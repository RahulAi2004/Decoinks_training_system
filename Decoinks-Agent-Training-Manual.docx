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Decoinks — Sales Agent Training Manual</w:t>
      </w:r>
    </w:p>
    <w:p>
      <w:r>
        <w:rPr>
          <w:b/>
          <w:i w:val="0"/>
          <w:sz w:val="24"/>
        </w:rPr>
        <w:t>A complete, practical guide for a new Decoinks sales agent — how to chat with customers, quote, and close custom apparel &amp; DTF transfer orders.</w:t>
      </w:r>
    </w:p>
    <w:p>
      <w:r>
        <w:rPr>
          <w:b w:val="0"/>
          <w:i/>
          <w:color w:val="64748B"/>
        </w:rPr>
        <w:t>Everything here is grounded in Decoinks’ real customer chats and real completed orders. Read it end-to-end, then keep the cheat-sheet (Module 3) and scripts (Module 6) handy.</w:t>
      </w:r>
    </w:p>
    <w:p>
      <w:pPr>
        <w:pStyle w:val="Heading2"/>
      </w:pPr>
      <w:r>
        <w:rPr>
          <w:color w:val="6D28D9"/>
        </w:rPr>
        <w:t>How this manual is organised</w:t>
      </w:r>
    </w:p>
    <w:p>
      <w:pPr>
        <w:pStyle w:val="ListBullet"/>
      </w:pPr>
      <w:r>
        <w:t>Modules 1–3: what we sell and the facts you MUST know.</w:t>
      </w:r>
    </w:p>
    <w:p>
      <w:pPr>
        <w:pStyle w:val="ListBullet"/>
      </w:pPr>
      <w:r>
        <w:t>Module 4: the order journey (how a chat becomes a paid, shipped order).</w:t>
      </w:r>
    </w:p>
    <w:p>
      <w:pPr>
        <w:pStyle w:val="ListBullet"/>
      </w:pPr>
      <w:r>
        <w:t>Modules 5–8: how to talk, answer questions, handle objections, and manage artwork.</w:t>
      </w:r>
    </w:p>
    <w:p>
      <w:pPr>
        <w:pStyle w:val="ListBullet"/>
      </w:pPr>
      <w:r>
        <w:t>Module 9: real completed-order case studies to learn from.</w:t>
      </w:r>
    </w:p>
    <w:p>
      <w:pPr>
        <w:pStyle w:val="ListBullet"/>
      </w:pPr>
      <w:r>
        <w:t>Modules 10–13: do’s &amp; don’ts, practice role-plays, glossary, onboarding checklist.</w:t>
      </w:r>
    </w:p>
    <w:p>
      <w:r>
        <w:br w:type="page"/>
      </w:r>
    </w:p>
    <w:p>
      <w:pPr>
        <w:pStyle w:val="Heading1"/>
      </w:pPr>
      <w:r>
        <w:rPr>
          <w:color w:val="6D28D9"/>
        </w:rPr>
        <w:t>Module 1 — About Decoinks</w:t>
      </w:r>
    </w:p>
    <w:p>
      <w:r>
        <w:rPr>
          <w:b w:val="0"/>
          <w:i w:val="0"/>
        </w:rPr>
        <w:t>Decoinks is a custom apparel and DTF (Direct-to-Film) transfer print shop based in Corona, California, shipping nationwide across the USA. We turn customers’ designs into high-quality transfers and finished garments. Customers reach us on Facebook Messenger, Instagram and WhatsApp — your job is to answer them, quote them, and turn inquiries into orders.</w:t>
      </w:r>
    </w:p>
    <w:p>
      <w:pPr>
        <w:pStyle w:val="ListBullet"/>
      </w:pPr>
      <w:r>
        <w:rPr>
          <w:b/>
        </w:rPr>
        <w:t xml:space="preserve">Who we serve: </w:t>
      </w:r>
      <w:r>
        <w:t>Individuals, businesses, churches, teams, schools, event organisers and resellers.</w:t>
      </w:r>
    </w:p>
    <w:p>
      <w:pPr>
        <w:pStyle w:val="ListBullet"/>
      </w:pPr>
      <w:r>
        <w:rPr>
          <w:b/>
        </w:rPr>
        <w:t xml:space="preserve">What makes us different: </w:t>
      </w:r>
      <w:r>
        <w:t>Soft-feel DTF transfers that blend into the fabric (not thick, plasticky film) + free design help.</w:t>
      </w:r>
    </w:p>
    <w:p>
      <w:pPr>
        <w:pStyle w:val="ListBullet"/>
      </w:pPr>
      <w:r>
        <w:rPr>
          <w:b/>
        </w:rPr>
        <w:t xml:space="preserve">Your role: </w:t>
      </w:r>
      <w:r>
        <w:t>You are often the customer’s ONLY contact with Decoinks. Be fast, warm, and helpful — you represent the brand.</w:t>
      </w:r>
    </w:p>
    <w:p>
      <w:pPr>
        <w:pStyle w:val="Heading1"/>
      </w:pPr>
      <w:r>
        <w:rPr>
          <w:color w:val="6D28D9"/>
        </w:rPr>
        <w:t>Module 2 — Know your products</w:t>
      </w:r>
    </w:p>
    <w:p>
      <w:r>
        <w:rPr>
          <w:b w:val="0"/>
          <w:i w:val="0"/>
        </w:rPr>
        <w:t>Only sell what we actually offer. If unsure, ask a senior — never promise something we don’t do.</w:t>
      </w:r>
    </w:p>
    <w:p>
      <w:pPr>
        <w:pStyle w:val="Heading2"/>
      </w:pPr>
      <w:r>
        <w:rPr>
          <w:color w:val="6D28D9"/>
        </w:rPr>
        <w:t>What we offer</w:t>
      </w:r>
    </w:p>
    <w:p>
      <w:pPr>
        <w:pStyle w:val="ListBullet"/>
      </w:pPr>
      <w:r>
        <w:t>DTF (Direct-to-Film) transfers — our core product (single transfers and gangsheets).</w:t>
      </w:r>
    </w:p>
    <w:p>
      <w:pPr>
        <w:pStyle w:val="ListBullet"/>
      </w:pPr>
      <w:r>
        <w:t>Custom-printed apparel — t-shirts, hoodies, caps/hats, sweatshirts.</w:t>
      </w:r>
    </w:p>
    <w:p>
      <w:pPr>
        <w:pStyle w:val="ListBullet"/>
      </w:pPr>
      <w:r>
        <w:t>Custom design / artwork services — FREE with orders.</w:t>
      </w:r>
    </w:p>
    <w:p>
      <w:pPr>
        <w:pStyle w:val="ListBullet"/>
      </w:pPr>
      <w:r>
        <w:t>Finished products ready to sell (for resellers).</w:t>
      </w:r>
    </w:p>
    <w:p>
      <w:pPr>
        <w:pStyle w:val="Heading2"/>
      </w:pPr>
      <w:r>
        <w:rPr>
          <w:color w:val="6D28D9"/>
        </w:rPr>
        <w:t>What we do NOT offer (be honest)</w:t>
      </w:r>
    </w:p>
    <w:p>
      <w:pPr>
        <w:pStyle w:val="ListBullet"/>
      </w:pPr>
      <w:r>
        <w:t>Decoinks does not provide physical samples.</w:t>
      </w:r>
    </w:p>
    <w:p>
      <w:pPr>
        <w:pStyle w:val="ListBullet"/>
      </w:pPr>
      <w:r>
        <w:t>Standalone stickers are not offered yet (UV DTF is available). If asked, say we hope to add them.</w:t>
      </w:r>
    </w:p>
    <w:p>
      <w:pPr>
        <w:pStyle w:val="Heading1"/>
      </w:pPr>
      <w:r>
        <w:rPr>
          <w:color w:val="6D28D9"/>
        </w:rPr>
        <w:t>Module 3 — The facts you MUST know (cheat-sheet)</w:t>
      </w:r>
    </w:p>
    <w:p>
      <w:r>
        <w:rPr>
          <w:b w:val="0"/>
          <w:i w:val="0"/>
        </w:rPr>
        <w:t>Memorise these. Customers ask them every day.</w:t>
      </w:r>
    </w:p>
    <w:tbl>
      <w:tblPr>
        <w:tblStyle w:val="TableGrid"/>
        <w:tblW w:type="auto" w:w="0"/>
        <w:tblLook w:firstColumn="1" w:firstRow="1" w:lastColumn="0" w:lastRow="0" w:noHBand="0" w:noVBand="1" w:val="04A0"/>
      </w:tblPr>
      <w:tblGrid>
        <w:gridCol w:w="4320"/>
        <w:gridCol w:w="4320"/>
      </w:tblGrid>
      <w:tr>
        <w:tc>
          <w:tcPr>
            <w:tcW w:type="dxa" w:w="2880"/>
            <w:shd w:val="clear" w:fill="F1F5F9"/>
          </w:tcPr>
          <w:p>
            <w:r/>
            <w:r>
              <w:rPr>
                <w:b/>
                <w:color w:val="0F172A"/>
              </w:rPr>
              <w:t>Minimum order</w:t>
            </w:r>
          </w:p>
        </w:tc>
        <w:tc>
          <w:tcPr>
            <w:tcW w:type="dxa" w:w="7488"/>
          </w:tcPr>
          <w:p>
            <w:r/>
            <w:r>
              <w:t>$25 (about 60 inches of DTF transfers). Also: DTF min 6 transfers, gangsheet min 5 ft (22"), t-shirts min 2 pcs.</w:t>
            </w:r>
          </w:p>
        </w:tc>
      </w:tr>
      <w:tr>
        <w:tc>
          <w:tcPr>
            <w:tcW w:type="dxa" w:w="2880"/>
            <w:shd w:val="clear" w:fill="F1F5F9"/>
          </w:tcPr>
          <w:p>
            <w:r/>
            <w:r>
              <w:rPr>
                <w:b/>
                <w:color w:val="0F172A"/>
              </w:rPr>
              <w:t>Bulk offer</w:t>
            </w:r>
          </w:p>
        </w:tc>
        <w:tc>
          <w:tcPr>
            <w:tcW w:type="dxa" w:w="7488"/>
          </w:tcPr>
          <w:p>
            <w:r/>
            <w:r>
              <w:t>Buy 1000 inches, get 100 inches FREE + extra 10% OFF (deals also at 25 &amp; 50 ft). Free design help on bulk.</w:t>
            </w:r>
          </w:p>
        </w:tc>
      </w:tr>
      <w:tr>
        <w:tc>
          <w:tcPr>
            <w:tcW w:type="dxa" w:w="2880"/>
            <w:shd w:val="clear" w:fill="F1F5F9"/>
          </w:tcPr>
          <w:p>
            <w:r/>
            <w:r>
              <w:rPr>
                <w:b/>
                <w:color w:val="0F172A"/>
              </w:rPr>
              <w:t>DTF sheet price</w:t>
            </w:r>
          </w:p>
        </w:tc>
        <w:tc>
          <w:tcPr>
            <w:tcW w:type="dxa" w:w="7488"/>
          </w:tcPr>
          <w:p>
            <w:r/>
            <w:r>
              <w:t>From about $5 per sheet — final price depends on design size.</w:t>
            </w:r>
          </w:p>
        </w:tc>
      </w:tr>
      <w:tr>
        <w:tc>
          <w:tcPr>
            <w:tcW w:type="dxa" w:w="2880"/>
            <w:shd w:val="clear" w:fill="F1F5F9"/>
          </w:tcPr>
          <w:p>
            <w:r/>
            <w:r>
              <w:rPr>
                <w:b/>
                <w:color w:val="0F172A"/>
              </w:rPr>
              <w:t>Custom design</w:t>
            </w:r>
          </w:p>
        </w:tc>
        <w:tc>
          <w:tcPr>
            <w:tcW w:type="dxa" w:w="7488"/>
          </w:tcPr>
          <w:p>
            <w:r/>
            <w:r>
              <w:t>FREE with an order (design service is included).</w:t>
            </w:r>
          </w:p>
        </w:tc>
      </w:tr>
      <w:tr>
        <w:tc>
          <w:tcPr>
            <w:tcW w:type="dxa" w:w="2880"/>
            <w:shd w:val="clear" w:fill="F1F5F9"/>
          </w:tcPr>
          <w:p>
            <w:r/>
            <w:r>
              <w:rPr>
                <w:b/>
                <w:color w:val="0F172A"/>
              </w:rPr>
              <w:t>How pricing works</w:t>
            </w:r>
          </w:p>
        </w:tc>
        <w:tc>
          <w:tcPr>
            <w:tcW w:type="dxa" w:w="7488"/>
          </w:tcPr>
          <w:p>
            <w:r/>
            <w:r>
              <w:t>Price = design size × quantity. Always get design + size + quantity before quoting.</w:t>
            </w:r>
          </w:p>
        </w:tc>
      </w:tr>
      <w:tr>
        <w:tc>
          <w:tcPr>
            <w:tcW w:type="dxa" w:w="2880"/>
            <w:shd w:val="clear" w:fill="F1F5F9"/>
          </w:tcPr>
          <w:p>
            <w:r/>
            <w:r>
              <w:rPr>
                <w:b/>
                <w:color w:val="0F172A"/>
              </w:rPr>
              <w:t>Production time</w:t>
            </w:r>
          </w:p>
        </w:tc>
        <w:tc>
          <w:tcPr>
            <w:tcW w:type="dxa" w:w="7488"/>
          </w:tcPr>
          <w:p>
            <w:r/>
            <w:r>
              <w:t>1–2 business days (we start right away once paid). 24-hour production available; rush/overnight offered.</w:t>
            </w:r>
          </w:p>
        </w:tc>
      </w:tr>
      <w:tr>
        <w:tc>
          <w:tcPr>
            <w:tcW w:type="dxa" w:w="2880"/>
            <w:shd w:val="clear" w:fill="F1F5F9"/>
          </w:tcPr>
          <w:p>
            <w:r/>
            <w:r>
              <w:rPr>
                <w:b/>
                <w:color w:val="0F172A"/>
              </w:rPr>
              <w:t>Shipping</w:t>
            </w:r>
          </w:p>
        </w:tc>
        <w:tc>
          <w:tcPr>
            <w:tcW w:type="dxa" w:w="7488"/>
          </w:tcPr>
          <w:p>
            <w:r/>
            <w:r>
              <w:t>2–5 business days within the USA via UPS. Typically ~$10 (varies by location). We ship nationwide.</w:t>
            </w:r>
          </w:p>
        </w:tc>
      </w:tr>
      <w:tr>
        <w:tc>
          <w:tcPr>
            <w:tcW w:type="dxa" w:w="2880"/>
            <w:shd w:val="clear" w:fill="F1F5F9"/>
          </w:tcPr>
          <w:p>
            <w:r/>
            <w:r>
              <w:rPr>
                <w:b/>
                <w:color w:val="0F172A"/>
              </w:rPr>
              <w:t>Artwork</w:t>
            </w:r>
          </w:p>
        </w:tc>
        <w:tc>
          <w:tcPr>
            <w:tcW w:type="dxa" w:w="7488"/>
          </w:tcPr>
          <w:p>
            <w:r/>
            <w:r>
              <w:t>PNG preferred (high-res). Send in chat or to info@decoinks.com.</w:t>
            </w:r>
          </w:p>
        </w:tc>
      </w:tr>
      <w:tr>
        <w:tc>
          <w:tcPr>
            <w:tcW w:type="dxa" w:w="2880"/>
            <w:shd w:val="clear" w:fill="F1F5F9"/>
          </w:tcPr>
          <w:p>
            <w:r/>
            <w:r>
              <w:rPr>
                <w:b/>
                <w:color w:val="0F172A"/>
              </w:rPr>
              <w:t>Samples</w:t>
            </w:r>
          </w:p>
        </w:tc>
        <w:tc>
          <w:tcPr>
            <w:tcW w:type="dxa" w:w="7488"/>
          </w:tcPr>
          <w:p>
            <w:r/>
            <w:r>
              <w:t>FREE digital mockups. NO free physical samples.</w:t>
            </w:r>
          </w:p>
        </w:tc>
      </w:tr>
      <w:tr>
        <w:tc>
          <w:tcPr>
            <w:tcW w:type="dxa" w:w="2880"/>
            <w:shd w:val="clear" w:fill="F1F5F9"/>
          </w:tcPr>
          <w:p>
            <w:r/>
            <w:r>
              <w:rPr>
                <w:b/>
                <w:color w:val="0F172A"/>
              </w:rPr>
              <w:t>Payment</w:t>
            </w:r>
          </w:p>
        </w:tc>
        <w:tc>
          <w:tcPr>
            <w:tcW w:type="dxa" w:w="7488"/>
          </w:tcPr>
          <w:p>
            <w:r/>
            <w:r>
              <w:t>Zelle · PayPal · Venmo.</w:t>
            </w:r>
          </w:p>
        </w:tc>
      </w:tr>
      <w:tr>
        <w:tc>
          <w:tcPr>
            <w:tcW w:type="dxa" w:w="2880"/>
            <w:shd w:val="clear" w:fill="F1F5F9"/>
          </w:tcPr>
          <w:p>
            <w:r/>
            <w:r>
              <w:rPr>
                <w:b/>
                <w:color w:val="0F172A"/>
              </w:rPr>
              <w:t>Location</w:t>
            </w:r>
          </w:p>
        </w:tc>
        <w:tc>
          <w:tcPr>
            <w:tcW w:type="dxa" w:w="7488"/>
          </w:tcPr>
          <w:p>
            <w:r/>
            <w:r>
              <w:t>Corona, California, USA — ships nationwide.</w:t>
            </w:r>
          </w:p>
        </w:tc>
      </w:tr>
      <w:tr>
        <w:tc>
          <w:tcPr>
            <w:tcW w:type="dxa" w:w="2880"/>
            <w:shd w:val="clear" w:fill="F1F5F9"/>
          </w:tcPr>
          <w:p>
            <w:r/>
            <w:r>
              <w:rPr>
                <w:b/>
                <w:color w:val="0F172A"/>
              </w:rPr>
              <w:t>To quote</w:t>
            </w:r>
          </w:p>
        </w:tc>
        <w:tc>
          <w:tcPr>
            <w:tcW w:type="dxa" w:w="7488"/>
          </w:tcPr>
          <w:p>
            <w:r/>
            <w:r>
              <w:t>Ask for: (1) design/artwork, (2) size, (3) quantity. Then give the best price.</w:t>
            </w:r>
          </w:p>
        </w:tc>
      </w:tr>
    </w:tbl>
    <w:p>
      <w:pPr>
        <w:pStyle w:val="Heading1"/>
      </w:pPr>
      <w:r>
        <w:rPr>
          <w:color w:val="6D28D9"/>
        </w:rPr>
        <w:t>Module 4 — The order journey (inquiry → paid → shipped)</w:t>
      </w:r>
    </w:p>
    <w:p>
      <w:r>
        <w:rPr>
          <w:b w:val="0"/>
          <w:i w:val="0"/>
        </w:rPr>
        <w:t>Every order follows the same path. Know where each customer is and move them to the next step.</w:t>
      </w:r>
    </w:p>
    <w:p>
      <w:pPr>
        <w:pStyle w:val="ListNumber"/>
      </w:pPr>
      <w:r>
        <w:rPr>
          <w:b/>
        </w:rPr>
        <w:t xml:space="preserve">New inquiry — </w:t>
      </w:r>
      <w:r>
        <w:t>Customer messages us. Reply fast and warmly, understand what they want.</w:t>
      </w:r>
    </w:p>
    <w:p>
      <w:pPr>
        <w:pStyle w:val="ListNumber"/>
      </w:pPr>
      <w:r>
        <w:rPr>
          <w:b/>
        </w:rPr>
        <w:t xml:space="preserve">Qualify — </w:t>
      </w:r>
      <w:r>
        <w:t>Get the design, size, quantity, garment/colour, and shipping address. Note what’s still missing.</w:t>
      </w:r>
    </w:p>
    <w:p>
      <w:pPr>
        <w:pStyle w:val="ListNumber"/>
      </w:pPr>
      <w:r>
        <w:rPr>
          <w:b/>
        </w:rPr>
        <w:t xml:space="preserve">Mockup &amp; quote — </w:t>
      </w:r>
      <w:r>
        <w:t>Create a free digital mockup and send the best price (see pricing rule).</w:t>
      </w:r>
    </w:p>
    <w:p>
      <w:pPr>
        <w:pStyle w:val="ListNumber"/>
      </w:pPr>
      <w:r>
        <w:rPr>
          <w:b/>
        </w:rPr>
        <w:t xml:space="preserve">Approve — </w:t>
      </w:r>
      <w:r>
        <w:t>Customer approves the mockup and quote. Confirm the details back to them.</w:t>
      </w:r>
    </w:p>
    <w:p>
      <w:pPr>
        <w:pStyle w:val="ListNumber"/>
      </w:pPr>
      <w:r>
        <w:rPr>
          <w:b/>
        </w:rPr>
        <w:t xml:space="preserve">Payment — </w:t>
      </w:r>
      <w:r>
        <w:t>Send the right payment detail (Zelle/PayPal/Venmo). Confirm once received.</w:t>
      </w:r>
    </w:p>
    <w:p>
      <w:pPr>
        <w:pStyle w:val="ListNumber"/>
      </w:pPr>
      <w:r>
        <w:rPr>
          <w:b/>
        </w:rPr>
        <w:t xml:space="preserve">Production — </w:t>
      </w:r>
      <w:r>
        <w:t>Production starts right away — usually 1–2 business days.</w:t>
      </w:r>
    </w:p>
    <w:p>
      <w:pPr>
        <w:pStyle w:val="ListNumber"/>
      </w:pPr>
      <w:r>
        <w:rPr>
          <w:b/>
        </w:rPr>
        <w:t xml:space="preserve">Ship — </w:t>
      </w:r>
      <w:r>
        <w:t>Ship via UPS (2–5 business days), share tracking.</w:t>
      </w:r>
    </w:p>
    <w:p>
      <w:pPr>
        <w:pStyle w:val="ListNumber"/>
      </w:pPr>
      <w:r>
        <w:rPr>
          <w:b/>
        </w:rPr>
        <w:t xml:space="preserve">Follow-up — </w:t>
      </w:r>
      <w:r>
        <w:t>After delivery, thank them and invite a reorder (many customers reorder monthly).</w:t>
      </w:r>
    </w:p>
    <w:p>
      <w:r>
        <w:rPr>
          <w:b w:val="0"/>
          <w:i/>
          <w:color w:val="B45309"/>
        </w:rPr>
        <w:t>Golden rule: never let a quoted customer go cold. If they don’t reply, follow up.</w:t>
      </w:r>
    </w:p>
    <w:p>
      <w:pPr>
        <w:pStyle w:val="Heading1"/>
      </w:pPr>
      <w:r>
        <w:rPr>
          <w:color w:val="6D28D9"/>
        </w:rPr>
        <w:t>Module 5 — How to talk to customers (tone &amp; first reply)</w:t>
      </w:r>
    </w:p>
    <w:p>
      <w:pPr>
        <w:pStyle w:val="ListBullet"/>
      </w:pPr>
      <w:r>
        <w:t>Warm, friendly, HUMAN — like a real helpful salesperson. Not robotic, no corporate stiffness.</w:t>
      </w:r>
    </w:p>
    <w:p>
      <w:pPr>
        <w:pStyle w:val="ListBullet"/>
      </w:pPr>
      <w:r>
        <w:t>Short: 1–3 sentences, like texting. A few emojis are fine (😊 🚚 🎉) — don’t overdo it.</w:t>
      </w:r>
    </w:p>
    <w:p>
      <w:pPr>
        <w:pStyle w:val="ListBullet"/>
      </w:pPr>
      <w:r>
        <w:t>Always move the sale forward — end with a next step or a question.</w:t>
      </w:r>
    </w:p>
    <w:p>
      <w:pPr>
        <w:pStyle w:val="ListBullet"/>
      </w:pPr>
      <w:r>
        <w:t>To quote, ALWAYS ask for design + size + quantity (and address for shipping cost).</w:t>
      </w:r>
    </w:p>
    <w:p>
      <w:pPr>
        <w:pStyle w:val="ListBullet"/>
      </w:pPr>
      <w:r>
        <w:t>Reply in the customer’s language — if they write Spanish, reply in Spanish.</w:t>
      </w:r>
    </w:p>
    <w:p>
      <w:pPr>
        <w:pStyle w:val="ListBullet"/>
      </w:pPr>
      <w:r>
        <w:t>Never invent prices, dates or policies. If unsure, say you’ll check and follow up.</w:t>
      </w:r>
    </w:p>
    <w:p>
      <w:pPr>
        <w:pStyle w:val="ListBullet"/>
      </w:pPr>
      <w:r>
        <w:t>Only share payment details after the quote is approved; confirm when payment is received.</w:t>
      </w:r>
    </w:p>
    <w:p>
      <w:pPr>
        <w:pStyle w:val="Heading2"/>
      </w:pPr>
      <w:r>
        <w:rPr>
          <w:color w:val="6D28D9"/>
        </w:rPr>
        <w:t>A good first reply (example)</w:t>
      </w:r>
    </w:p>
    <w:p>
      <w:r>
        <w:rPr>
          <w:b/>
          <w:i w:val="0"/>
          <w:color w:val="1D4ED8"/>
        </w:rPr>
        <w:t>Customer: “How much for 50 shirts?”</w:t>
      </w:r>
    </w:p>
    <w:p>
      <w:r>
        <w:rPr>
          <w:b w:val="0"/>
          <w:i w:val="0"/>
          <w:color w:val="05703C"/>
        </w:rPr>
        <w:t>You: “Hey! 😊 Happy to help — could you send your design, the sizes, and confirm it’s 50 shirts? I’ll make a quick mockup and get you the best price.”</w:t>
      </w:r>
    </w:p>
    <w:p>
      <w:pPr>
        <w:pStyle w:val="Heading1"/>
      </w:pPr>
      <w:r>
        <w:rPr>
          <w:color w:val="6D28D9"/>
        </w:rPr>
        <w:t>Module 6 — Answering the top questions (real scripts)</w:t>
      </w:r>
    </w:p>
    <w:p>
      <w:r>
        <w:rPr>
          <w:b w:val="0"/>
          <w:i/>
          <w:color w:val="64748B"/>
        </w:rPr>
        <w:t>These are the exact questions customers ask most, with the ideal reply. Learn the facts and the tone; adapt the wording to each customer.</w:t>
      </w:r>
    </w:p>
    <w:p>
      <w:pPr>
        <w:pStyle w:val="Heading2"/>
      </w:pPr>
      <w:r>
        <w:rPr>
          <w:color w:val="6D28D9"/>
        </w:rPr>
        <w:t>Order/Quantity  ·  asked 1114×</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What is the minimum order quantity?</w:t>
            </w:r>
          </w:p>
        </w:tc>
        <w:tc>
          <w:tcPr>
            <w:tcW w:type="dxa" w:w="5904"/>
          </w:tcPr>
          <w:p>
            <w:r/>
            <w:r>
              <w:rPr>
                <w:color w:val="05703C"/>
              </w:rPr>
              <w:t>Hey there! 😊 Our minimum order is $25, which usually gives you about 60 inches of DTF transfers. If you need help figuring out the sizing, just send over your artwork and I’ll assist you!</w:t>
            </w:r>
          </w:p>
        </w:tc>
      </w:tr>
      <w:tr>
        <w:tc>
          <w:tcPr>
            <w:tcW w:type="dxa" w:w="4752"/>
          </w:tcPr>
          <w:p>
            <w:r/>
            <w:r>
              <w:rPr>
                <w:b/>
                <w:color w:val="1D4ED8"/>
              </w:rPr>
              <w:t>Can I order in bulk?</w:t>
            </w:r>
          </w:p>
        </w:tc>
        <w:tc>
          <w:tcPr>
            <w:tcW w:type="dxa" w:w="5904"/>
          </w:tcPr>
          <w:p>
            <w:r/>
            <w:r>
              <w:rPr>
                <w:color w:val="05703C"/>
              </w:rPr>
              <w:t>Absolutely! 🎉 Bulk orders come with better pricing, and we even have a special offer where you can buy 1000 inches and get 100 inches FREE! Plus, I can help with the design if you need it. Just let me know!</w:t>
            </w:r>
          </w:p>
        </w:tc>
      </w:tr>
      <w:tr>
        <w:tc>
          <w:tcPr>
            <w:tcW w:type="dxa" w:w="4752"/>
          </w:tcPr>
          <w:p>
            <w:r/>
            <w:r>
              <w:rPr>
                <w:b/>
                <w:color w:val="1D4ED8"/>
              </w:rPr>
              <w:t>How can I order a custom t-shirt?</w:t>
            </w:r>
          </w:p>
        </w:tc>
        <w:tc>
          <w:tcPr>
            <w:tcW w:type="dxa" w:w="5904"/>
          </w:tcPr>
          <w:p>
            <w:r/>
            <w:r>
              <w:rPr>
                <w:color w:val="05703C"/>
              </w:rPr>
              <w:t>Super easy! 👇 Just send us your design (or idea), size, and quantity, and we’ll whip up a mockup and the best price for you in no time! 🔥</w:t>
            </w:r>
          </w:p>
        </w:tc>
      </w:tr>
      <w:tr>
        <w:tc>
          <w:tcPr>
            <w:tcW w:type="dxa" w:w="4752"/>
          </w:tcPr>
          <w:p>
            <w:r/>
            <w:r>
              <w:rPr>
                <w:b/>
                <w:color w:val="1D4ED8"/>
              </w:rPr>
              <w:t>How can I place my order?</w:t>
            </w:r>
          </w:p>
        </w:tc>
        <w:tc>
          <w:tcPr>
            <w:tcW w:type="dxa" w:w="5904"/>
          </w:tcPr>
          <w:p>
            <w:r/>
            <w:r>
              <w:rPr>
                <w:color w:val="05703C"/>
              </w:rPr>
              <w:t>Just send over your design, size details, quantity, and shipping address, and we’ll take care of everything from there!</w:t>
            </w:r>
          </w:p>
        </w:tc>
      </w:tr>
      <w:tr>
        <w:tc>
          <w:tcPr>
            <w:tcW w:type="dxa" w:w="4752"/>
          </w:tcPr>
          <w:p>
            <w:r/>
            <w:r>
              <w:rPr>
                <w:b/>
                <w:color w:val="1D4ED8"/>
              </w:rPr>
              <w:t>How much is 1000 inches?</w:t>
            </w:r>
          </w:p>
        </w:tc>
        <w:tc>
          <w:tcPr>
            <w:tcW w:type="dxa" w:w="5904"/>
          </w:tcPr>
          <w:p>
            <w:r/>
            <w:r>
              <w:rPr>
                <w:color w:val="05703C"/>
              </w:rPr>
              <w:t>1000 inches is about 84 feet of 22" width. We offer great deals for regular customers, so feel free to share your designs, and I can help you figure out how many free transfers you can get with your order!</w:t>
            </w:r>
          </w:p>
        </w:tc>
      </w:tr>
    </w:tbl>
    <w:p/>
    <w:p>
      <w:pPr>
        <w:pStyle w:val="Heading2"/>
      </w:pPr>
      <w:r>
        <w:rPr>
          <w:color w:val="6D28D9"/>
        </w:rPr>
        <w:t>Shipping/Delivery  ·  asked 491×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How long does shipping take?</w:t>
            </w:r>
          </w:p>
        </w:tc>
        <w:tc>
          <w:tcPr>
            <w:tcW w:type="dxa" w:w="5904"/>
          </w:tcPr>
          <w:p>
            <w:r/>
            <w:r>
              <w:rPr>
                <w:color w:val="05703C"/>
              </w:rPr>
              <w:t>Hey there! Production usually takes about 1-2 business days, and then standard shipping is 2-5 business days within the USA. If you need it sooner, we do offer rush options too!</w:t>
            </w:r>
          </w:p>
        </w:tc>
      </w:tr>
      <w:tr>
        <w:tc>
          <w:tcPr>
            <w:tcW w:type="dxa" w:w="4752"/>
          </w:tcPr>
          <w:p>
            <w:r/>
            <w:r>
              <w:rPr>
                <w:b/>
                <w:color w:val="1D4ED8"/>
              </w:rPr>
              <w:t>how long does delivery take</w:t>
            </w:r>
          </w:p>
        </w:tc>
        <w:tc>
          <w:tcPr>
            <w:tcW w:type="dxa" w:w="5904"/>
          </w:tcPr>
          <w:p>
            <w:r/>
            <w:r>
              <w:rPr>
                <w:color w:val="05703C"/>
              </w:rPr>
              <w:t xml:space="preserve">Fast &amp; reliable 🚚  </w:t>
              <w:br/>
              <w:t>📦 Delivery usually takes 4–6 business days after we confirm your order! We start production right away!</w:t>
            </w:r>
          </w:p>
        </w:tc>
      </w:tr>
      <w:tr>
        <w:tc>
          <w:tcPr>
            <w:tcW w:type="dxa" w:w="4752"/>
          </w:tcPr>
          <w:p>
            <w:r/>
            <w:r>
              <w:rPr>
                <w:b/>
                <w:color w:val="1D4ED8"/>
              </w:rPr>
              <w:t>Cuánto costaría el envío hasta orlando florida ? Y que tiempo duraría para llegar aquí aproximadamente</w:t>
            </w:r>
          </w:p>
        </w:tc>
        <w:tc>
          <w:tcPr>
            <w:tcW w:type="dxa" w:w="5904"/>
          </w:tcPr>
          <w:p>
            <w:r/>
            <w:r>
              <w:rPr>
                <w:color w:val="05703C"/>
              </w:rPr>
              <w:t>El costo del envío a Orlando, Florida, depende del método que elijas, pero generalmente ronda entre $10 y $15. El tiempo de entrega suele ser de 3 a 5 días hábiles. Si necesitas algo más específico, ¡dímelo!</w:t>
            </w:r>
          </w:p>
        </w:tc>
      </w:tr>
      <w:tr>
        <w:tc>
          <w:tcPr>
            <w:tcW w:type="dxa" w:w="4752"/>
          </w:tcPr>
          <w:p>
            <w:r/>
            <w:r>
              <w:rPr>
                <w:b/>
                <w:color w:val="1D4ED8"/>
              </w:rPr>
              <w:t>How much shipping</w:t>
            </w:r>
          </w:p>
        </w:tc>
        <w:tc>
          <w:tcPr>
            <w:tcW w:type="dxa" w:w="5904"/>
          </w:tcPr>
          <w:p>
            <w:r/>
            <w:r>
              <w:rPr>
                <w:color w:val="05703C"/>
              </w:rPr>
              <w:t>Could you share your shipping address with me? That way, I can give you an accurate shipping cost!</w:t>
            </w:r>
          </w:p>
        </w:tc>
      </w:tr>
      <w:tr>
        <w:tc>
          <w:tcPr>
            <w:tcW w:type="dxa" w:w="4752"/>
          </w:tcPr>
          <w:p>
            <w:r/>
            <w:r>
              <w:rPr>
                <w:b/>
                <w:color w:val="1D4ED8"/>
              </w:rPr>
              <w:t>About how long a week 2weeks?</w:t>
            </w:r>
          </w:p>
        </w:tc>
        <w:tc>
          <w:tcPr>
            <w:tcW w:type="dxa" w:w="5904"/>
          </w:tcPr>
          <w:p>
            <w:r/>
            <w:r>
              <w:rPr>
                <w:color w:val="05703C"/>
              </w:rPr>
              <w:t>It usually takes about 1-2 weeks for your order to be ready, plus shipping time. If you share your shipping address, I can give you a more accurate estimate!</w:t>
            </w:r>
          </w:p>
        </w:tc>
      </w:tr>
    </w:tbl>
    <w:p/>
    <w:p>
      <w:pPr>
        <w:pStyle w:val="Heading2"/>
      </w:pPr>
      <w:r>
        <w:rPr>
          <w:color w:val="6D28D9"/>
        </w:rPr>
        <w:t>Pricing  ·  asked 217×</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How much</w:t>
            </w:r>
          </w:p>
        </w:tc>
        <w:tc>
          <w:tcPr>
            <w:tcW w:type="dxa" w:w="5904"/>
          </w:tcPr>
          <w:p>
            <w:r/>
            <w:r>
              <w:rPr>
                <w:color w:val="05703C"/>
              </w:rPr>
              <w:t>Hey there! Could you let me know how many pieces you need? That way, I can give you the best price!</w:t>
            </w:r>
          </w:p>
        </w:tc>
      </w:tr>
      <w:tr>
        <w:tc>
          <w:tcPr>
            <w:tcW w:type="dxa" w:w="4752"/>
          </w:tcPr>
          <w:p>
            <w:r/>
            <w:r>
              <w:rPr>
                <w:b/>
                <w:color w:val="1D4ED8"/>
              </w:rPr>
              <w:t>Is your 1000 inches + 100 inches FREE offer available?</w:t>
            </w:r>
          </w:p>
        </w:tc>
        <w:tc>
          <w:tcPr>
            <w:tcW w:type="dxa" w:w="5904"/>
          </w:tcPr>
          <w:p>
            <w:r/>
            <w:r>
              <w:rPr>
                <w:color w:val="05703C"/>
              </w:rPr>
              <w:t>Yes! 🎉 Our Buy 1000 inches &amp; Get 100 inches FREE offer is available right now. Plus, we offer free design assistance for bulk orders! Let me know if you have any questions!</w:t>
            </w:r>
          </w:p>
        </w:tc>
      </w:tr>
      <w:tr>
        <w:tc>
          <w:tcPr>
            <w:tcW w:type="dxa" w:w="4752"/>
          </w:tcPr>
          <w:p>
            <w:r/>
            <w:r>
              <w:rPr>
                <w:b/>
                <w:color w:val="1D4ED8"/>
              </w:rPr>
              <w:t>How much does it cost for a design</w:t>
            </w:r>
          </w:p>
        </w:tc>
        <w:tc>
          <w:tcPr>
            <w:tcW w:type="dxa" w:w="5904"/>
          </w:tcPr>
          <w:p>
            <w:r/>
            <w:r>
              <w:rPr>
                <w:color w:val="05703C"/>
              </w:rPr>
              <w:t>Hey there! The cost for a custom design starts at $25, but it can vary based on complexity. Let me know what you have in mind, and I can give you a more accurate quote!</w:t>
            </w:r>
          </w:p>
        </w:tc>
      </w:tr>
      <w:tr>
        <w:tc>
          <w:tcPr>
            <w:tcW w:type="dxa" w:w="4752"/>
          </w:tcPr>
          <w:p>
            <w:r/>
            <w:r>
              <w:rPr>
                <w:b/>
                <w:color w:val="1D4ED8"/>
              </w:rPr>
              <w:t>What’s the prices for a bulk of 50 prints</w:t>
            </w:r>
          </w:p>
        </w:tc>
        <w:tc>
          <w:tcPr>
            <w:tcW w:type="dxa" w:w="5904"/>
          </w:tcPr>
          <w:p>
            <w:r/>
            <w:r>
              <w:rPr>
                <w:color w:val="05703C"/>
              </w:rPr>
              <w:t>Could you share the design or artwork and its size? That way, I can give you the best quote for your bulk order of 50 prints!</w:t>
            </w:r>
          </w:p>
        </w:tc>
      </w:tr>
      <w:tr>
        <w:tc>
          <w:tcPr>
            <w:tcW w:type="dxa" w:w="4752"/>
          </w:tcPr>
          <w:p>
            <w:r/>
            <w:r>
              <w:rPr>
                <w:b/>
                <w:color w:val="1D4ED8"/>
              </w:rPr>
              <w:t xml:space="preserve">Ok Monday -Friday ? Is there different times dor the weekend </w:t>
              <w:br/>
              <w:t>What are your business hours and days</w:t>
            </w:r>
          </w:p>
        </w:tc>
        <w:tc>
          <w:tcPr>
            <w:tcW w:type="dxa" w:w="5904"/>
          </w:tcPr>
          <w:p>
            <w:r/>
            <w:r>
              <w:rPr>
                <w:color w:val="05703C"/>
              </w:rPr>
              <w:t>Our printshop is open Monday to Friday from 9 AM to 6 PM, and we’re also open on Saturdays, but we take Sundays off. Let me know if you have any other questions!</w:t>
            </w:r>
          </w:p>
        </w:tc>
      </w:tr>
    </w:tbl>
    <w:p/>
    <w:p>
      <w:pPr>
        <w:pStyle w:val="Heading2"/>
      </w:pPr>
      <w:r>
        <w:rPr>
          <w:color w:val="6D28D9"/>
        </w:rPr>
        <w:t>Product Info  ·  asked 211×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What do I get with the 1000-inch bulk offer?</w:t>
            </w:r>
          </w:p>
        </w:tc>
        <w:tc>
          <w:tcPr>
            <w:tcW w:type="dxa" w:w="5904"/>
          </w:tcPr>
          <w:p>
            <w:r/>
            <w:r>
              <w:rPr>
                <w:color w:val="05703C"/>
              </w:rPr>
              <w:t>Hey there! With the 1000-inch bulk offer, you get 100 inches FREE and an extra 10% OFF your order. It's a great way to stock up! Let me know if you have any other questions!</w:t>
            </w:r>
          </w:p>
        </w:tc>
      </w:tr>
      <w:tr>
        <w:tc>
          <w:tcPr>
            <w:tcW w:type="dxa" w:w="4752"/>
          </w:tcPr>
          <w:p>
            <w:r/>
            <w:r>
              <w:rPr>
                <w:b/>
                <w:color w:val="1D4ED8"/>
              </w:rPr>
              <w:t>Will the black ground be  clear?</w:t>
            </w:r>
          </w:p>
        </w:tc>
        <w:tc>
          <w:tcPr>
            <w:tcW w:type="dxa" w:w="5904"/>
          </w:tcPr>
          <w:p>
            <w:r/>
            <w:r>
              <w:rPr>
                <w:color w:val="05703C"/>
              </w:rPr>
              <w:t>The black ground will not be clear; it will be a solid black. If you have any other questions, feel free to ask!</w:t>
            </w:r>
          </w:p>
        </w:tc>
      </w:tr>
      <w:tr>
        <w:tc>
          <w:tcPr>
            <w:tcW w:type="dxa" w:w="4752"/>
          </w:tcPr>
          <w:p>
            <w:r/>
            <w:r>
              <w:rPr>
                <w:b/>
                <w:color w:val="1D4ED8"/>
              </w:rPr>
              <w:t>Que precio tienen las láminas</w:t>
            </w:r>
          </w:p>
        </w:tc>
        <w:tc>
          <w:tcPr>
            <w:tcW w:type="dxa" w:w="5904"/>
          </w:tcPr>
          <w:p>
            <w:r/>
            <w:r>
              <w:rPr>
                <w:color w:val="05703C"/>
              </w:rPr>
              <w:t>¡Hola! Las láminas DTF están a $5 cada una. Si necesitas más información o tienes alguna pregunta, ¡aquí estoy para ayudarte!</w:t>
            </w:r>
          </w:p>
        </w:tc>
      </w:tr>
      <w:tr>
        <w:tc>
          <w:tcPr>
            <w:tcW w:type="dxa" w:w="4752"/>
          </w:tcPr>
          <w:p>
            <w:r/>
            <w:r>
              <w:rPr>
                <w:b/>
                <w:color w:val="1D4ED8"/>
              </w:rPr>
              <w:t>What time Thursday let me know if you could find out</w:t>
            </w:r>
          </w:p>
        </w:tc>
        <w:tc>
          <w:tcPr>
            <w:tcW w:type="dxa" w:w="5904"/>
          </w:tcPr>
          <w:p>
            <w:r/>
            <w:r>
              <w:rPr>
                <w:color w:val="05703C"/>
              </w:rPr>
              <w:t>I’ll check on that for you and let you know as soon as I can!</w:t>
            </w:r>
          </w:p>
        </w:tc>
      </w:tr>
      <w:tr>
        <w:tc>
          <w:tcPr>
            <w:tcW w:type="dxa" w:w="4752"/>
          </w:tcPr>
          <w:p>
            <w:r/>
            <w:r>
              <w:rPr>
                <w:b/>
                <w:color w:val="1D4ED8"/>
              </w:rPr>
              <w:t>Okay,  thank you. And what about PJ pants?</w:t>
            </w:r>
          </w:p>
        </w:tc>
        <w:tc>
          <w:tcPr>
            <w:tcW w:type="dxa" w:w="5904"/>
          </w:tcPr>
          <w:p>
            <w:r/>
            <w:r>
              <w:rPr>
                <w:color w:val="05703C"/>
              </w:rPr>
              <w:t>What quantity are you thinking for the PJ pants? I’d love to help you get that sorted!</w:t>
            </w:r>
          </w:p>
        </w:tc>
      </w:tr>
    </w:tbl>
    <w:p/>
    <w:p>
      <w:pPr>
        <w:pStyle w:val="Heading2"/>
      </w:pPr>
      <w:r>
        <w:rPr>
          <w:color w:val="6D28D9"/>
        </w:rPr>
        <w:t>Artwork/Design  ·  asked 194×</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Do you offer custom design services?</w:t>
            </w:r>
          </w:p>
        </w:tc>
        <w:tc>
          <w:tcPr>
            <w:tcW w:type="dxa" w:w="5904"/>
          </w:tcPr>
          <w:p>
            <w:r/>
            <w:r>
              <w:rPr>
                <w:color w:val="05703C"/>
              </w:rPr>
              <w:t>Absolutely, we offer custom design services! Just let me know what you have in mind, and we can get started!</w:t>
            </w:r>
          </w:p>
        </w:tc>
      </w:tr>
      <w:tr>
        <w:tc>
          <w:tcPr>
            <w:tcW w:type="dxa" w:w="4752"/>
          </w:tcPr>
          <w:p>
            <w:r/>
            <w:r>
              <w:rPr>
                <w:b/>
                <w:color w:val="1D4ED8"/>
              </w:rPr>
              <w:t>How can I send you the image</w:t>
            </w:r>
          </w:p>
        </w:tc>
        <w:tc>
          <w:tcPr>
            <w:tcW w:type="dxa" w:w="5904"/>
          </w:tcPr>
          <w:p>
            <w:r/>
            <w:r>
              <w:rPr>
                <w:color w:val="05703C"/>
              </w:rPr>
              <w:t>Hey there! You can send your image directly through this chat or email it to us at info@decoinks.com. Just let me know if you need any help with the file!</w:t>
            </w:r>
          </w:p>
        </w:tc>
      </w:tr>
      <w:tr>
        <w:tc>
          <w:tcPr>
            <w:tcW w:type="dxa" w:w="4752"/>
          </w:tcPr>
          <w:p>
            <w:r/>
            <w:r>
              <w:rPr>
                <w:b/>
                <w:color w:val="1D4ED8"/>
              </w:rPr>
              <w:t>Where do u want me to send the design</w:t>
            </w:r>
          </w:p>
        </w:tc>
        <w:tc>
          <w:tcPr>
            <w:tcW w:type="dxa" w:w="5904"/>
          </w:tcPr>
          <w:p>
            <w:r/>
            <w:r>
              <w:rPr>
                <w:color w:val="05703C"/>
              </w:rPr>
              <w:t>You can send the design right here! Looking forward to seeing it!</w:t>
            </w:r>
          </w:p>
        </w:tc>
      </w:tr>
      <w:tr>
        <w:tc>
          <w:tcPr>
            <w:tcW w:type="dxa" w:w="4752"/>
          </w:tcPr>
          <w:p>
            <w:r/>
            <w:r>
              <w:rPr>
                <w:b/>
                <w:color w:val="1D4ED8"/>
              </w:rPr>
              <w:t>Which do you prefer file like jpeg png etc??  I think four or three lost files old laptop broke and still have those pictures   Still show jpeg ??   Curious $?</w:t>
            </w:r>
          </w:p>
        </w:tc>
        <w:tc>
          <w:tcPr>
            <w:tcW w:type="dxa" w:w="5904"/>
          </w:tcPr>
          <w:p>
            <w:r/>
            <w:r>
              <w:rPr>
                <w:color w:val="05703C"/>
              </w:rPr>
              <w:t>Hey there! If you have JPEG files, we can definitely work with those, but PNGs are preferred for the best quality. Feel free to send what you have, and we’ll make it work! 😊</w:t>
            </w:r>
          </w:p>
        </w:tc>
      </w:tr>
      <w:tr>
        <w:tc>
          <w:tcPr>
            <w:tcW w:type="dxa" w:w="4752"/>
          </w:tcPr>
          <w:p>
            <w:r/>
            <w:r>
              <w:rPr>
                <w:b/>
                <w:color w:val="1D4ED8"/>
              </w:rPr>
              <w:t>Podría enviarme diseños para así poder escoger?</w:t>
            </w:r>
          </w:p>
        </w:tc>
        <w:tc>
          <w:tcPr>
            <w:tcW w:type="dxa" w:w="5904"/>
          </w:tcPr>
          <w:p>
            <w:r/>
            <w:r>
              <w:rPr>
                <w:color w:val="05703C"/>
              </w:rPr>
              <w:t>Claro, puedo enviarte algunos diseños para que elijas. Te los mando en un momento.</w:t>
            </w:r>
          </w:p>
        </w:tc>
      </w:tr>
    </w:tbl>
    <w:p/>
    <w:p>
      <w:pPr>
        <w:pStyle w:val="Heading2"/>
      </w:pPr>
      <w:r>
        <w:rPr>
          <w:color w:val="6D28D9"/>
        </w:rPr>
        <w:t>Greeting/Other  ·  asked 101×</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I don’t know?</w:t>
            </w:r>
          </w:p>
        </w:tc>
        <w:tc>
          <w:tcPr>
            <w:tcW w:type="dxa" w:w="5904"/>
          </w:tcPr>
          <w:p>
            <w:r/>
            <w:r>
              <w:rPr>
                <w:color w:val="05703C"/>
              </w:rPr>
              <w:t>No worries! Just let me know what you're thinking about, and I can help you figure it out. Are you looking for something specific to print on?</w:t>
            </w:r>
          </w:p>
        </w:tc>
      </w:tr>
      <w:tr>
        <w:tc>
          <w:tcPr>
            <w:tcW w:type="dxa" w:w="4752"/>
          </w:tcPr>
          <w:p>
            <w:r/>
            <w:r>
              <w:rPr>
                <w:b/>
                <w:color w:val="1D4ED8"/>
              </w:rPr>
              <w:t>How fast is your turnaround time?</w:t>
            </w:r>
          </w:p>
        </w:tc>
        <w:tc>
          <w:tcPr>
            <w:tcW w:type="dxa" w:w="5904"/>
          </w:tcPr>
          <w:p>
            <w:r/>
            <w:r>
              <w:rPr>
                <w:color w:val="05703C"/>
              </w:rPr>
              <w:t>We offer a super quick 24-hour production time! 🚀 Shipping usually takes about 3–4 business days in the USA. Let me know if you have any other questions!</w:t>
            </w:r>
          </w:p>
        </w:tc>
      </w:tr>
      <w:tr>
        <w:tc>
          <w:tcPr>
            <w:tcW w:type="dxa" w:w="4752"/>
          </w:tcPr>
          <w:p>
            <w:r/>
            <w:r>
              <w:rPr>
                <w:b/>
                <w:color w:val="1D4ED8"/>
              </w:rPr>
              <w:t xml:space="preserve">This one for sure w lighter colors like the second picture </w:t>
              <w:br/>
              <w:t>N do u receive cash app??????</w:t>
            </w:r>
          </w:p>
        </w:tc>
        <w:tc>
          <w:tcPr>
            <w:tcW w:type="dxa" w:w="5904"/>
          </w:tcPr>
          <w:p>
            <w:r/>
            <w:r>
              <w:rPr>
                <w:color w:val="05703C"/>
              </w:rPr>
              <w:t>Yes, we can definitely do that with lighter colors! And yes, we do accept Cash App. 😊</w:t>
            </w:r>
          </w:p>
        </w:tc>
      </w:tr>
      <w:tr>
        <w:tc>
          <w:tcPr>
            <w:tcW w:type="dxa" w:w="4752"/>
          </w:tcPr>
          <w:p>
            <w:r/>
            <w:r>
              <w:rPr>
                <w:b/>
                <w:color w:val="1D4ED8"/>
              </w:rPr>
              <w:t>Pero seguramente eso tiene otro costo si tienes que hacer  2 diferentes no? Letras blancas y letras negras ?</w:t>
            </w:r>
          </w:p>
        </w:tc>
        <w:tc>
          <w:tcPr>
            <w:tcW w:type="dxa" w:w="5904"/>
          </w:tcPr>
          <w:p>
            <w:r/>
            <w:r>
              <w:rPr>
                <w:color w:val="05703C"/>
              </w:rPr>
              <w:t>Exacto, si necesitas dos versiones diferentes con letras blancas y negras, eso podría tener un costo adicional. Pero no te preocupes, estoy aquí para ayudarte a encontrar la mejor opción para tu diseño. ¡Cuéntame más sobre lo que tienes en mente!</w:t>
            </w:r>
          </w:p>
        </w:tc>
      </w:tr>
      <w:tr>
        <w:tc>
          <w:tcPr>
            <w:tcW w:type="dxa" w:w="4752"/>
          </w:tcPr>
          <w:p>
            <w:r/>
            <w:r>
              <w:rPr>
                <w:b/>
                <w:color w:val="1D4ED8"/>
              </w:rPr>
              <w:t>How do I make the payment</w:t>
            </w:r>
          </w:p>
        </w:tc>
        <w:tc>
          <w:tcPr>
            <w:tcW w:type="dxa" w:w="5904"/>
          </w:tcPr>
          <w:p>
            <w:r/>
            <w:r>
              <w:rPr>
                <w:color w:val="05703C"/>
              </w:rPr>
              <w:t>You can pay with a card if that works for you! Just let me know, and I can help you get that set up.</w:t>
            </w:r>
          </w:p>
        </w:tc>
      </w:tr>
    </w:tbl>
    <w:p/>
    <w:p>
      <w:pPr>
        <w:pStyle w:val="Heading2"/>
      </w:pPr>
      <w:r>
        <w:rPr>
          <w:color w:val="6D28D9"/>
        </w:rPr>
        <w:t>Location/Pickup  ·  asked 48×</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Where are you located</w:t>
            </w:r>
          </w:p>
        </w:tc>
        <w:tc>
          <w:tcPr>
            <w:tcW w:type="dxa" w:w="5904"/>
          </w:tcPr>
          <w:p>
            <w:r/>
            <w:r>
              <w:rPr>
                <w:color w:val="05703C"/>
              </w:rPr>
              <w:t>Hi there! 😊 We're located in Corona, California. If you have any other questions, feel free to ask!</w:t>
            </w:r>
          </w:p>
        </w:tc>
      </w:tr>
      <w:tr>
        <w:tc>
          <w:tcPr>
            <w:tcW w:type="dxa" w:w="4752"/>
          </w:tcPr>
          <w:p>
            <w:r/>
            <w:r>
              <w:rPr>
                <w:b/>
                <w:color w:val="1D4ED8"/>
              </w:rPr>
              <w:t>Where are you all located?</w:t>
            </w:r>
          </w:p>
        </w:tc>
        <w:tc>
          <w:tcPr>
            <w:tcW w:type="dxa" w:w="5904"/>
          </w:tcPr>
          <w:p>
            <w:r/>
            <w:r>
              <w:rPr>
                <w:color w:val="05703C"/>
              </w:rPr>
              <w:t>We're located in Corona, CA, but we ship nationwide! Let me know if you have any other questions!</w:t>
            </w:r>
          </w:p>
        </w:tc>
      </w:tr>
      <w:tr>
        <w:tc>
          <w:tcPr>
            <w:tcW w:type="dxa" w:w="4752"/>
          </w:tcPr>
          <w:p>
            <w:r/>
            <w:r>
              <w:rPr>
                <w:b/>
                <w:color w:val="1D4ED8"/>
              </w:rPr>
              <w:t>Where you located?</w:t>
            </w:r>
          </w:p>
        </w:tc>
        <w:tc>
          <w:tcPr>
            <w:tcW w:type="dxa" w:w="5904"/>
          </w:tcPr>
          <w:p>
            <w:r/>
            <w:r>
              <w:rPr>
                <w:color w:val="05703C"/>
              </w:rPr>
              <w:t>We're located in Corona, CA! Let me know if you have any other questions.</w:t>
            </w:r>
          </w:p>
        </w:tc>
      </w:tr>
      <w:tr>
        <w:tc>
          <w:tcPr>
            <w:tcW w:type="dxa" w:w="4752"/>
          </w:tcPr>
          <w:p>
            <w:r/>
            <w:r>
              <w:rPr>
                <w:b/>
                <w:color w:val="1D4ED8"/>
              </w:rPr>
              <w:t>Buen dia, disculpe, usted Podria imprimir unas fotos para un funeral?</w:t>
            </w:r>
          </w:p>
        </w:tc>
        <w:tc>
          <w:tcPr>
            <w:tcW w:type="dxa" w:w="5904"/>
          </w:tcPr>
          <w:p>
            <w:r/>
            <w:r>
              <w:rPr>
                <w:color w:val="05703C"/>
              </w:rPr>
              <w:t>Claro, podemos ayudarte con eso. Envíame las fotos o el diseño que tienes en mente y te guiaré en el proceso.</w:t>
            </w:r>
          </w:p>
        </w:tc>
      </w:tr>
      <w:tr>
        <w:tc>
          <w:tcPr>
            <w:tcW w:type="dxa" w:w="4752"/>
          </w:tcPr>
          <w:p>
            <w:r/>
            <w:r>
              <w:rPr>
                <w:b/>
                <w:color w:val="1D4ED8"/>
              </w:rPr>
              <w:t>How does it look</w:t>
            </w:r>
          </w:p>
        </w:tc>
        <w:tc>
          <w:tcPr>
            <w:tcW w:type="dxa" w:w="5904"/>
          </w:tcPr>
          <w:p>
            <w:r/>
            <w:r>
              <w:rPr>
                <w:color w:val="05703C"/>
              </w:rPr>
              <w:t>Could you let me know what specific design or item you're curious about? I'd love to help you see how it looks!</w:t>
            </w:r>
          </w:p>
        </w:tc>
      </w:tr>
    </w:tbl>
    <w:p/>
    <w:p>
      <w:pPr>
        <w:pStyle w:val="Heading2"/>
      </w:pPr>
      <w:r>
        <w:rPr>
          <w:color w:val="6D28D9"/>
        </w:rPr>
        <w:t>Samples/Mockups  ·  asked 47×</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Can I get a sample before ordering?</w:t>
            </w:r>
          </w:p>
        </w:tc>
        <w:tc>
          <w:tcPr>
            <w:tcW w:type="dxa" w:w="5904"/>
          </w:tcPr>
          <w:p>
            <w:r/>
            <w:r>
              <w:rPr>
                <w:color w:val="05703C"/>
              </w:rPr>
              <w:t>Hey there! Just to clarify, are you looking for a digital mockup of your design or a physical printed sample? We can create a mockup for you to see how it’ll look!</w:t>
            </w:r>
          </w:p>
        </w:tc>
      </w:tr>
      <w:tr>
        <w:tc>
          <w:tcPr>
            <w:tcW w:type="dxa" w:w="4752"/>
          </w:tcPr>
          <w:p>
            <w:r/>
            <w:r>
              <w:rPr>
                <w:b/>
                <w:color w:val="1D4ED8"/>
              </w:rPr>
              <w:t>Can you show me a layout</w:t>
            </w:r>
          </w:p>
        </w:tc>
        <w:tc>
          <w:tcPr>
            <w:tcW w:type="dxa" w:w="5904"/>
          </w:tcPr>
          <w:p>
            <w:r/>
            <w:r>
              <w:rPr>
                <w:color w:val="05703C"/>
              </w:rPr>
              <w:t>Absolutely! I can show you a preview of our gangsheet maker. Just give me a moment!</w:t>
            </w:r>
          </w:p>
        </w:tc>
      </w:tr>
      <w:tr>
        <w:tc>
          <w:tcPr>
            <w:tcW w:type="dxa" w:w="4752"/>
          </w:tcPr>
          <w:p>
            <w:r/>
            <w:r>
              <w:rPr>
                <w:b/>
                <w:color w:val="1D4ED8"/>
              </w:rPr>
              <w:t>Do U guys offer A free sample?!?</w:t>
            </w:r>
          </w:p>
        </w:tc>
        <w:tc>
          <w:tcPr>
            <w:tcW w:type="dxa" w:w="5904"/>
          </w:tcPr>
          <w:p>
            <w:r/>
            <w:r>
              <w:rPr>
                <w:color w:val="05703C"/>
              </w:rPr>
              <w:t>Hey there! We don’t offer free samples, but we’d be happy to help you with any questions or details about our products. Let me know what you need!</w:t>
            </w:r>
          </w:p>
        </w:tc>
      </w:tr>
      <w:tr>
        <w:tc>
          <w:tcPr>
            <w:tcW w:type="dxa" w:w="4752"/>
          </w:tcPr>
          <w:p>
            <w:r/>
            <w:r>
              <w:rPr>
                <w:b/>
                <w:color w:val="1D4ED8"/>
              </w:rPr>
              <w:t>Can I have the phone number associated with account please</w:t>
            </w:r>
          </w:p>
        </w:tc>
        <w:tc>
          <w:tcPr>
            <w:tcW w:type="dxa" w:w="5904"/>
          </w:tcPr>
          <w:p>
            <w:r/>
            <w:r>
              <w:rPr>
                <w:color w:val="05703C"/>
              </w:rPr>
              <w:t>Hey there! I can’t share personal account details for privacy reasons, but if you need help with anything specific, just let me know and I’ll be happy to assist!</w:t>
            </w:r>
          </w:p>
        </w:tc>
      </w:tr>
      <w:tr>
        <w:tc>
          <w:tcPr>
            <w:tcW w:type="dxa" w:w="4752"/>
          </w:tcPr>
          <w:p>
            <w:r/>
            <w:r>
              <w:rPr>
                <w:b/>
                <w:color w:val="1D4ED8"/>
              </w:rPr>
              <w:t>Could you send me a pic of a few before you make them</w:t>
            </w:r>
          </w:p>
        </w:tc>
        <w:tc>
          <w:tcPr>
            <w:tcW w:type="dxa" w:w="5904"/>
          </w:tcPr>
          <w:p>
            <w:r/>
            <w:r>
              <w:rPr>
                <w:color w:val="05703C"/>
              </w:rPr>
              <w:t>Sure thing! I can send you some mock-ups before we get started. Just let me know what designs or ideas you have in mind!</w:t>
            </w:r>
          </w:p>
        </w:tc>
      </w:tr>
    </w:tbl>
    <w:p/>
    <w:p>
      <w:pPr>
        <w:pStyle w:val="Heading2"/>
      </w:pPr>
      <w:r>
        <w:rPr>
          <w:color w:val="6D28D9"/>
        </w:rPr>
        <w:t>Turnaround/Deadline  ·  asked 45×</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How much does my order cost?</w:t>
            </w:r>
          </w:p>
        </w:tc>
        <w:tc>
          <w:tcPr>
            <w:tcW w:type="dxa" w:w="5904"/>
          </w:tcPr>
          <w:p>
            <w:r/>
            <w:r>
              <w:rPr>
                <w:color w:val="05703C"/>
              </w:rPr>
              <w:t>Pricing depends on your design size and quantity! 😊 Right now, we have a special offer: buy 1000 inches and get 100 inches FREE. Just send me your design, size, and quantity, and I’ll get you an exact quote!</w:t>
            </w:r>
          </w:p>
        </w:tc>
      </w:tr>
      <w:tr>
        <w:tc>
          <w:tcPr>
            <w:tcW w:type="dxa" w:w="4752"/>
          </w:tcPr>
          <w:p>
            <w:r/>
            <w:r>
              <w:rPr>
                <w:b/>
                <w:color w:val="1D4ED8"/>
              </w:rPr>
              <w:t>Do you have a phone number</w:t>
            </w:r>
          </w:p>
        </w:tc>
        <w:tc>
          <w:tcPr>
            <w:tcW w:type="dxa" w:w="5904"/>
          </w:tcPr>
          <w:p>
            <w:r/>
            <w:r>
              <w:rPr>
                <w:color w:val="05703C"/>
              </w:rPr>
              <w:t>Sure! You can reach us at +1 (714) 790-1460. Feel free to give us a call!</w:t>
            </w:r>
          </w:p>
        </w:tc>
      </w:tr>
      <w:tr>
        <w:tc>
          <w:tcPr>
            <w:tcW w:type="dxa" w:w="4752"/>
          </w:tcPr>
          <w:p>
            <w:r/>
            <w:r>
              <w:rPr>
                <w:b/>
                <w:color w:val="1D4ED8"/>
              </w:rPr>
              <w:t>Would you happen to know how long the turnaround usually is?</w:t>
            </w:r>
          </w:p>
        </w:tc>
        <w:tc>
          <w:tcPr>
            <w:tcW w:type="dxa" w:w="5904"/>
          </w:tcPr>
          <w:p>
            <w:r/>
            <w:r>
              <w:rPr>
                <w:color w:val="05703C"/>
              </w:rPr>
              <w:t>Production usually takes 1–2 business days, and then standard shipping is about 2–5 business days. If you need it faster, we do offer fast shipping options too!</w:t>
            </w:r>
          </w:p>
        </w:tc>
      </w:tr>
      <w:tr>
        <w:tc>
          <w:tcPr>
            <w:tcW w:type="dxa" w:w="4752"/>
          </w:tcPr>
          <w:p>
            <w:r/>
            <w:r>
              <w:rPr>
                <w:b/>
                <w:color w:val="1D4ED8"/>
              </w:rPr>
              <w:t>If I ordered something today, do you think I would get it by the 24th of next week?</w:t>
            </w:r>
          </w:p>
        </w:tc>
        <w:tc>
          <w:tcPr>
            <w:tcW w:type="dxa" w:w="5904"/>
          </w:tcPr>
          <w:p>
            <w:r/>
            <w:r>
              <w:rPr>
                <w:color w:val="05703C"/>
              </w:rPr>
              <w:t>Yes, absolutely! As long as you place your order today, you should receive it by the 24th of next week.</w:t>
            </w:r>
          </w:p>
        </w:tc>
      </w:tr>
      <w:tr>
        <w:tc>
          <w:tcPr>
            <w:tcW w:type="dxa" w:w="4752"/>
          </w:tcPr>
          <w:p>
            <w:r/>
            <w:r>
              <w:rPr>
                <w:b/>
                <w:color w:val="1D4ED8"/>
              </w:rPr>
              <w:t>So how long?</w:t>
            </w:r>
          </w:p>
        </w:tc>
        <w:tc>
          <w:tcPr>
            <w:tcW w:type="dxa" w:w="5904"/>
          </w:tcPr>
          <w:p>
            <w:r/>
            <w:r>
              <w:rPr>
                <w:color w:val="05703C"/>
              </w:rPr>
              <w:t>Hey there! Your order is in our production queue now, and we'll keep you posted on its progress. Thanks for your patience!</w:t>
            </w:r>
          </w:p>
        </w:tc>
      </w:tr>
    </w:tbl>
    <w:p/>
    <w:p>
      <w:pPr>
        <w:pStyle w:val="Heading2"/>
      </w:pPr>
      <w:r>
        <w:rPr>
          <w:color w:val="6D28D9"/>
        </w:rPr>
        <w:t>Payment  ·  asked 33×</w:t>
      </w:r>
    </w:p>
    <w:tbl>
      <w:tblPr>
        <w:tblStyle w:val="TableGrid"/>
        <w:tblW w:type="auto" w:w="0"/>
        <w:tblLook w:firstColumn="1" w:firstRow="1" w:lastColumn="0" w:lastRow="0" w:noHBand="0" w:noVBand="1" w:val="04A0"/>
      </w:tblPr>
      <w:tblGrid>
        <w:gridCol w:w="4320"/>
        <w:gridCol w:w="4320"/>
      </w:tblGrid>
      <w:tr>
        <w:tc>
          <w:tcPr>
            <w:tcW w:type="dxa" w:w="4752"/>
            <w:shd w:val="clear" w:fill="6D28D9"/>
          </w:tcPr>
          <w:p>
            <w:r/>
            <w:r>
              <w:rPr>
                <w:b/>
                <w:color w:val="FFFFFF"/>
              </w:rPr>
              <w:t>Customer asks</w:t>
            </w:r>
          </w:p>
        </w:tc>
        <w:tc>
          <w:tcPr>
            <w:tcW w:type="dxa" w:w="5904"/>
            <w:shd w:val="clear" w:fill="6D28D9"/>
          </w:tcPr>
          <w:p>
            <w:r/>
            <w:r>
              <w:rPr>
                <w:b/>
                <w:color w:val="FFFFFF"/>
              </w:rPr>
              <w:t>You reply (best)</w:t>
            </w:r>
          </w:p>
        </w:tc>
      </w:tr>
      <w:tr>
        <w:tc>
          <w:tcPr>
            <w:tcW w:type="dxa" w:w="4752"/>
          </w:tcPr>
          <w:p>
            <w:r/>
            <w:r>
              <w:rPr>
                <w:b/>
                <w:color w:val="1D4ED8"/>
              </w:rPr>
              <w:t>Ustedes están en Estados Unidos ?</w:t>
            </w:r>
          </w:p>
        </w:tc>
        <w:tc>
          <w:tcPr>
            <w:tcW w:type="dxa" w:w="5904"/>
          </w:tcPr>
          <w:p>
            <w:r/>
            <w:r>
              <w:rPr>
                <w:color w:val="05703C"/>
              </w:rPr>
              <w:t>Sí, estamos en Corona, California, Estados Unidos. Hacemos envíos a todo el país y estamos aquí para ayudarte con transferencias DTF y productos terminados.</w:t>
            </w:r>
          </w:p>
        </w:tc>
      </w:tr>
      <w:tr>
        <w:tc>
          <w:tcPr>
            <w:tcW w:type="dxa" w:w="4752"/>
          </w:tcPr>
          <w:p>
            <w:r/>
            <w:r>
              <w:rPr>
                <w:b/>
                <w:color w:val="1D4ED8"/>
              </w:rPr>
              <w:t>How many hat DTF’s come on 1000 inches</w:t>
            </w:r>
          </w:p>
        </w:tc>
        <w:tc>
          <w:tcPr>
            <w:tcW w:type="dxa" w:w="5904"/>
          </w:tcPr>
          <w:p>
            <w:r/>
            <w:r>
              <w:rPr>
                <w:color w:val="05703C"/>
              </w:rPr>
              <w:t>It really depends on the size of your designs! If you have a specific size in mind, I can help you figure it out. Just let me know!</w:t>
            </w:r>
          </w:p>
        </w:tc>
      </w:tr>
      <w:tr>
        <w:tc>
          <w:tcPr>
            <w:tcW w:type="dxa" w:w="4752"/>
          </w:tcPr>
          <w:p>
            <w:r/>
            <w:r>
              <w:rPr>
                <w:b/>
                <w:color w:val="1D4ED8"/>
              </w:rPr>
              <w:t>Do you guy do stickers</w:t>
            </w:r>
          </w:p>
        </w:tc>
        <w:tc>
          <w:tcPr>
            <w:tcW w:type="dxa" w:w="5904"/>
          </w:tcPr>
          <w:p>
            <w:r/>
            <w:r>
              <w:rPr>
                <w:color w:val="05703C"/>
              </w:rPr>
              <w:t>Not right now, but we’re hoping to add stickers in the future!</w:t>
            </w:r>
          </w:p>
        </w:tc>
      </w:tr>
      <w:tr>
        <w:tc>
          <w:tcPr>
            <w:tcW w:type="dxa" w:w="4752"/>
          </w:tcPr>
          <w:p>
            <w:r/>
            <w:r>
              <w:rPr>
                <w:b/>
                <w:color w:val="1D4ED8"/>
              </w:rPr>
              <w:t>So depending on the size of the shirt determines the size of the DTF?</w:t>
            </w:r>
          </w:p>
        </w:tc>
        <w:tc>
          <w:tcPr>
            <w:tcW w:type="dxa" w:w="5904"/>
          </w:tcPr>
          <w:p>
            <w:r/>
            <w:r>
              <w:rPr>
                <w:color w:val="05703C"/>
              </w:rPr>
              <w:t>Yes, the size of the shirt does influence the size of the DTF transfer. We typically recommend a design size of 16" wide by 14.4" tall for larger shirts. Let me know if you have any specific sizes in mind!</w:t>
            </w:r>
          </w:p>
        </w:tc>
      </w:tr>
      <w:tr>
        <w:tc>
          <w:tcPr>
            <w:tcW w:type="dxa" w:w="4752"/>
          </w:tcPr>
          <w:p>
            <w:r/>
            <w:r>
              <w:rPr>
                <w:b/>
                <w:color w:val="1D4ED8"/>
              </w:rPr>
              <w:t>How would I pay when I officially place the order</w:t>
            </w:r>
          </w:p>
        </w:tc>
        <w:tc>
          <w:tcPr>
            <w:tcW w:type="dxa" w:w="5904"/>
          </w:tcPr>
          <w:p>
            <w:r/>
            <w:r>
              <w:rPr>
                <w:color w:val="05703C"/>
              </w:rPr>
              <w:t>You can pay with Zelle, PayPal, or debit/credit cards! Which one works best for you?</w:t>
            </w:r>
          </w:p>
        </w:tc>
      </w:tr>
    </w:tbl>
    <w:p/>
    <w:p>
      <w:pPr>
        <w:pStyle w:val="Heading1"/>
      </w:pPr>
      <w:r>
        <w:rPr>
          <w:color w:val="6D28D9"/>
        </w:rPr>
        <w:t>Module 7 — Handling objections</w:t>
      </w:r>
    </w:p>
    <w:p>
      <w:pPr>
        <w:pStyle w:val="ListBullet"/>
      </w:pPr>
      <w:r>
        <w:rPr>
          <w:b/>
        </w:rPr>
        <w:t xml:space="preserve">“It’s too expensive”: </w:t>
      </w:r>
      <w:r>
        <w:t>Explain price = size × quantity, offer the bulk deal (1000"+100" free &amp; 10% off) and free design help. Ask for design + quantity to find the best price.</w:t>
      </w:r>
    </w:p>
    <w:p>
      <w:pPr>
        <w:pStyle w:val="ListBullet"/>
      </w:pPr>
      <w:r>
        <w:rPr>
          <w:b/>
        </w:rPr>
        <w:t xml:space="preserve">“How long will it take?”: </w:t>
      </w:r>
      <w:r>
        <w:t>Production is 1–2 days and we start right away; shipping 2–5 days. If they have a deadline, confirm the date and offer rush.</w:t>
      </w:r>
    </w:p>
    <w:p>
      <w:pPr>
        <w:pStyle w:val="ListBullet"/>
      </w:pPr>
      <w:r>
        <w:rPr>
          <w:b/>
        </w:rPr>
        <w:t xml:space="preserve">“Can I see it first?”: </w:t>
      </w:r>
      <w:r>
        <w:t>Offer a FREE digital mockup. We don’t do free physical samples.</w:t>
      </w:r>
    </w:p>
    <w:p>
      <w:pPr>
        <w:pStyle w:val="ListBullet"/>
      </w:pPr>
      <w:r>
        <w:rPr>
          <w:b/>
        </w:rPr>
        <w:t xml:space="preserve">“Is the quality good?”: </w:t>
      </w:r>
      <w:r>
        <w:t>Our DTF is soft and blends into the fabric (not thick film). Offer a mockup; PNG artwork gives the best result.</w:t>
      </w:r>
    </w:p>
    <w:p>
      <w:pPr>
        <w:pStyle w:val="ListBullet"/>
      </w:pPr>
      <w:r>
        <w:rPr>
          <w:b/>
        </w:rPr>
        <w:t xml:space="preserve">“Do you have a minimum?”: </w:t>
      </w:r>
      <w:r>
        <w:t>$25 minimum (~60 inches of DTF). Offer to help size their artwork to fit.</w:t>
      </w:r>
    </w:p>
    <w:p>
      <w:pPr>
        <w:pStyle w:val="ListBullet"/>
      </w:pPr>
      <w:r>
        <w:rPr>
          <w:b/>
        </w:rPr>
        <w:t xml:space="preserve">“Are you in the US?”: </w:t>
      </w:r>
      <w:r>
        <w:t>Yes — Corona, California, and we ship nationwide.</w:t>
      </w:r>
    </w:p>
    <w:p>
      <w:pPr>
        <w:pStyle w:val="Heading1"/>
      </w:pPr>
      <w:r>
        <w:rPr>
          <w:color w:val="6D28D9"/>
        </w:rPr>
        <w:t>Module 8 — Artwork &amp; files</w:t>
      </w:r>
    </w:p>
    <w:p>
      <w:pPr>
        <w:pStyle w:val="ListBullet"/>
      </w:pPr>
      <w:r>
        <w:rPr>
          <w:b/>
        </w:rPr>
        <w:t xml:space="preserve">Preferred file: </w:t>
      </w:r>
      <w:r>
        <w:t>PNG preferred (transparent, high-res). JPEG accepted — we’ll make it work.</w:t>
      </w:r>
    </w:p>
    <w:p>
      <w:pPr>
        <w:pStyle w:val="ListBullet"/>
      </w:pPr>
      <w:r>
        <w:rPr>
          <w:b/>
        </w:rPr>
        <w:t xml:space="preserve">How to receive artwork: </w:t>
      </w:r>
      <w:r>
        <w:t>In the chat, or by email to info@decoinks.com.</w:t>
      </w:r>
    </w:p>
    <w:p>
      <w:pPr>
        <w:pStyle w:val="ListBullet"/>
      </w:pPr>
      <w:r>
        <w:rPr>
          <w:b/>
        </w:rPr>
        <w:t xml:space="preserve">If not ready: </w:t>
      </w:r>
      <w:r>
        <w:t>We offer vectorization, background removal and design from scratch (free on bulk).</w:t>
      </w:r>
    </w:p>
    <w:p>
      <w:pPr>
        <w:pStyle w:val="ListBullet"/>
      </w:pPr>
      <w:r>
        <w:rPr>
          <w:b/>
        </w:rPr>
        <w:t xml:space="preserve">Sizing tip: </w:t>
      </w:r>
      <w:r>
        <w:t>For larger shirts, ~16" wide × 14.4" tall; DTF size depends on shirt size.</w:t>
      </w:r>
    </w:p>
    <w:p>
      <w:pPr>
        <w:pStyle w:val="ListBullet"/>
      </w:pPr>
      <w:r>
        <w:rPr>
          <w:b/>
        </w:rPr>
        <w:t xml:space="preserve">Colour note: </w:t>
      </w:r>
      <w:r>
        <w:t>A black area prints as SOLID black (not clear). Set expectations.</w:t>
      </w:r>
    </w:p>
    <w:p>
      <w:r>
        <w:br w:type="page"/>
      </w:r>
    </w:p>
    <w:p>
      <w:pPr>
        <w:pStyle w:val="Heading1"/>
      </w:pPr>
      <w:r>
        <w:rPr>
          <w:color w:val="6D28D9"/>
        </w:rPr>
        <w:t>Module 9 — Real completed-order case studies</w:t>
      </w:r>
    </w:p>
    <w:p>
      <w:r>
        <w:rPr>
          <w:b w:val="0"/>
          <w:i/>
          <w:color w:val="64748B"/>
        </w:rPr>
        <w:t>Learn from real orders. Notice how the agent qualifies, quotes, handles changes, and closes.</w:t>
      </w:r>
    </w:p>
    <w:p>
      <w:pPr>
        <w:pStyle w:val="Heading2"/>
      </w:pPr>
      <w:r>
        <w:rPr>
          <w:color w:val="6D28D9"/>
        </w:rPr>
        <w:t>Case study 1: Danny Deschine  ($380 order)</w:t>
      </w:r>
    </w:p>
    <w:p>
      <w:r>
        <w:rPr>
          <w:b w:val="0"/>
          <w:i/>
          <w:color w:val="64748B"/>
        </w:rPr>
        <w:t>Products: printing inches · Stage: quoted · Payment: none</w:t>
      </w:r>
    </w:p>
    <w:p>
      <w:r>
        <w:rPr>
          <w:b w:val="0"/>
          <w:i w:val="0"/>
        </w:rPr>
        <w:t>What happened: Danny Deschine is interested in a bulk order of 1000 inches for printing. He inquired about the pricing and shipping details. The agent provided a quote of $380 for the order, along with information about a promotional offer.</w:t>
      </w:r>
    </w:p>
    <w:p>
      <w:r>
        <w:rPr>
          <w:b/>
          <w:i w:val="0"/>
        </w:rPr>
        <w:t>The actual conversation:</w:t>
      </w:r>
    </w:p>
    <w:p>
      <w:pPr>
        <w:spacing w:after="20"/>
      </w:pPr>
      <w:r>
        <w:rPr>
          <w:b/>
          <w:color w:val="1D4ED8"/>
        </w:rPr>
        <w:t xml:space="preserve">Customer: </w:t>
      </w:r>
      <w:r>
        <w:t>How long does shipping take?</w:t>
      </w:r>
    </w:p>
    <w:p>
      <w:pPr>
        <w:spacing w:after="20"/>
      </w:pPr>
      <w:r>
        <w:rPr>
          <w:b/>
          <w:color w:val="1D4ED8"/>
        </w:rPr>
        <w:t xml:space="preserve">Customer: </w:t>
      </w:r>
      <w:r>
        <w:t>What do I get with the 1000-inch bulk offer?</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Production takes 1–2 business days, with standard shipping taking 2–5 business days within the USA. Rush production and expedited shipping are also available for urgent orders.</w:t>
      </w:r>
    </w:p>
    <w:p>
      <w:pPr>
        <w:spacing w:after="20"/>
      </w:pPr>
      <w:r>
        <w:rPr>
          <w:b/>
          <w:color w:val="05703C"/>
        </w:rPr>
        <w:t xml:space="preserve">Agent: </w:t>
      </w:r>
      <w:r>
        <w:t>Danny Deschine replied to an ad.</w:t>
      </w:r>
    </w:p>
    <w:p>
      <w:pPr>
        <w:spacing w:after="20"/>
      </w:pPr>
      <w:r>
        <w:rPr>
          <w:b/>
          <w:color w:val="05703C"/>
        </w:rPr>
        <w:t xml:space="preserve">Agent: </w:t>
      </w:r>
      <w:r>
        <w:t>Hi Deschine! Please let us know how we can help you.</w:t>
      </w:r>
    </w:p>
    <w:p>
      <w:pPr>
        <w:spacing w:after="20"/>
      </w:pPr>
      <w:r>
        <w:rPr>
          <w:b/>
          <w:color w:val="05703C"/>
        </w:rPr>
        <w:t xml:space="preserve">Agent: </w:t>
      </w:r>
      <w:r>
        <w:t>Hi Deschine! We wanted to follow up. Do you have any questions?</w:t>
      </w:r>
    </w:p>
    <w:p>
      <w:pPr>
        <w:spacing w:after="20"/>
      </w:pPr>
      <w:r>
        <w:rPr>
          <w:b/>
          <w:color w:val="1D4ED8"/>
        </w:rPr>
        <w:t xml:space="preserve">Customer: </w:t>
      </w:r>
      <w:r>
        <w:t>What’s the price on the 1000 inch</w:t>
      </w:r>
    </w:p>
    <w:p>
      <w:pPr>
        <w:spacing w:after="20"/>
      </w:pPr>
      <w:r>
        <w:rPr>
          <w:b/>
          <w:color w:val="05703C"/>
        </w:rPr>
        <w:t xml:space="preserve">Agent: </w:t>
      </w:r>
      <w:r>
        <w:t>Buy 1000 inches, get 100 inches FREE, plus enjoy an extra 10% OFF your order!</w:t>
      </w:r>
    </w:p>
    <w:p>
      <w:pPr>
        <w:spacing w:after="20"/>
      </w:pPr>
      <w:r>
        <w:rPr>
          <w:b/>
          <w:color w:val="05703C"/>
        </w:rPr>
        <w:t xml:space="preserve">Agent: </w:t>
      </w:r>
      <w:r>
        <w:t>It will cost you $380.</w:t>
      </w:r>
    </w:p>
    <w:p>
      <w:pPr>
        <w:spacing w:after="20"/>
      </w:pPr>
      <w:r>
        <w:rPr>
          <w:b/>
          <w:color w:val="05703C"/>
        </w:rPr>
        <w:t xml:space="preserve">Agent: </w:t>
      </w:r>
      <w:r>
        <w:t>If you share your designs I will guide firther and give the best offers</w:t>
      </w:r>
    </w:p>
    <w:p>
      <w:pPr>
        <w:spacing w:after="20"/>
      </w:pPr>
      <w:r>
        <w:rPr>
          <w:b/>
          <w:color w:val="05703C"/>
        </w:rPr>
        <w:t xml:space="preserve">Agent: </w:t>
      </w:r>
      <w:r>
        <w:t>How many designs you want to print ?</w:t>
      </w:r>
    </w:p>
    <w:p/>
    <w:p>
      <w:pPr>
        <w:pStyle w:val="Heading2"/>
      </w:pPr>
      <w:r>
        <w:rPr>
          <w:color w:val="6D28D9"/>
        </w:rPr>
        <w:t>Case study 2: Doqqy MaddMaxx  ($0 order)</w:t>
      </w:r>
    </w:p>
    <w:p>
      <w:r>
        <w:rPr>
          <w:b w:val="0"/>
          <w:i/>
          <w:color w:val="64748B"/>
        </w:rPr>
        <w:t>Products: DTF transfers · Stage: inquiry · Payment: none</w:t>
      </w:r>
    </w:p>
    <w:p>
      <w:r>
        <w:rPr>
          <w:b w:val="0"/>
          <w:i w:val="0"/>
        </w:rPr>
        <w:t>What happened: Doqqy MaddMaxx is interested in ordering DTF transfers and inquired about pricing and bulk offers. They learned about a promotion where purchasing 1000 inches includes 100 inches free and an additional 10% discount. The conversation is ongoing as they consider their options.</w:t>
      </w:r>
    </w:p>
    <w:p>
      <w:r>
        <w:rPr>
          <w:b/>
          <w:i w:val="0"/>
        </w:rPr>
        <w:t>The actual conversation:</w:t>
      </w:r>
    </w:p>
    <w:p>
      <w:pPr>
        <w:spacing w:after="20"/>
      </w:pPr>
      <w:r>
        <w:rPr>
          <w:b/>
          <w:color w:val="05703C"/>
        </w:rPr>
        <w:t xml:space="preserve">Agent: </w:t>
      </w:r>
      <w:r>
        <w:t>Doqqy MaddMaxx replied to an ad.</w:t>
      </w:r>
    </w:p>
    <w:p>
      <w:pPr>
        <w:spacing w:after="20"/>
      </w:pPr>
      <w:r>
        <w:rPr>
          <w:b/>
          <w:color w:val="05703C"/>
        </w:rPr>
        <w:t xml:space="preserve">Agent: </w:t>
      </w:r>
      <w:r>
        <w:t>Hi Doqqy! Please let us know how we can help you.</w:t>
      </w:r>
    </w:p>
    <w:p>
      <w:pPr>
        <w:spacing w:after="20"/>
      </w:pPr>
      <w:r>
        <w:rPr>
          <w:b/>
          <w:color w:val="05703C"/>
        </w:rPr>
        <w:t xml:space="preserve">Agent: </w:t>
      </w:r>
      <w:r>
        <w:t>Doqqy MaddMaxx replied to an ad.</w:t>
      </w:r>
    </w:p>
    <w:p>
      <w:pPr>
        <w:spacing w:after="20"/>
      </w:pPr>
      <w:r>
        <w:rPr>
          <w:b/>
          <w:color w:val="05703C"/>
        </w:rPr>
        <w:t xml:space="preserve">Agent: </w:t>
      </w:r>
      <w:r>
        <w:t>Hi Doqqy! Please let us know how we can help you.</w:t>
      </w:r>
    </w:p>
    <w:p>
      <w:pPr>
        <w:spacing w:after="20"/>
      </w:pPr>
      <w:r>
        <w:rPr>
          <w:b/>
          <w:color w:val="05703C"/>
        </w:rPr>
        <w:t xml:space="preserve">Agent: </w:t>
      </w:r>
      <w:r>
        <w:t>Hi Doqqy! We wanted to follow up. Do you have any questions?</w:t>
      </w:r>
    </w:p>
    <w:p>
      <w:pPr>
        <w:spacing w:after="20"/>
      </w:pPr>
      <w:r>
        <w:rPr>
          <w:b/>
          <w:color w:val="1D4ED8"/>
        </w:rPr>
        <w:t xml:space="preserve">Customer: </w:t>
      </w:r>
      <w:r>
        <w:t>What do I get with the 1000-inch bulk offer?</w:t>
      </w:r>
    </w:p>
    <w:p>
      <w:pPr>
        <w:spacing w:after="20"/>
      </w:pPr>
      <w:r>
        <w:rPr>
          <w:b/>
          <w:color w:val="05703C"/>
        </w:rPr>
        <w:t xml:space="preserve">Agent: </w:t>
      </w:r>
      <w:r>
        <w:t>Hi Doqqy! We wanted to follow up. Do you have any questions?</w:t>
      </w:r>
    </w:p>
    <w:p>
      <w:pPr>
        <w:spacing w:after="20"/>
      </w:pPr>
      <w:r>
        <w:rPr>
          <w:b/>
          <w:color w:val="1D4ED8"/>
        </w:rPr>
        <w:t xml:space="preserve">Customer: </w:t>
      </w:r>
      <w:r>
        <w:t>What is the minimum order quantity?</w:t>
      </w:r>
    </w:p>
    <w:p>
      <w:pPr>
        <w:spacing w:after="20"/>
      </w:pPr>
      <w:r>
        <w:rPr>
          <w:b/>
          <w:color w:val="05703C"/>
        </w:rPr>
        <w:t xml:space="preserve">Agent: </w:t>
      </w:r>
      <w:r>
        <w:t>Our minimum order is $25, which is approximately 60 inches of DTF transfers. If you're unsure about sizing, send us your artwork and we'll help you calculate the required inches.</w:t>
      </w:r>
    </w:p>
    <w:p>
      <w:pPr>
        <w:spacing w:after="20"/>
      </w:pPr>
      <w:r>
        <w:rPr>
          <w:b/>
          <w:color w:val="05703C"/>
        </w:rPr>
        <w:t xml:space="preserve">Agent: </w:t>
      </w:r>
      <w:r>
        <w:t>Buy 1000 inches, get 100 inches FREE, plus enjoy an extra 10% OFF your order!</w:t>
      </w:r>
    </w:p>
    <w:p>
      <w:pPr>
        <w:spacing w:after="20"/>
      </w:pPr>
      <w:r>
        <w:rPr>
          <w:b/>
          <w:color w:val="1D4ED8"/>
        </w:rPr>
        <w:t xml:space="preserve">Customer: </w:t>
      </w:r>
      <w:r>
        <w:t>How much is 1000 inches cost?</w:t>
      </w:r>
    </w:p>
    <w:p>
      <w:pPr>
        <w:spacing w:after="20"/>
      </w:pPr>
      <w:r>
        <w:rPr>
          <w:b/>
          <w:color w:val="05703C"/>
        </w:rPr>
        <w:t xml:space="preserve">Agent: </w:t>
      </w:r>
      <w:r>
        <w:t>I suggest to share the desgins and I will you for the best offers</w:t>
      </w:r>
    </w:p>
    <w:p>
      <w:pPr>
        <w:spacing w:after="20"/>
      </w:pPr>
      <w:r>
        <w:rPr>
          <w:b/>
          <w:color w:val="05703C"/>
        </w:rPr>
        <w:t xml:space="preserve">Agent: </w:t>
      </w:r>
      <w:r>
        <w:t>Our standard price is $5/ feet of width 22"</w:t>
      </w:r>
    </w:p>
    <w:p/>
    <w:p>
      <w:pPr>
        <w:pStyle w:val="Heading2"/>
      </w:pPr>
      <w:r>
        <w:rPr>
          <w:color w:val="6D28D9"/>
        </w:rPr>
        <w:t>Case study 3: Jac Jean  — a big, complex order (693 messages, $1875.00)</w:t>
      </w:r>
    </w:p>
    <w:p>
      <w:r>
        <w:rPr>
          <w:b w:val="0"/>
          <w:i w:val="0"/>
        </w:rPr>
        <w:t>What happened: The customer, Jac, is seeking a refund for missing samples and has placed an order for 100 hats (50 baseball caps and 50 trucker hats). They have confirmed the order and are awaiting the shipment, which has been prioritized. Jac is also interested in receiving samples of shirts for their website and has requested images of models wearing the apparel.</w:t>
      </w:r>
    </w:p>
    <w:p>
      <w:r>
        <w:rPr>
          <w:b/>
          <w:i w:val="0"/>
        </w:rPr>
        <w:t>Lessons from this order:</w:t>
      </w:r>
    </w:p>
    <w:p>
      <w:pPr>
        <w:pStyle w:val="ListBullet"/>
      </w:pPr>
      <w:r>
        <w:t>Big orders take many messages and revisions — stay patient and keep every detail straight.</w:t>
      </w:r>
    </w:p>
    <w:p>
      <w:pPr>
        <w:pStyle w:val="ListBullet"/>
      </w:pPr>
      <w:r>
        <w:t>Confirm sizes, colours and quantities in writing before quoting a large job.</w:t>
      </w:r>
    </w:p>
    <w:p>
      <w:pPr>
        <w:pStyle w:val="ListBullet"/>
      </w:pPr>
      <w:r>
        <w:t>When the customer changes quantity (e.g. 75 → 100), re-quote clearly and keep the old quote as history.</w:t>
      </w:r>
    </w:p>
    <w:p>
      <w:pPr>
        <w:pStyle w:val="ListBullet"/>
      </w:pPr>
      <w:r>
        <w:t>Keep the customer warm through delays — reassure on timing and quality.</w:t>
      </w:r>
    </w:p>
    <w:p>
      <w:r>
        <w:br w:type="page"/>
      </w:r>
    </w:p>
    <w:p>
      <w:pPr>
        <w:pStyle w:val="Heading1"/>
      </w:pPr>
      <w:r>
        <w:rPr>
          <w:color w:val="6D28D9"/>
        </w:rPr>
        <w:t>Module 10 — Do’s and Don’ts</w:t>
      </w:r>
    </w:p>
    <w:p>
      <w:pPr>
        <w:pStyle w:val="Heading2"/>
      </w:pPr>
      <w:r>
        <w:rPr>
          <w:color w:val="6D28D9"/>
        </w:rPr>
        <w:t>Do</w:t>
      </w:r>
    </w:p>
    <w:p>
      <w:pPr>
        <w:pStyle w:val="ListBullet"/>
      </w:pPr>
      <w:r>
        <w:t>Reply fast and warmly.</w:t>
      </w:r>
    </w:p>
    <w:p>
      <w:pPr>
        <w:pStyle w:val="ListBullet"/>
      </w:pPr>
      <w:r>
        <w:t>Always ask for design + size + quantity before quoting.</w:t>
      </w:r>
    </w:p>
    <w:p>
      <w:pPr>
        <w:pStyle w:val="ListBullet"/>
      </w:pPr>
      <w:r>
        <w:t>Give concrete numbers (price, days) — never “it depends” without a follow-up question.</w:t>
      </w:r>
    </w:p>
    <w:p>
      <w:pPr>
        <w:pStyle w:val="ListBullet"/>
      </w:pPr>
      <w:r>
        <w:t>Offer a free mockup and the bulk deal when quantity is large.</w:t>
      </w:r>
    </w:p>
    <w:p>
      <w:pPr>
        <w:pStyle w:val="ListBullet"/>
      </w:pPr>
      <w:r>
        <w:t>Reply in the customer’s language.</w:t>
      </w:r>
    </w:p>
    <w:p>
      <w:pPr>
        <w:pStyle w:val="ListBullet"/>
      </w:pPr>
      <w:r>
        <w:t>Follow up on quotes that go quiet.</w:t>
      </w:r>
    </w:p>
    <w:p>
      <w:pPr>
        <w:pStyle w:val="ListBullet"/>
      </w:pPr>
      <w:r>
        <w:t>Confirm payment received and share tracking after shipping.</w:t>
      </w:r>
    </w:p>
    <w:p>
      <w:pPr>
        <w:pStyle w:val="Heading2"/>
      </w:pPr>
      <w:r>
        <w:rPr>
          <w:color w:val="6D28D9"/>
        </w:rPr>
        <w:t>Don’t</w:t>
      </w:r>
    </w:p>
    <w:p>
      <w:pPr>
        <w:pStyle w:val="ListBullet"/>
      </w:pPr>
      <w:r>
        <w:rPr>
          <w:color w:val="BE123C"/>
        </w:rPr>
        <w:t>Don’t invent prices, dates, or policies — check first.</w:t>
      </w:r>
    </w:p>
    <w:p>
      <w:pPr>
        <w:pStyle w:val="ListBullet"/>
      </w:pPr>
      <w:r>
        <w:rPr>
          <w:color w:val="BE123C"/>
        </w:rPr>
        <w:t>Don’t promise products we don’t offer (e.g. standalone stickers).</w:t>
      </w:r>
    </w:p>
    <w:p>
      <w:pPr>
        <w:pStyle w:val="ListBullet"/>
      </w:pPr>
      <w:r>
        <w:rPr>
          <w:color w:val="BE123C"/>
        </w:rPr>
        <w:t>Don’t send payment details before the quote is approved.</w:t>
      </w:r>
    </w:p>
    <w:p>
      <w:pPr>
        <w:pStyle w:val="ListBullet"/>
      </w:pPr>
      <w:r>
        <w:rPr>
          <w:color w:val="BE123C"/>
        </w:rPr>
        <w:t>Don’t offer free physical samples (mockups only).</w:t>
      </w:r>
    </w:p>
    <w:p>
      <w:pPr>
        <w:pStyle w:val="ListBullet"/>
      </w:pPr>
      <w:r>
        <w:rPr>
          <w:color w:val="BE123C"/>
        </w:rPr>
        <w:t>Don’t sound robotic or copy-paste huge corporate messages.</w:t>
      </w:r>
    </w:p>
    <w:p>
      <w:pPr>
        <w:pStyle w:val="ListBullet"/>
      </w:pPr>
      <w:r>
        <w:rPr>
          <w:color w:val="BE123C"/>
        </w:rPr>
        <w:t>Don’t leave a customer without a clear next step.</w:t>
      </w:r>
    </w:p>
    <w:p>
      <w:pPr>
        <w:pStyle w:val="Heading1"/>
      </w:pPr>
      <w:r>
        <w:rPr>
          <w:color w:val="6D28D9"/>
        </w:rPr>
        <w:t>Module 11 — Practice scenarios (role-play)</w:t>
      </w:r>
    </w:p>
    <w:p>
      <w:r>
        <w:rPr>
          <w:b w:val="0"/>
          <w:i/>
          <w:color w:val="64748B"/>
        </w:rPr>
        <w:t>For each, write your reply first, then compare with the model reply.</w:t>
      </w:r>
    </w:p>
    <w:p>
      <w:r>
        <w:rPr>
          <w:b/>
          <w:i w:val="0"/>
          <w:color w:val="1D4ED8"/>
        </w:rPr>
        <w:t>Scenario 1 — Customer: “What is the minimum order quantity?”</w:t>
      </w:r>
    </w:p>
    <w:p>
      <w:r>
        <w:rPr>
          <w:b w:val="0"/>
          <w:i w:val="0"/>
          <w:color w:val="64748B"/>
        </w:rPr>
        <w:t>Your reply: ______________________________________________</w:t>
      </w:r>
    </w:p>
    <w:p>
      <w:r>
        <w:rPr>
          <w:b/>
          <w:color w:val="05703C"/>
        </w:rPr>
        <w:t xml:space="preserve">Model reply: </w:t>
      </w:r>
      <w:r>
        <w:rPr>
          <w:color w:val="05703C"/>
        </w:rPr>
        <w:t>Hey there! 😊 Our minimum order is $25, which usually gives you about 60 inches of DTF transfers. If you need help figuring out the sizing, just send over your artwork and I’ll assist you!</w:t>
      </w:r>
    </w:p>
    <w:p/>
    <w:p>
      <w:r>
        <w:rPr>
          <w:b/>
          <w:i w:val="0"/>
          <w:color w:val="1D4ED8"/>
        </w:rPr>
        <w:t>Scenario 2 — Customer: “Can I order in bulk?”</w:t>
      </w:r>
    </w:p>
    <w:p>
      <w:r>
        <w:rPr>
          <w:b w:val="0"/>
          <w:i w:val="0"/>
          <w:color w:val="64748B"/>
        </w:rPr>
        <w:t>Your reply: ______________________________________________</w:t>
      </w:r>
    </w:p>
    <w:p>
      <w:r>
        <w:rPr>
          <w:b/>
          <w:color w:val="05703C"/>
        </w:rPr>
        <w:t xml:space="preserve">Model reply: </w:t>
      </w:r>
      <w:r>
        <w:rPr>
          <w:color w:val="05703C"/>
        </w:rPr>
        <w:t>Absolutely! 🎉 Bulk orders come with better pricing, and we even have a special offer where you can buy 1000 inches and get 100 inches FREE! Plus, I can help with the design if you need it. Just let me know!</w:t>
      </w:r>
    </w:p>
    <w:p/>
    <w:p>
      <w:r>
        <w:rPr>
          <w:b/>
          <w:i w:val="0"/>
          <w:color w:val="1D4ED8"/>
        </w:rPr>
        <w:t>Scenario 3 — Customer: “How can I order a custom t-shirt?”</w:t>
      </w:r>
    </w:p>
    <w:p>
      <w:r>
        <w:rPr>
          <w:b w:val="0"/>
          <w:i w:val="0"/>
          <w:color w:val="64748B"/>
        </w:rPr>
        <w:t>Your reply: ______________________________________________</w:t>
      </w:r>
    </w:p>
    <w:p>
      <w:r>
        <w:rPr>
          <w:b/>
          <w:color w:val="05703C"/>
        </w:rPr>
        <w:t xml:space="preserve">Model reply: </w:t>
      </w:r>
      <w:r>
        <w:rPr>
          <w:color w:val="05703C"/>
        </w:rPr>
        <w:t>Super easy! 👇 Just send us your design (or idea), size, and quantity, and we’ll whip up a mockup and the best price for you in no time! 🔥</w:t>
      </w:r>
    </w:p>
    <w:p/>
    <w:p>
      <w:r>
        <w:rPr>
          <w:b/>
          <w:i w:val="0"/>
          <w:color w:val="1D4ED8"/>
        </w:rPr>
        <w:t>Scenario 4 — Customer: “How can I place my order?”</w:t>
      </w:r>
    </w:p>
    <w:p>
      <w:r>
        <w:rPr>
          <w:b w:val="0"/>
          <w:i w:val="0"/>
          <w:color w:val="64748B"/>
        </w:rPr>
        <w:t>Your reply: ______________________________________________</w:t>
      </w:r>
    </w:p>
    <w:p>
      <w:r>
        <w:rPr>
          <w:b/>
          <w:color w:val="05703C"/>
        </w:rPr>
        <w:t xml:space="preserve">Model reply: </w:t>
      </w:r>
      <w:r>
        <w:rPr>
          <w:color w:val="05703C"/>
        </w:rPr>
        <w:t>Just send over your design, size details, quantity, and shipping address, and we’ll take care of everything from there!</w:t>
      </w:r>
    </w:p>
    <w:p/>
    <w:p>
      <w:r>
        <w:rPr>
          <w:b/>
          <w:i w:val="0"/>
          <w:color w:val="1D4ED8"/>
        </w:rPr>
        <w:t>Scenario 5 — Customer: “How much is 1000 inches?”</w:t>
      </w:r>
    </w:p>
    <w:p>
      <w:r>
        <w:rPr>
          <w:b w:val="0"/>
          <w:i w:val="0"/>
          <w:color w:val="64748B"/>
        </w:rPr>
        <w:t>Your reply: ______________________________________________</w:t>
      </w:r>
    </w:p>
    <w:p>
      <w:r>
        <w:rPr>
          <w:b/>
          <w:color w:val="05703C"/>
        </w:rPr>
        <w:t xml:space="preserve">Model reply: </w:t>
      </w:r>
      <w:r>
        <w:rPr>
          <w:color w:val="05703C"/>
        </w:rPr>
        <w:t>1000 inches is about 84 feet of 22" width. We offer great deals for regular customers, so feel free to share your designs, and I can help you figure out how many free transfers you can get with your order!</w:t>
      </w:r>
    </w:p>
    <w:p/>
    <w:p>
      <w:r>
        <w:rPr>
          <w:b/>
          <w:i w:val="0"/>
          <w:color w:val="1D4ED8"/>
        </w:rPr>
        <w:t>Scenario 6 — Customer: “How much 1000 inches”</w:t>
      </w:r>
    </w:p>
    <w:p>
      <w:r>
        <w:rPr>
          <w:b w:val="0"/>
          <w:i w:val="0"/>
          <w:color w:val="64748B"/>
        </w:rPr>
        <w:t>Your reply: ______________________________________________</w:t>
      </w:r>
    </w:p>
    <w:p>
      <w:r>
        <w:rPr>
          <w:b/>
          <w:color w:val="05703C"/>
        </w:rPr>
        <w:t xml:space="preserve">Model reply: </w:t>
      </w:r>
      <w:r>
        <w:rPr>
          <w:color w:val="05703C"/>
        </w:rPr>
        <w:t>For 1000 inches, it would be $420, but you can get an extra 100 inches for free or a 10% discount if that works better for you! Let me know if you have any designs in mind, and I can help you out further.</w:t>
      </w:r>
    </w:p>
    <w:p/>
    <w:p>
      <w:r>
        <w:rPr>
          <w:b/>
          <w:i w:val="0"/>
          <w:color w:val="1D4ED8"/>
        </w:rPr>
        <w:t>Scenario 7 — Customer: “Do you have a site for me to pay with my credit card”</w:t>
      </w:r>
    </w:p>
    <w:p>
      <w:r>
        <w:rPr>
          <w:b w:val="0"/>
          <w:i w:val="0"/>
          <w:color w:val="64748B"/>
        </w:rPr>
        <w:t>Your reply: ______________________________________________</w:t>
      </w:r>
    </w:p>
    <w:p>
      <w:r>
        <w:rPr>
          <w:b/>
          <w:color w:val="05703C"/>
        </w:rPr>
        <w:t xml:space="preserve">Model reply: </w:t>
      </w:r>
      <w:r>
        <w:rPr>
          <w:color w:val="05703C"/>
        </w:rPr>
        <w:t>Absolutely! You can pay with your credit card directly on our website. Let me know if you need any help with the process!</w:t>
      </w:r>
    </w:p>
    <w:p/>
    <w:p>
      <w:r>
        <w:rPr>
          <w:b/>
          <w:i w:val="0"/>
          <w:color w:val="1D4ED8"/>
        </w:rPr>
        <w:t>Scenario 8 — Customer: “Do you offer rush orders?”</w:t>
      </w:r>
    </w:p>
    <w:p>
      <w:r>
        <w:rPr>
          <w:b w:val="0"/>
          <w:i w:val="0"/>
          <w:color w:val="64748B"/>
        </w:rPr>
        <w:t>Your reply: ______________________________________________</w:t>
      </w:r>
    </w:p>
    <w:p>
      <w:r>
        <w:rPr>
          <w:b/>
          <w:color w:val="05703C"/>
        </w:rPr>
        <w:t xml:space="preserve">Model reply: </w:t>
      </w:r>
      <w:r>
        <w:rPr>
          <w:color w:val="05703C"/>
        </w:rPr>
        <w:t>Yes, we do offer rush and overnight shipping options for those urgent orders! Just let me know what you need, and I’ll help you get it sorted. 😊</w:t>
      </w:r>
    </w:p>
    <w:p/>
    <w:p>
      <w:pPr>
        <w:pStyle w:val="Heading1"/>
      </w:pPr>
      <w:r>
        <w:rPr>
          <w:color w:val="6D28D9"/>
        </w:rPr>
        <w:t>Module 12 — Glossary</w:t>
      </w:r>
    </w:p>
    <w:tbl>
      <w:tblPr>
        <w:tblStyle w:val="TableGrid"/>
        <w:tblW w:type="auto" w:w="0"/>
        <w:tblLook w:firstColumn="1" w:firstRow="1" w:lastColumn="0" w:lastRow="0" w:noHBand="0" w:noVBand="1" w:val="04A0"/>
      </w:tblPr>
      <w:tblGrid>
        <w:gridCol w:w="4320"/>
        <w:gridCol w:w="4320"/>
      </w:tblGrid>
      <w:tr>
        <w:tc>
          <w:tcPr>
            <w:tcW w:type="dxa" w:w="2448"/>
            <w:shd w:val="clear" w:fill="F1F5F9"/>
          </w:tcPr>
          <w:p>
            <w:r/>
            <w:r>
              <w:rPr>
                <w:b/>
                <w:color w:val="0F172A"/>
              </w:rPr>
              <w:t>DTF</w:t>
            </w:r>
          </w:p>
        </w:tc>
        <w:tc>
          <w:tcPr>
            <w:tcW w:type="dxa" w:w="7920"/>
          </w:tcPr>
          <w:p>
            <w:r/>
            <w:r>
              <w:t>Direct-to-Film — a transfer printed on film, then heat-pressed onto fabric. Our core product.</w:t>
            </w:r>
          </w:p>
        </w:tc>
      </w:tr>
      <w:tr>
        <w:tc>
          <w:tcPr>
            <w:tcW w:type="dxa" w:w="2448"/>
            <w:shd w:val="clear" w:fill="F1F5F9"/>
          </w:tcPr>
          <w:p>
            <w:r/>
            <w:r>
              <w:rPr>
                <w:b/>
                <w:color w:val="0F172A"/>
              </w:rPr>
              <w:t>Gangsheet</w:t>
            </w:r>
          </w:p>
        </w:tc>
        <w:tc>
          <w:tcPr>
            <w:tcW w:type="dxa" w:w="7920"/>
          </w:tcPr>
          <w:p>
            <w:r/>
            <w:r>
              <w:t>One large DTF sheet packed with many designs (sold by size, e.g. 22"×60").</w:t>
            </w:r>
          </w:p>
        </w:tc>
      </w:tr>
      <w:tr>
        <w:tc>
          <w:tcPr>
            <w:tcW w:type="dxa" w:w="2448"/>
            <w:shd w:val="clear" w:fill="F1F5F9"/>
          </w:tcPr>
          <w:p>
            <w:r/>
            <w:r>
              <w:rPr>
                <w:b/>
                <w:color w:val="0F172A"/>
              </w:rPr>
              <w:t>UV DTF</w:t>
            </w:r>
          </w:p>
        </w:tc>
        <w:tc>
          <w:tcPr>
            <w:tcW w:type="dxa" w:w="7920"/>
          </w:tcPr>
          <w:p>
            <w:r/>
            <w:r>
              <w:t>UV transfers/stickers for hard surfaces.</w:t>
            </w:r>
          </w:p>
        </w:tc>
      </w:tr>
      <w:tr>
        <w:tc>
          <w:tcPr>
            <w:tcW w:type="dxa" w:w="2448"/>
            <w:shd w:val="clear" w:fill="F1F5F9"/>
          </w:tcPr>
          <w:p>
            <w:r/>
            <w:r>
              <w:rPr>
                <w:b/>
                <w:color w:val="0F172A"/>
              </w:rPr>
              <w:t>Mockup</w:t>
            </w:r>
          </w:p>
        </w:tc>
        <w:tc>
          <w:tcPr>
            <w:tcW w:type="dxa" w:w="7920"/>
          </w:tcPr>
          <w:p>
            <w:r/>
            <w:r>
              <w:t>A free digital preview of how the design will look on the product.</w:t>
            </w:r>
          </w:p>
        </w:tc>
      </w:tr>
      <w:tr>
        <w:tc>
          <w:tcPr>
            <w:tcW w:type="dxa" w:w="2448"/>
            <w:shd w:val="clear" w:fill="F1F5F9"/>
          </w:tcPr>
          <w:p>
            <w:r/>
            <w:r>
              <w:rPr>
                <w:b/>
                <w:color w:val="0F172A"/>
              </w:rPr>
              <w:t>MOQ</w:t>
            </w:r>
          </w:p>
        </w:tc>
        <w:tc>
          <w:tcPr>
            <w:tcW w:type="dxa" w:w="7920"/>
          </w:tcPr>
          <w:p>
            <w:r/>
            <w:r>
              <w:t>Minimum Order Quantity — ours is $25 (~60 inches of DTF).</w:t>
            </w:r>
          </w:p>
        </w:tc>
      </w:tr>
      <w:tr>
        <w:tc>
          <w:tcPr>
            <w:tcW w:type="dxa" w:w="2448"/>
            <w:shd w:val="clear" w:fill="F1F5F9"/>
          </w:tcPr>
          <w:p>
            <w:r/>
            <w:r>
              <w:rPr>
                <w:b/>
                <w:color w:val="0F172A"/>
              </w:rPr>
              <w:t>Vectorization</w:t>
            </w:r>
          </w:p>
        </w:tc>
        <w:tc>
          <w:tcPr>
            <w:tcW w:type="dxa" w:w="7920"/>
          </w:tcPr>
          <w:p>
            <w:r/>
            <w:r>
              <w:t>Cleaning up / redrawing artwork so it prints sharp at any size.</w:t>
            </w:r>
          </w:p>
        </w:tc>
      </w:tr>
      <w:tr>
        <w:tc>
          <w:tcPr>
            <w:tcW w:type="dxa" w:w="2448"/>
            <w:shd w:val="clear" w:fill="F1F5F9"/>
          </w:tcPr>
          <w:p>
            <w:r/>
            <w:r>
              <w:rPr>
                <w:b/>
                <w:color w:val="0F172A"/>
              </w:rPr>
              <w:t>Turnaround</w:t>
            </w:r>
          </w:p>
        </w:tc>
        <w:tc>
          <w:tcPr>
            <w:tcW w:type="dxa" w:w="7920"/>
          </w:tcPr>
          <w:p>
            <w:r/>
            <w:r>
              <w:t>Total time from order to delivery (production + shipping).</w:t>
            </w:r>
          </w:p>
        </w:tc>
      </w:tr>
      <w:tr>
        <w:tc>
          <w:tcPr>
            <w:tcW w:type="dxa" w:w="2448"/>
            <w:shd w:val="clear" w:fill="F1F5F9"/>
          </w:tcPr>
          <w:p>
            <w:r/>
            <w:r>
              <w:rPr>
                <w:b/>
                <w:color w:val="0F172A"/>
              </w:rPr>
              <w:t>Rush order</w:t>
            </w:r>
          </w:p>
        </w:tc>
        <w:tc>
          <w:tcPr>
            <w:tcW w:type="dxa" w:w="7920"/>
          </w:tcPr>
          <w:p>
            <w:r/>
            <w:r>
              <w:t>Faster production/shipping for urgent deadlines.</w:t>
            </w:r>
          </w:p>
        </w:tc>
      </w:tr>
    </w:tbl>
    <w:p>
      <w:pPr>
        <w:pStyle w:val="Heading1"/>
      </w:pPr>
      <w:r>
        <w:rPr>
          <w:color w:val="6D28D9"/>
        </w:rPr>
        <w:t>Module 13 — Onboarding checklist</w:t>
      </w:r>
    </w:p>
    <w:p>
      <w:r>
        <w:rPr>
          <w:b w:val="0"/>
          <w:i/>
          <w:color w:val="64748B"/>
        </w:rPr>
        <w:t>Tick these off before you handle customers solo:</w:t>
      </w:r>
    </w:p>
    <w:p>
      <w:pPr>
        <w:pStyle w:val="ListBullet"/>
      </w:pPr>
      <w:r>
        <w:t>☐  I can state the minimum order, bulk offer, production time, shipping time and payment methods from memory.</w:t>
      </w:r>
    </w:p>
    <w:p>
      <w:pPr>
        <w:pStyle w:val="ListBullet"/>
      </w:pPr>
      <w:r>
        <w:t>☐  I always ask for design + size + quantity before quoting.</w:t>
      </w:r>
    </w:p>
    <w:p>
      <w:pPr>
        <w:pStyle w:val="ListBullet"/>
      </w:pPr>
      <w:r>
        <w:t>☐  I can send a warm first reply and a mockup offer.</w:t>
      </w:r>
    </w:p>
    <w:p>
      <w:pPr>
        <w:pStyle w:val="ListBullet"/>
      </w:pPr>
      <w:r>
        <w:t>☐  I know what we do NOT offer and how to say it honestly.</w:t>
      </w:r>
    </w:p>
    <w:p>
      <w:pPr>
        <w:pStyle w:val="ListBullet"/>
      </w:pPr>
      <w:r>
        <w:t>☐  I can handle the top 5 objections (price, time, samples, quality, MOQ).</w:t>
      </w:r>
    </w:p>
    <w:p>
      <w:pPr>
        <w:pStyle w:val="ListBullet"/>
      </w:pPr>
      <w:r>
        <w:t>☐  I know how to receive artwork and what format is preferred.</w:t>
      </w:r>
    </w:p>
    <w:p>
      <w:pPr>
        <w:pStyle w:val="ListBullet"/>
      </w:pPr>
      <w:r>
        <w:t>☐  I read the 5 completed-order case studies and understand the full journey.</w:t>
      </w:r>
    </w:p>
    <w:p>
      <w:pPr>
        <w:pStyle w:val="ListBullet"/>
      </w:pPr>
      <w:r>
        <w:t>☐  I completed the practice scenarios.</w:t>
      </w:r>
    </w:p>
    <w:p>
      <w:r>
        <w:rPr>
          <w:b w:val="0"/>
          <w:i/>
          <w:color w:val="64748B"/>
        </w:rPr>
        <w:t>— End of training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
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28D9"/>
        </w:rPr>
        <w:t>Decoinks — 10 Customer Writing-Style Personas</w:t>
      </w:r>
    </w:p>
    <w:p>
      <w:r>
        <w:rPr>
          <w:b/>
          <w:i w:val="0"/>
          <w:sz w:val="24"/>
        </w:rPr>
        <w:t>10 types of customers grouped by HOW they write — their exact pattern and behaviour — with 20 real questions each, shown exactly as they typed them (caps, emojis, slang, typos and all).</w:t>
      </w:r>
    </w:p>
    <w:p>
      <w:r>
        <w:rPr>
          <w:b w:val="0"/>
          <w:i/>
          <w:color w:val="64748B"/>
        </w:rPr>
        <w:t>Source: real customer messages from the CRM database. Use these to recognise a customer’s style instantly and to train the AI/interns to reply the right way for each.</w:t>
      </w:r>
    </w:p>
    <w:p>
      <w:r>
        <w:br w:type="page"/>
      </w:r>
    </w:p>
    <w:p>
      <w:pPr>
        <w:pStyle w:val="Heading1"/>
      </w:pPr>
      <w:r>
        <w:rPr>
          <w:color w:val="6D28D9"/>
        </w:rPr>
        <w:t>1. The One-Liner (blunt &amp; fast)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Types 1–4 words, no greeting, straight to the point ("how much", "u ship?", "price?"). Low effort, wants a fast answer.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Very short messages, no punctuation or fluff, often just a price/how question.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Match their brevity but still get the essentials — reply short and ask for design + size + quantity in one line.</w:t>
            </w:r>
          </w:p>
        </w:tc>
      </w:tr>
    </w:tbl>
    <w:p>
      <w:r>
        <w:rPr>
          <w:b/>
          <w:i w:val="0"/>
        </w:rPr>
        <w:t>20 real questions — exactly how "The One-Liner"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Which one bigger?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Necesito 2 de esas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Donnie called you.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Hacen envíos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Hablan español ?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Dollars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How does it look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Clip en verificar?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What's that ?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What do that mean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Puedes aser cualkiee diseño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A donde hace envíos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What is free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Where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Hola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When is turn around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So how I start?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whats the cost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You are amazing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what are the prices</w:t>
      </w:r>
    </w:p>
    <w:p>
      <w:r>
        <w:br w:type="page"/>
      </w:r>
    </w:p>
    <w:p>
      <w:pPr>
        <w:pStyle w:val="Heading1"/>
      </w:pPr>
      <w:r>
        <w:rPr>
          <w:color w:val="6D28D9"/>
        </w:rPr>
        <w:t>2. The All-Caps Shouter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WRITES IN CAPITAL LETTERS. Sometimes urgent, sometimes just their style — not necessarily angry.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Most letters are uppercase.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Don’t read it as anger. Reply warm and normal (not in caps), and answer calmly.</w:t>
            </w:r>
          </w:p>
        </w:tc>
      </w:tr>
    </w:tbl>
    <w:p>
      <w:r>
        <w:rPr>
          <w:b/>
          <w:i w:val="0"/>
        </w:rPr>
        <w:t>20 real questions — exactly how "The All-Caps Shouter"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I'm still having a hard time with your app.I SENT THE SIGN IN CODE.WHEN I GET TO THE DTF PG.I KEEP GETTING THE STICKERS? IM A HEART PATIENT AND I CANT TAKE THIS MUCH MORE.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To be honest ." NO I WAS NOT ABLE TO PLACE IT. QUESTION FOR YOU,WHEN IT SAYS QUANTITY, WHAT DO I PUT THERE? I TRIED THE AMOUNT WE TALKED ABOUT 2 DOZEN BUT IT CAME OVER $ 7000 .I QUICKLY DELETED THAT.LOL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COMO PUEDO COMPRAR TRANSFERS? 323 94 1860 MANNY. GRACIAS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Is DTF TRANSFERS ECONOMICAL?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WHATS THE DIFFERANCE IN DTF AND DTG??!!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SEND ME THE MOCK UPS?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U REALLY SHOULD GET SUM BIGGER STUFF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DO U CARRY 6XL SHIRTS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how does it work POD ???? MIN. ORDER.. CAN YOU TAKE A DESIGN FROM A PICTURE?? HOW LONG TO YSA ?</w:t>
      </w:r>
    </w:p>
    <w:p>
      <w:r>
        <w:rPr>
          <w:b w:val="0"/>
          <w:i/>
          <w:color w:val="64748B"/>
          <w:sz w:val="18"/>
        </w:rPr>
        <w:t>(only 9 real examples of this exact style existed in the data)</w:t>
      </w:r>
    </w:p>
    <w:p>
      <w:r>
        <w:br w:type="page"/>
      </w:r>
    </w:p>
    <w:p>
      <w:pPr>
        <w:pStyle w:val="Heading1"/>
      </w:pPr>
      <w:r>
        <w:rPr>
          <w:color w:val="6D28D9"/>
        </w:rPr>
        <w:t>3. The No-Punctuation Rambler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Longer messages with no periods or question marks — one long run-on line of thoughts.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No . ? ! and several words strung together.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Read carefully to catch every point. Reply in clear, short sentences so they can follow.</w:t>
            </w:r>
          </w:p>
        </w:tc>
      </w:tr>
    </w:tbl>
    <w:p>
      <w:r>
        <w:rPr>
          <w:b/>
          <w:i w:val="0"/>
        </w:rPr>
        <w:t>20 real questions — exactly how "The No-Punctuation Rambler"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como puedo hacer los pedidos y pedir el catálogo 🤷 😏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how do I get a sample pack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Can u just mix the sizes up cause I just want 20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De esos serian 2 igual son para la parte de atrás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De 12 pulgadas son para la parte de atrás ya le mando otros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Are you going too give me your number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Do you have a phone number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What do you mean what size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How much are the dtf transfers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How many hat DTF’s come on 1000 inches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Do you suggest the one size or no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Are you going to send it now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What sizes do y'all offer and what size Would you recommend for a six month old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How do I order in bulk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Si medidas quiero que se vean haci más o menos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What would it cost me to just get one as a sample so members can see what they look like in person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do you have Micheal Jackson transfer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What are the transfers going to have on them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You want to give the children free transfers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What are you want to do</w:t>
      </w:r>
    </w:p>
    <w:p>
      <w:r>
        <w:br w:type="page"/>
      </w:r>
    </w:p>
    <w:p>
      <w:pPr>
        <w:pStyle w:val="Heading1"/>
      </w:pPr>
      <w:r>
        <w:rPr>
          <w:color w:val="6D28D9"/>
        </w:rPr>
        <w:t>4. The Spanish Speaker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Writes in Spanish (often with ¿, ñ, accents).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Spanish words / characters.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Reply in Spanish, same warm tone. If unsure, keep it simple and clear.</w:t>
            </w:r>
          </w:p>
        </w:tc>
      </w:tr>
    </w:tbl>
    <w:p>
      <w:r>
        <w:rPr>
          <w:b/>
          <w:i w:val="0"/>
        </w:rPr>
        <w:t>20 real questions — exactly how "The Spanish Speaker"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Ustdes tienen un catálogo o una página web para ver los diseños que tienen para imprimir?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como puedo hacer los pedidos y pedir el catálogo 🤷 😏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De esos serian 2 igual son para la parte de atrás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De 12 pulgadas son para la parte de atrás ya le mando otros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Necesito 2 de esas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Hay eso es muy bueno, sii claro que si con gusto aceptaría. Muy agradecida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Hacen envíos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Hablan español ?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Puedes aser cualkiee diseño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Si aprovechan espacios como así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Si medidas quiero que se vean haci más o menos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Si solo quiero más información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A donde hace envíos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Cuanto sale tener todo esto diseño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Pero busco otros diseños cristiano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No esto lo quiero para una camisas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Ustedes tiene diseños cristiano ya echos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Hola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20, con las 8 que ya están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Si tiene alguna foto envíeme porque si lo dejaron por ahi alguien lo encuentra lo oueden tirar</w:t>
      </w:r>
    </w:p>
    <w:p>
      <w:r>
        <w:br w:type="page"/>
      </w:r>
    </w:p>
    <w:p>
      <w:pPr>
        <w:pStyle w:val="Heading1"/>
      </w:pPr>
      <w:r>
        <w:rPr>
          <w:color w:val="6D28D9"/>
        </w:rPr>
        <w:t>5. The Emoji-Casual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Friendly and casual, sprinkles emojis (😊 🔥 🙏). Relaxed, approachable.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Contains emojis.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Mirror the friendly vibe — a couple of emojis, warm wording. Easy to build rapport here.</w:t>
            </w:r>
          </w:p>
        </w:tc>
      </w:tr>
    </w:tbl>
    <w:p>
      <w:r>
        <w:rPr>
          <w:b/>
          <w:i w:val="0"/>
        </w:rPr>
        <w:t>20 real questions — exactly how "The Emoji-Casual"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como puedo hacer los pedidos y pedir el catálogo 🤷 😏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Ok muy bien estamos en comunicación por este medio gracias y que pase muy buenas noches 👍👌🙏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Can you print just the 🐚?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DONE! let’s goooo! 😊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What color of shirt 👕 is good for this design?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what's the minimum dpi accepted for T-shirt 👕?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Not sure I understand what you just said 😂 however I trust you can manage it! How many washes should I expect from your transfers?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Cuál. Tamaño adecuado. Para camisas ? 👕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Didn’t mean to send videos 😂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Quiero como los tipos del video que le mandé🥹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Very nice 👍 What is the size of the image on the shirt.?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what’s the ❤️❤️Biggest you have I wanna see a picture on a mock up of a back of a like a letterman‘s jacket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Ok gracias 😊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&amp; will I get the Pfg file ?? 🗃️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Can we do a cloud with a few of these ☠️under .? Instead of broke heart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Can we do Glitter 🪩 or hypoglyphic effects .????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I also need 35 of these at 6.5 inches wide(this is a customer)?which is different than normal for little tanks 😊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By the way are you AI or a real person?🤔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You got the idea!💡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How cute 🥰</w:t>
      </w:r>
    </w:p>
    <w:p>
      <w:r>
        <w:br w:type="page"/>
      </w:r>
    </w:p>
    <w:p>
      <w:pPr>
        <w:pStyle w:val="Heading1"/>
      </w:pPr>
      <w:r>
        <w:rPr>
          <w:color w:val="6D28D9"/>
        </w:rPr>
        <w:t>6. The Texter / Slang (u, ur, wanna)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Texting shorthand — "u", "ur", "wanna", "plz", "bro", "yea". Casual, often younger.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Slang / abbreviations.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Stay warm and professional; don’t correct their spelling. Keep your reply simple and quick.</w:t>
            </w:r>
          </w:p>
        </w:tc>
      </w:tr>
    </w:tbl>
    <w:p>
      <w:r>
        <w:rPr>
          <w:b/>
          <w:i w:val="0"/>
        </w:rPr>
        <w:t>20 real questions — exactly how "The Texter / Slang"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Can u just mix the sizes up cause I just want 20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What sizes do y'all offer and what size Would you recommend for a six month old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Do u do samples of your patches or dtf stickers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How do I send u the design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Can yall make this design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Do u guys have a designing chart that we can go by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What all do y'all provide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Oh I forgot it’s 2-xl/mens r u able to give me a quote?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Could u make this a dtv with out the blue background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Can you help me with my tracking see where my merchandise is at cuz it says it's going back to Phoenix I don't live in Phoenix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This one for sure w lighter colors like the second picture N do u receive cash app??????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Can I see more plz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Do u sell each print or by what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Love them all ? How do u sell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do u have Halloween n fall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Did you do the mockup for 1 of the front ones plz and can you send me an invoice so I can pay I dnt need until Aug 5th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U still said no price is first and last prices specific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Where do u go tl track my package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Where do u want me to send the design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Can u do a quote for me to in a nice font</w:t>
      </w:r>
    </w:p>
    <w:p>
      <w:r>
        <w:br w:type="page"/>
      </w:r>
    </w:p>
    <w:p>
      <w:pPr>
        <w:pStyle w:val="Heading1"/>
      </w:pPr>
      <w:r>
        <w:rPr>
          <w:color w:val="6D28D9"/>
        </w:rPr>
        <w:t>7. The Polite &amp; Detailed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Full greetings, "please" / "thank you", and gives lots of detail up front.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Long, courteous, well-formed sentences.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Match the courtesy. Answer thoroughly and acknowledge the detail they gave — they appreciate effort.</w:t>
            </w:r>
          </w:p>
        </w:tc>
      </w:tr>
    </w:tbl>
    <w:p>
      <w:r>
        <w:rPr>
          <w:b/>
          <w:i w:val="0"/>
        </w:rPr>
        <w:t>20 real questions — exactly how "The Polite &amp; Detailed"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What I'm looking for is some 4th of July and some juneteenths transfer already all I have to do is just put them on a shirt can you help me with that give me some quotes quality and price please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Can you make the other 2 wine glasses white instead of grey? And I would like to see it on a black T-shirt please since that's the color tshirts it will be on.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Can I please see what this logo would look like size 12 on the white shirt large is fine. Just please make sure that it's 60/40 cotton poly This color green and silver Red and silver Black and silver Royal blue and silver Five of each color 20 shirts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Thank you for your help throughout this project! I will and have given friends your information " hope you don't mind? Thank you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Can you please look at what I asked to be done on June 1 you never responded that's what I'm talking about sir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Can you please put it on a shirt so I can see how it looks on a person?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Good morning.. question … do u have like a payment plan.. or something like that? Like Klarna .. shop.. affirm.. Afterpay for any chance?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Hello. Hope all is well with you on this Saturday. Will a Epson Printer work to help start you off?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Are you able to put a bulk together for I'd prefer polyester t-shirts do you have those an assorted colors I would like to see your shades tomorrow that's fine thank you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20 what colors do you have, please?I am doing some t-shirt for father's day please and thank you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hello, I'm looking for someone who good at making shirt I want it to said: Can't think, can't win, can you help me please, can I see some of you work? please can you show me a sample of that one please, ooo I have alot, thank you very much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can you show me some of your craft please? let me see: Under One Roof Prod, Can't think, can't win, let me see you do those two, and money will be coming you way, how much are there, ? thank you very much, give me feedback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What does your price system look like ? I definitely hope not to waste you guyses time either I appreciate this attention to it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ok i hope you are legit. Since i have no website or company information. I can be a great client with other friends wanting to order glitter shirts. Any company info for my records?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Send a quote for t-shirt size DTF transfers. Minimum, order, do you offer test piece before larger order?Thank you.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What type of iron do i need to place these on my Tshirts? Can you show me a picture of the hot iron pres or video on how its done please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how are you , this is Edwin from HQ digital DTF printer factory , We mainly manufacture DTF printers, and we also offer OEM services. High quality and competitive prices are guaranteed. Inquiries and orders are welcome. WhatsApp+86 15820218314 ，Thank you.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Hello, I have a logo that I'd like printed on either sweatshirts or hoodies, PJ pants or beanies. A quantity of 100. Do you do these items?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T-shirt and hoodies down.I wanna transfer, would his name, Josh, Aaron?\nIf you could send me some names that you do a Petr or something.So I can't get an idea.I appreciate it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Hello there, is the background color light blue? Show me the pale grey please and I will choose from the two options for printing.</w:t>
      </w:r>
    </w:p>
    <w:p>
      <w:r>
        <w:br w:type="page"/>
      </w:r>
    </w:p>
    <w:p>
      <w:pPr>
        <w:pStyle w:val="Heading1"/>
      </w:pPr>
      <w:r>
        <w:rPr>
          <w:color w:val="6D28D9"/>
        </w:rPr>
        <w:t>8. The Impatient (?? / asap / hello?)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Uses "??", "asap", "hello?", "u there?", and double-texts when you’re slow.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Repeated punctuation, urgency words, follow-up pings.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Reply FAST. Acknowledge the urgency and give a clear timeline. Speed keeps this customer.</w:t>
            </w:r>
          </w:p>
        </w:tc>
      </w:tr>
    </w:tbl>
    <w:p>
      <w:r>
        <w:rPr>
          <w:b/>
          <w:i w:val="0"/>
        </w:rPr>
        <w:t>20 real questions — exactly how "The Impatient"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Hello?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Are you there?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This one for sure w lighter colors like the second picture N do u receive cash app??????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Designs will be different??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You there?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Do I pay through email??? I didnt see the website when you sent the PayPal info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I d9nt have PayPal so I would send my info in an email and you would charge my card that way?? I only have cash ap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Ok how much for a 100 of them I press them on myself correct??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?? Help me ? I have lot png yes but expect my other lost files Just talk first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Yes I would like To have one of each Total 3 made up What is the Cost of 3 of them and how would you like to be Paid???? GEO.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Which do you prefer file like jpeg png etc?? I think four or three lost files old laptop broke and still have those pictures Still show jpeg ?? Curious $?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10cm.5??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Como los venden ??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Do u understand that I need these by this Saturday June 13th????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Hi Any update ??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Can u send me a picture of how it looks??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Ok necesitas mi dirección nombre de mi pequeña compañia ??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Podrias Hacerme 200 podrias hacer el logo un poco mas grande por los sizes XL X2 X3 ??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How much for that one??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Ooo y'all don't do t shirts?? Just for sample can I see it</w:t>
      </w:r>
    </w:p>
    <w:p>
      <w:r>
        <w:br w:type="page"/>
      </w:r>
    </w:p>
    <w:p>
      <w:pPr>
        <w:pStyle w:val="Heading1"/>
      </w:pPr>
      <w:r>
        <w:rPr>
          <w:color w:val="6D28D9"/>
        </w:rPr>
        <w:t>9. The Multi-Question Stacker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Packs several questions into one message.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Two or more question marks / multiple asks at once.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Answer EVERY question — ideally as a short numbered list so nothing is missed.</w:t>
            </w:r>
          </w:p>
        </w:tc>
      </w:tr>
    </w:tbl>
    <w:p>
      <w:r>
        <w:rPr>
          <w:b/>
          <w:i w:val="0"/>
        </w:rPr>
        <w:t>20 real questions — exactly how "The Multi-Question Stacker"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Hello how are you? I need someone company make my design in DTF .ARE YOU MAKE. ?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“Also, are you able to combine different designs and pieces on the same gang sheet roll? For example: • front chest logos • back designs • multiple artwork variations all together on one roll for better efficiency and pricing?”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So 4 pcs including shipping would be 25? Can we do 2 shirt and 2 kozie?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How does it work? I have a small iron press. Will these work?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What is the total? How long does it take to receive the order?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Is that $25 per logo? Or just $25 for a sheet that has 8? I just want to make sure I understand....this is my first time ordering DTF.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This one for sure w lighter colors like the second picture N do u receive cash app??????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Designs will be different??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If I sent you say 40-50 designs to check quality how would you store them for reorder? By name? Do you number them? Should l?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Looking forward, can you also give me an idea of the cost and number of prints on your longest gang sheet, how many? Cost per? Etc…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Pero seguramente eso tiene otro costo si tienes que hacer 2 diferentes no? Letras blancas y letras negras ?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Do I pay through email??? I didnt see the website when you sent the PayPal info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Nice How can i pay you? And you need my information right?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I d9nt have PayPal so I would send my info in an email and you would charge my card that way?? I only have cash ap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Ok how much for a 100 of them I press them on myself correct??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Excuse me? Is that the time or you're saying the cost?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?? Help me ? I have lot png yes but expect my other lost files Just talk first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Yes I would like To have one of each Total 3 made up What is the Cost of 3 of them and how would you like to be Paid???? GEO.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Which do you prefer file like jpeg png etc?? I think four or three lost files old laptop broke and still have those pictures Still show jpeg ?? Curious $?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Okay thanks.now about payment? Is it in advance or cod.DO I GET TO CHECK IT OUT? TELL ME YOUR METHODS?</w:t>
      </w:r>
    </w:p>
    <w:p>
      <w:r>
        <w:br w:type="page"/>
      </w:r>
    </w:p>
    <w:p>
      <w:pPr>
        <w:pStyle w:val="Heading1"/>
      </w:pPr>
      <w:r>
        <w:rPr>
          <w:color w:val="6D28D9"/>
        </w:rPr>
        <w:t>10. The Bulk / Business buyer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they write</w:t>
            </w:r>
          </w:p>
        </w:tc>
        <w:tc>
          <w:tcPr>
            <w:tcW w:type="dxa" w:w="7920"/>
          </w:tcPr>
          <w:p>
            <w:r/>
            <w:r>
              <w:t>Mentions quantities, wholesale, per-unit price, monthly restock — business tone.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How to spot them</w:t>
            </w:r>
          </w:p>
        </w:tc>
        <w:tc>
          <w:tcPr>
            <w:tcW w:type="dxa" w:w="7920"/>
          </w:tcPr>
          <w:p>
            <w:r/>
            <w:r>
              <w:t>Numbers (50, 100, 1000), "wholesale/bulk/reseller", per-unit asks.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Agent tip</w:t>
            </w:r>
          </w:p>
        </w:tc>
        <w:tc>
          <w:tcPr>
            <w:tcW w:type="dxa" w:w="7920"/>
          </w:tcPr>
          <w:p>
            <w:r/>
            <w:r>
              <w:rPr>
                <w:color w:val="05703C"/>
              </w:rPr>
              <w:t>Lead with the bulk offer (1000"+100" free + 10% off) and reliability. Treat them as a repeat account.</w:t>
            </w:r>
          </w:p>
        </w:tc>
      </w:tr>
    </w:tbl>
    <w:p>
      <w:r>
        <w:rPr>
          <w:b/>
          <w:i w:val="0"/>
        </w:rPr>
        <w:t>20 real questions — exactly how "The Bulk / Business buyer" customers wrote them:</w:t>
      </w:r>
    </w:p>
    <w:p>
      <w:pPr>
        <w:spacing w:after="40"/>
      </w:pPr>
      <w:r>
        <w:rPr>
          <w:b/>
          <w:color w:val="64748B"/>
        </w:rPr>
        <w:t xml:space="preserve">1.  </w:t>
      </w:r>
      <w:r>
        <w:rPr>
          <w:color w:val="1D4ED8"/>
        </w:rPr>
        <w:t>Can I order in bulk?</w:t>
      </w:r>
    </w:p>
    <w:p>
      <w:pPr>
        <w:spacing w:after="40"/>
      </w:pPr>
      <w:r>
        <w:rPr>
          <w:b/>
          <w:color w:val="64748B"/>
        </w:rPr>
        <w:t xml:space="preserve">2.  </w:t>
      </w:r>
      <w:r>
        <w:rPr>
          <w:color w:val="1D4ED8"/>
        </w:rPr>
        <w:t>Is your 1000 inches + 100 inches FREE offer available?</w:t>
      </w:r>
    </w:p>
    <w:p>
      <w:pPr>
        <w:spacing w:after="40"/>
      </w:pPr>
      <w:r>
        <w:rPr>
          <w:b/>
          <w:color w:val="64748B"/>
        </w:rPr>
        <w:t xml:space="preserve">3.  </w:t>
      </w:r>
      <w:r>
        <w:rPr>
          <w:color w:val="1D4ED8"/>
        </w:rPr>
        <w:t>How many hat DTF’s come on 1000 inches</w:t>
      </w:r>
    </w:p>
    <w:p>
      <w:pPr>
        <w:spacing w:after="40"/>
      </w:pPr>
      <w:r>
        <w:rPr>
          <w:b/>
          <w:color w:val="64748B"/>
        </w:rPr>
        <w:t xml:space="preserve">4.  </w:t>
      </w:r>
      <w:r>
        <w:rPr>
          <w:color w:val="1D4ED8"/>
        </w:rPr>
        <w:t>How do I order in bulk</w:t>
      </w:r>
    </w:p>
    <w:p>
      <w:pPr>
        <w:spacing w:after="40"/>
      </w:pPr>
      <w:r>
        <w:rPr>
          <w:b/>
          <w:color w:val="64748B"/>
        </w:rPr>
        <w:t xml:space="preserve">5.  </w:t>
      </w:r>
      <w:r>
        <w:rPr>
          <w:color w:val="1D4ED8"/>
        </w:rPr>
        <w:t>Is there a special order for bulk items</w:t>
      </w:r>
    </w:p>
    <w:p>
      <w:pPr>
        <w:spacing w:after="40"/>
      </w:pPr>
      <w:r>
        <w:rPr>
          <w:b/>
          <w:color w:val="64748B"/>
        </w:rPr>
        <w:t xml:space="preserve">6.  </w:t>
      </w:r>
      <w:r>
        <w:rPr>
          <w:color w:val="1D4ED8"/>
        </w:rPr>
        <w:t>How much would that cost per shirt?</w:t>
      </w:r>
    </w:p>
    <w:p>
      <w:pPr>
        <w:spacing w:after="40"/>
      </w:pPr>
      <w:r>
        <w:rPr>
          <w:b/>
          <w:color w:val="64748B"/>
        </w:rPr>
        <w:t xml:space="preserve">7.  </w:t>
      </w:r>
      <w:r>
        <w:rPr>
          <w:color w:val="1D4ED8"/>
        </w:rPr>
        <w:t>What do I get with the 1000-inch bulk offer?</w:t>
      </w:r>
    </w:p>
    <w:p>
      <w:pPr>
        <w:spacing w:after="40"/>
      </w:pPr>
      <w:r>
        <w:rPr>
          <w:b/>
          <w:color w:val="64748B"/>
        </w:rPr>
        <w:t xml:space="preserve">8.  </w:t>
      </w:r>
      <w:r>
        <w:rPr>
          <w:color w:val="1D4ED8"/>
        </w:rPr>
        <w:t>Maybe like 50 total. Can I mix designs?</w:t>
      </w:r>
    </w:p>
    <w:p>
      <w:pPr>
        <w:spacing w:after="40"/>
      </w:pPr>
      <w:r>
        <w:rPr>
          <w:b/>
          <w:color w:val="64748B"/>
        </w:rPr>
        <w:t xml:space="preserve">9.  </w:t>
      </w:r>
      <w:r>
        <w:rPr>
          <w:color w:val="1D4ED8"/>
        </w:rPr>
        <w:t>How much for 100 with different fronts</w:t>
      </w:r>
    </w:p>
    <w:p>
      <w:pPr>
        <w:spacing w:after="40"/>
      </w:pPr>
      <w:r>
        <w:rPr>
          <w:b/>
          <w:color w:val="64748B"/>
        </w:rPr>
        <w:t xml:space="preserve">10.  </w:t>
      </w:r>
      <w:r>
        <w:rPr>
          <w:color w:val="1D4ED8"/>
        </w:rPr>
        <w:t>What was the price per shirt and amount</w:t>
      </w:r>
    </w:p>
    <w:p>
      <w:pPr>
        <w:spacing w:after="40"/>
      </w:pPr>
      <w:r>
        <w:rPr>
          <w:b/>
          <w:color w:val="64748B"/>
        </w:rPr>
        <w:t xml:space="preserve">11.  </w:t>
      </w:r>
      <w:r>
        <w:rPr>
          <w:color w:val="1D4ED8"/>
        </w:rPr>
        <w:t>How many design can I get from $250 ?</w:t>
      </w:r>
    </w:p>
    <w:p>
      <w:pPr>
        <w:spacing w:after="40"/>
      </w:pPr>
      <w:r>
        <w:rPr>
          <w:b/>
          <w:color w:val="64748B"/>
        </w:rPr>
        <w:t xml:space="preserve">12.  </w:t>
      </w:r>
      <w:r>
        <w:rPr>
          <w:color w:val="1D4ED8"/>
        </w:rPr>
        <w:t>So would it be a total of $50 for the 16 pieces?</w:t>
      </w:r>
    </w:p>
    <w:p>
      <w:pPr>
        <w:spacing w:after="40"/>
      </w:pPr>
      <w:r>
        <w:rPr>
          <w:b/>
          <w:color w:val="64748B"/>
        </w:rPr>
        <w:t xml:space="preserve">13.  </w:t>
      </w:r>
      <w:r>
        <w:rPr>
          <w:color w:val="1D4ED8"/>
        </w:rPr>
        <w:t>What total for a monthly</w:t>
      </w:r>
    </w:p>
    <w:p>
      <w:pPr>
        <w:spacing w:after="40"/>
      </w:pPr>
      <w:r>
        <w:rPr>
          <w:b/>
          <w:color w:val="64748B"/>
        </w:rPr>
        <w:t xml:space="preserve">14.  </w:t>
      </w:r>
      <w:r>
        <w:rPr>
          <w:color w:val="1D4ED8"/>
        </w:rPr>
        <w:t>How much is 50</w:t>
      </w:r>
    </w:p>
    <w:p>
      <w:pPr>
        <w:spacing w:after="40"/>
      </w:pPr>
      <w:r>
        <w:rPr>
          <w:b/>
          <w:color w:val="64748B"/>
        </w:rPr>
        <w:t xml:space="preserve">15.  </w:t>
      </w:r>
      <w:r>
        <w:rPr>
          <w:color w:val="1D4ED8"/>
        </w:rPr>
        <w:t>how much for the 1000 sheets</w:t>
      </w:r>
    </w:p>
    <w:p>
      <w:pPr>
        <w:spacing w:after="40"/>
      </w:pPr>
      <w:r>
        <w:rPr>
          <w:b/>
          <w:color w:val="64748B"/>
        </w:rPr>
        <w:t xml:space="preserve">16.  </w:t>
      </w:r>
      <w:r>
        <w:rPr>
          <w:color w:val="1D4ED8"/>
        </w:rPr>
        <w:t>How do you charge by the foot? The length or per piece</w:t>
      </w:r>
    </w:p>
    <w:p>
      <w:pPr>
        <w:spacing w:after="40"/>
      </w:pPr>
      <w:r>
        <w:rPr>
          <w:b/>
          <w:color w:val="64748B"/>
        </w:rPr>
        <w:t xml:space="preserve">17.  </w:t>
      </w:r>
      <w:r>
        <w:rPr>
          <w:color w:val="1D4ED8"/>
        </w:rPr>
        <w:t>If I sent you say 40-50 designs to check quality how would you store them for reorder? By name? Do you number them? Should l?</w:t>
      </w:r>
    </w:p>
    <w:p>
      <w:pPr>
        <w:spacing w:after="40"/>
      </w:pPr>
      <w:r>
        <w:rPr>
          <w:b/>
          <w:color w:val="64748B"/>
        </w:rPr>
        <w:t xml:space="preserve">18.  </w:t>
      </w:r>
      <w:r>
        <w:rPr>
          <w:color w:val="1D4ED8"/>
        </w:rPr>
        <w:t>I wasn’t being sarcastic, these are individual pre cut? I’m already doing 200 shirts a month and I’m launching my store with 200 new designs in July. I’m looking for volume maybe 100+ per week</w:t>
      </w:r>
    </w:p>
    <w:p>
      <w:pPr>
        <w:spacing w:after="40"/>
      </w:pPr>
      <w:r>
        <w:rPr>
          <w:b/>
          <w:color w:val="64748B"/>
        </w:rPr>
        <w:t xml:space="preserve">19.  </w:t>
      </w:r>
      <w:r>
        <w:rPr>
          <w:color w:val="1D4ED8"/>
        </w:rPr>
        <w:t>What does it cost for 1000 inches</w:t>
      </w:r>
    </w:p>
    <w:p>
      <w:pPr>
        <w:spacing w:after="40"/>
      </w:pPr>
      <w:r>
        <w:rPr>
          <w:b/>
          <w:color w:val="64748B"/>
        </w:rPr>
        <w:t xml:space="preserve">20.  </w:t>
      </w:r>
      <w:r>
        <w:rPr>
          <w:color w:val="1D4ED8"/>
        </w:rPr>
        <w:t>What do I get with the 84 feet bulk offer?</w:t>
      </w:r>
    </w:p>
    <w:p>
      <w:r>
        <w:rPr>
          <w:b w:val="0"/>
          <w:i/>
          <w:color w:val="64748B"/>
        </w:rPr>
        <w:t>— Recognise the style, then reply the way that style needs (see each Agent tip).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
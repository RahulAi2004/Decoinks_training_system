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28D9"/>
        </w:rPr>
        <w:t>Decoinks — 25 Real Customer Chats (with artwork)</w:t>
      </w:r>
    </w:p>
    <w:p>
      <w:r>
        <w:rPr>
          <w:b/>
          <w:i w:val="0"/>
          <w:sz w:val="24"/>
        </w:rPr>
        <w:t>25 complete real conversations — exactly as the customer wrote and our agent replied — with the artwork/images they shared embedded inline. A mix of customers who placed a one-time order and customers who left without ordering.</w:t>
      </w:r>
    </w:p>
    <w:p>
      <w:r>
        <w:rPr>
          <w:b w:val="0"/>
          <w:i/>
          <w:color w:val="64748B"/>
        </w:rPr>
        <w:t>Source: real conversations in the CRM database. Customer = their messages · Agent = Decoinks replies. Nothing is edited.</w:t>
      </w:r>
    </w:p>
    <w:p>
      <w:pPr>
        <w:pStyle w:val="Heading2"/>
      </w:pPr>
      <w:r>
        <w:rPr>
          <w:color w:val="6D28D9"/>
        </w:rPr>
        <w:t>Index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fill="6D28D9"/>
          </w:tcPr>
          <w:p>
            <w:r/>
            <w:r>
              <w:rPr>
                <w:b/>
                <w:color w:val="FFFFFF"/>
              </w:rPr>
              <w:t>#</w:t>
            </w:r>
          </w:p>
        </w:tc>
        <w:tc>
          <w:tcPr>
            <w:tcW w:type="dxa" w:w="3456"/>
            <w:shd w:val="clear" w:fill="6D28D9"/>
          </w:tcPr>
          <w:p>
            <w:r/>
            <w:r>
              <w:rPr>
                <w:b/>
                <w:color w:val="FFFFFF"/>
              </w:rPr>
              <w:t>Customer</w:t>
            </w:r>
          </w:p>
        </w:tc>
        <w:tc>
          <w:tcPr>
            <w:tcW w:type="dxa" w:w="1872"/>
            <w:shd w:val="clear" w:fill="6D28D9"/>
          </w:tcPr>
          <w:p>
            <w:r/>
            <w:r>
              <w:rPr>
                <w:b/>
                <w:color w:val="FFFFFF"/>
              </w:rPr>
              <w:t>Outcome</w:t>
            </w:r>
          </w:p>
        </w:tc>
        <w:tc>
          <w:tcPr>
            <w:tcW w:type="dxa" w:w="1584"/>
            <w:shd w:val="clear" w:fill="6D28D9"/>
          </w:tcPr>
          <w:p>
            <w:r/>
            <w:r>
              <w:rPr>
                <w:b/>
                <w:color w:val="FFFFFF"/>
              </w:rPr>
              <w:t>Messages</w:t>
            </w:r>
          </w:p>
        </w:tc>
        <w:tc>
          <w:tcPr>
            <w:tcW w:type="dxa" w:w="1440"/>
            <w:shd w:val="clear" w:fill="6D28D9"/>
          </w:tcPr>
          <w:p>
            <w:r/>
            <w:r>
              <w:rPr>
                <w:b/>
                <w:color w:val="FFFFFF"/>
              </w:rPr>
              <w:t>Order $</w:t>
            </w:r>
          </w:p>
        </w:tc>
      </w:tr>
      <w:tr>
        <w:tc>
          <w:tcPr>
            <w:tcW w:type="dxa" w:w="720"/>
          </w:tcPr>
          <w:p>
            <w:r>
              <w:t>1</w:t>
            </w:r>
          </w:p>
        </w:tc>
        <w:tc>
          <w:tcPr>
            <w:tcW w:type="dxa" w:w="3456"/>
          </w:tcPr>
          <w:p>
            <w:r>
              <w:t>Patricc Anaup</w:t>
            </w:r>
          </w:p>
        </w:tc>
        <w:tc>
          <w:tcPr>
            <w:tcW w:type="dxa" w:w="1872"/>
          </w:tcPr>
          <w:p>
            <w:r/>
            <w:r>
              <w:rPr>
                <w:b/>
                <w:color w:val="05703C"/>
              </w:rPr>
              <w:t>ORDERED</w:t>
            </w:r>
          </w:p>
        </w:tc>
        <w:tc>
          <w:tcPr>
            <w:tcW w:type="dxa" w:w="1584"/>
          </w:tcPr>
          <w:p>
            <w:r>
              <w:t>17</w:t>
            </w:r>
          </w:p>
        </w:tc>
        <w:tc>
          <w:tcPr>
            <w:tcW w:type="dxa" w:w="1440"/>
          </w:tcPr>
          <w:p>
            <w:r>
              <w:t>$133.00</w:t>
            </w:r>
          </w:p>
        </w:tc>
      </w:tr>
      <w:tr>
        <w:tc>
          <w:tcPr>
            <w:tcW w:type="dxa" w:w="720"/>
          </w:tcPr>
          <w:p>
            <w:r>
              <w:t>2</w:t>
            </w:r>
          </w:p>
        </w:tc>
        <w:tc>
          <w:tcPr>
            <w:tcW w:type="dxa" w:w="3456"/>
          </w:tcPr>
          <w:p>
            <w:r>
              <w:t>Bobby Stewart</w:t>
            </w:r>
          </w:p>
        </w:tc>
        <w:tc>
          <w:tcPr>
            <w:tcW w:type="dxa" w:w="1872"/>
          </w:tcPr>
          <w:p>
            <w:r/>
            <w:r>
              <w:rPr>
                <w:b/>
                <w:color w:val="05703C"/>
              </w:rPr>
              <w:t>ORDERED</w:t>
            </w:r>
          </w:p>
        </w:tc>
        <w:tc>
          <w:tcPr>
            <w:tcW w:type="dxa" w:w="1584"/>
          </w:tcPr>
          <w:p>
            <w:r>
              <w:t>18</w:t>
            </w:r>
          </w:p>
        </w:tc>
        <w:tc>
          <w:tcPr>
            <w:tcW w:type="dxa" w:w="1440"/>
          </w:tcPr>
          <w:p>
            <w:r>
              <w:t>$40.00</w:t>
            </w:r>
          </w:p>
        </w:tc>
      </w:tr>
      <w:tr>
        <w:tc>
          <w:tcPr>
            <w:tcW w:type="dxa" w:w="720"/>
          </w:tcPr>
          <w:p>
            <w:r>
              <w:t>3</w:t>
            </w:r>
          </w:p>
        </w:tc>
        <w:tc>
          <w:tcPr>
            <w:tcW w:type="dxa" w:w="3456"/>
          </w:tcPr>
          <w:p>
            <w:r>
              <w:t>Kim Baker</w:t>
            </w:r>
          </w:p>
        </w:tc>
        <w:tc>
          <w:tcPr>
            <w:tcW w:type="dxa" w:w="1872"/>
          </w:tcPr>
          <w:p>
            <w:r/>
            <w:r>
              <w:rPr>
                <w:b/>
                <w:color w:val="05703C"/>
              </w:rPr>
              <w:t>ORDERED</w:t>
            </w:r>
          </w:p>
        </w:tc>
        <w:tc>
          <w:tcPr>
            <w:tcW w:type="dxa" w:w="1584"/>
          </w:tcPr>
          <w:p>
            <w:r>
              <w:t>20</w:t>
            </w:r>
          </w:p>
        </w:tc>
        <w:tc>
          <w:tcPr>
            <w:tcW w:type="dxa" w:w="1440"/>
          </w:tcPr>
          <w:p>
            <w:r>
              <w:t>$25.00</w:t>
            </w:r>
          </w:p>
        </w:tc>
      </w:tr>
      <w:tr>
        <w:tc>
          <w:tcPr>
            <w:tcW w:type="dxa" w:w="720"/>
          </w:tcPr>
          <w:p>
            <w:r>
              <w:t>4</w:t>
            </w:r>
          </w:p>
        </w:tc>
        <w:tc>
          <w:tcPr>
            <w:tcW w:type="dxa" w:w="3456"/>
          </w:tcPr>
          <w:p>
            <w:r>
              <w:t>Wylon Chalk</w:t>
            </w:r>
          </w:p>
        </w:tc>
        <w:tc>
          <w:tcPr>
            <w:tcW w:type="dxa" w:w="1872"/>
          </w:tcPr>
          <w:p>
            <w:r/>
            <w:r>
              <w:rPr>
                <w:b/>
                <w:color w:val="05703C"/>
              </w:rPr>
              <w:t>ORDERED</w:t>
            </w:r>
          </w:p>
        </w:tc>
        <w:tc>
          <w:tcPr>
            <w:tcW w:type="dxa" w:w="1584"/>
          </w:tcPr>
          <w:p>
            <w:r>
              <w:t>21</w:t>
            </w:r>
          </w:p>
        </w:tc>
        <w:tc>
          <w:tcPr>
            <w:tcW w:type="dxa" w:w="1440"/>
          </w:tcPr>
          <w:p>
            <w:r>
              <w:t>$132.00</w:t>
            </w:r>
          </w:p>
        </w:tc>
      </w:tr>
      <w:tr>
        <w:tc>
          <w:tcPr>
            <w:tcW w:type="dxa" w:w="720"/>
          </w:tcPr>
          <w:p>
            <w:r>
              <w:t>5</w:t>
            </w:r>
          </w:p>
        </w:tc>
        <w:tc>
          <w:tcPr>
            <w:tcW w:type="dxa" w:w="3456"/>
          </w:tcPr>
          <w:p>
            <w:r>
              <w:t>Franklin Cruz</w:t>
            </w:r>
          </w:p>
        </w:tc>
        <w:tc>
          <w:tcPr>
            <w:tcW w:type="dxa" w:w="1872"/>
          </w:tcPr>
          <w:p>
            <w:r/>
            <w:r>
              <w:rPr>
                <w:b/>
                <w:color w:val="05703C"/>
              </w:rPr>
              <w:t>ORDERED</w:t>
            </w:r>
          </w:p>
        </w:tc>
        <w:tc>
          <w:tcPr>
            <w:tcW w:type="dxa" w:w="1584"/>
          </w:tcPr>
          <w:p>
            <w:r>
              <w:t>21</w:t>
            </w:r>
          </w:p>
        </w:tc>
        <w:tc>
          <w:tcPr>
            <w:tcW w:type="dxa" w:w="1440"/>
          </w:tcPr>
          <w:p>
            <w:r>
              <w:t>$25.00</w:t>
            </w:r>
          </w:p>
        </w:tc>
      </w:tr>
      <w:tr>
        <w:tc>
          <w:tcPr>
            <w:tcW w:type="dxa" w:w="720"/>
          </w:tcPr>
          <w:p>
            <w:r>
              <w:t>6</w:t>
            </w:r>
          </w:p>
        </w:tc>
        <w:tc>
          <w:tcPr>
            <w:tcW w:type="dxa" w:w="3456"/>
          </w:tcPr>
          <w:p>
            <w:r>
              <w:t>Ammon Crawford</w:t>
            </w:r>
          </w:p>
        </w:tc>
        <w:tc>
          <w:tcPr>
            <w:tcW w:type="dxa" w:w="1872"/>
          </w:tcPr>
          <w:p>
            <w:r/>
            <w:r>
              <w:rPr>
                <w:b/>
                <w:color w:val="05703C"/>
              </w:rPr>
              <w:t>ORDERED</w:t>
            </w:r>
          </w:p>
        </w:tc>
        <w:tc>
          <w:tcPr>
            <w:tcW w:type="dxa" w:w="1584"/>
          </w:tcPr>
          <w:p>
            <w:r>
              <w:t>25</w:t>
            </w:r>
          </w:p>
        </w:tc>
        <w:tc>
          <w:tcPr>
            <w:tcW w:type="dxa" w:w="1440"/>
          </w:tcPr>
          <w:p>
            <w:r>
              <w:t>$58.00</w:t>
            </w:r>
          </w:p>
        </w:tc>
      </w:tr>
      <w:tr>
        <w:tc>
          <w:tcPr>
            <w:tcW w:type="dxa" w:w="720"/>
          </w:tcPr>
          <w:p>
            <w:r>
              <w:t>7</w:t>
            </w:r>
          </w:p>
        </w:tc>
        <w:tc>
          <w:tcPr>
            <w:tcW w:type="dxa" w:w="3456"/>
          </w:tcPr>
          <w:p>
            <w:r>
              <w:t>Lynn Miller</w:t>
            </w:r>
          </w:p>
        </w:tc>
        <w:tc>
          <w:tcPr>
            <w:tcW w:type="dxa" w:w="1872"/>
          </w:tcPr>
          <w:p>
            <w:r/>
            <w:r>
              <w:rPr>
                <w:b/>
                <w:color w:val="05703C"/>
              </w:rPr>
              <w:t>ORDERED</w:t>
            </w:r>
          </w:p>
        </w:tc>
        <w:tc>
          <w:tcPr>
            <w:tcW w:type="dxa" w:w="1584"/>
          </w:tcPr>
          <w:p>
            <w:r>
              <w:t>27</w:t>
            </w:r>
          </w:p>
        </w:tc>
        <w:tc>
          <w:tcPr>
            <w:tcW w:type="dxa" w:w="1440"/>
          </w:tcPr>
          <w:p>
            <w:r>
              <w:t>$123.00</w:t>
            </w:r>
          </w:p>
        </w:tc>
      </w:tr>
      <w:tr>
        <w:tc>
          <w:tcPr>
            <w:tcW w:type="dxa" w:w="720"/>
          </w:tcPr>
          <w:p>
            <w:r>
              <w:t>8</w:t>
            </w:r>
          </w:p>
        </w:tc>
        <w:tc>
          <w:tcPr>
            <w:tcW w:type="dxa" w:w="3456"/>
          </w:tcPr>
          <w:p>
            <w:r>
              <w:t>Tanisha Renee Spencer</w:t>
            </w:r>
          </w:p>
        </w:tc>
        <w:tc>
          <w:tcPr>
            <w:tcW w:type="dxa" w:w="1872"/>
          </w:tcPr>
          <w:p>
            <w:r/>
            <w:r>
              <w:rPr>
                <w:b/>
                <w:color w:val="05703C"/>
              </w:rPr>
              <w:t>ORDERED</w:t>
            </w:r>
          </w:p>
        </w:tc>
        <w:tc>
          <w:tcPr>
            <w:tcW w:type="dxa" w:w="1584"/>
          </w:tcPr>
          <w:p>
            <w:r>
              <w:t>29</w:t>
            </w:r>
          </w:p>
        </w:tc>
        <w:tc>
          <w:tcPr>
            <w:tcW w:type="dxa" w:w="1440"/>
          </w:tcPr>
          <w:p>
            <w:r>
              <w:t>$60.00</w:t>
            </w:r>
          </w:p>
        </w:tc>
      </w:tr>
      <w:tr>
        <w:tc>
          <w:tcPr>
            <w:tcW w:type="dxa" w:w="720"/>
          </w:tcPr>
          <w:p>
            <w:r>
              <w:t>9</w:t>
            </w:r>
          </w:p>
        </w:tc>
        <w:tc>
          <w:tcPr>
            <w:tcW w:type="dxa" w:w="3456"/>
          </w:tcPr>
          <w:p>
            <w:r>
              <w:t>Teresa Ward</w:t>
            </w:r>
          </w:p>
        </w:tc>
        <w:tc>
          <w:tcPr>
            <w:tcW w:type="dxa" w:w="1872"/>
          </w:tcPr>
          <w:p>
            <w:r/>
            <w:r>
              <w:rPr>
                <w:b/>
                <w:color w:val="05703C"/>
              </w:rPr>
              <w:t>ORDERED</w:t>
            </w:r>
          </w:p>
        </w:tc>
        <w:tc>
          <w:tcPr>
            <w:tcW w:type="dxa" w:w="1584"/>
          </w:tcPr>
          <w:p>
            <w:r>
              <w:t>31</w:t>
            </w:r>
          </w:p>
        </w:tc>
        <w:tc>
          <w:tcPr>
            <w:tcW w:type="dxa" w:w="1440"/>
          </w:tcPr>
          <w:p>
            <w:r>
              <w:t>$132.00</w:t>
            </w:r>
          </w:p>
        </w:tc>
      </w:tr>
      <w:tr>
        <w:tc>
          <w:tcPr>
            <w:tcW w:type="dxa" w:w="720"/>
          </w:tcPr>
          <w:p>
            <w:r>
              <w:t>10</w:t>
            </w:r>
          </w:p>
        </w:tc>
        <w:tc>
          <w:tcPr>
            <w:tcW w:type="dxa" w:w="3456"/>
          </w:tcPr>
          <w:p>
            <w:r>
              <w:t>Denise Wright</w:t>
            </w:r>
          </w:p>
        </w:tc>
        <w:tc>
          <w:tcPr>
            <w:tcW w:type="dxa" w:w="1872"/>
          </w:tcPr>
          <w:p>
            <w:r/>
            <w:r>
              <w:rPr>
                <w:b/>
                <w:color w:val="05703C"/>
              </w:rPr>
              <w:t>ORDERED</w:t>
            </w:r>
          </w:p>
        </w:tc>
        <w:tc>
          <w:tcPr>
            <w:tcW w:type="dxa" w:w="1584"/>
          </w:tcPr>
          <w:p>
            <w:r>
              <w:t>32</w:t>
            </w:r>
          </w:p>
        </w:tc>
        <w:tc>
          <w:tcPr>
            <w:tcW w:type="dxa" w:w="1440"/>
          </w:tcPr>
          <w:p>
            <w:r>
              <w:t>$50.00</w:t>
            </w:r>
          </w:p>
        </w:tc>
      </w:tr>
      <w:tr>
        <w:tc>
          <w:tcPr>
            <w:tcW w:type="dxa" w:w="720"/>
          </w:tcPr>
          <w:p>
            <w:r>
              <w:t>11</w:t>
            </w:r>
          </w:p>
        </w:tc>
        <w:tc>
          <w:tcPr>
            <w:tcW w:type="dxa" w:w="3456"/>
          </w:tcPr>
          <w:p>
            <w:r>
              <w:t>Norma Ferrer Acosta</w:t>
            </w:r>
          </w:p>
        </w:tc>
        <w:tc>
          <w:tcPr>
            <w:tcW w:type="dxa" w:w="1872"/>
          </w:tcPr>
          <w:p>
            <w:r/>
            <w:r>
              <w:rPr>
                <w:b/>
                <w:color w:val="05703C"/>
              </w:rPr>
              <w:t>ORDERED</w:t>
            </w:r>
          </w:p>
        </w:tc>
        <w:tc>
          <w:tcPr>
            <w:tcW w:type="dxa" w:w="1584"/>
          </w:tcPr>
          <w:p>
            <w:r>
              <w:t>35</w:t>
            </w:r>
          </w:p>
        </w:tc>
        <w:tc>
          <w:tcPr>
            <w:tcW w:type="dxa" w:w="1440"/>
          </w:tcPr>
          <w:p>
            <w:r>
              <w:t>$37.00</w:t>
            </w:r>
          </w:p>
        </w:tc>
      </w:tr>
      <w:tr>
        <w:tc>
          <w:tcPr>
            <w:tcW w:type="dxa" w:w="720"/>
          </w:tcPr>
          <w:p>
            <w:r>
              <w:t>12</w:t>
            </w:r>
          </w:p>
        </w:tc>
        <w:tc>
          <w:tcPr>
            <w:tcW w:type="dxa" w:w="3456"/>
          </w:tcPr>
          <w:p>
            <w:r>
              <w:t>Kayy Mulaa</w:t>
            </w:r>
          </w:p>
        </w:tc>
        <w:tc>
          <w:tcPr>
            <w:tcW w:type="dxa" w:w="1872"/>
          </w:tcPr>
          <w:p>
            <w:r/>
            <w:r>
              <w:rPr>
                <w:b/>
                <w:color w:val="05703C"/>
              </w:rPr>
              <w:t>ORDERED</w:t>
            </w:r>
          </w:p>
        </w:tc>
        <w:tc>
          <w:tcPr>
            <w:tcW w:type="dxa" w:w="1584"/>
          </w:tcPr>
          <w:p>
            <w:r>
              <w:t>36</w:t>
            </w:r>
          </w:p>
        </w:tc>
        <w:tc>
          <w:tcPr>
            <w:tcW w:type="dxa" w:w="1440"/>
          </w:tcPr>
          <w:p>
            <w:r>
              <w:t>$50.00</w:t>
            </w:r>
          </w:p>
        </w:tc>
      </w:tr>
      <w:tr>
        <w:tc>
          <w:tcPr>
            <w:tcW w:type="dxa" w:w="720"/>
          </w:tcPr>
          <w:p>
            <w:r>
              <w:t>13</w:t>
            </w:r>
          </w:p>
        </w:tc>
        <w:tc>
          <w:tcPr>
            <w:tcW w:type="dxa" w:w="3456"/>
          </w:tcPr>
          <w:p>
            <w:r>
              <w:t>Stephaniy GoGra</w:t>
            </w:r>
          </w:p>
        </w:tc>
        <w:tc>
          <w:tcPr>
            <w:tcW w:type="dxa" w:w="1872"/>
          </w:tcPr>
          <w:p>
            <w:r/>
            <w:r>
              <w:rPr>
                <w:b/>
                <w:color w:val="BE123C"/>
              </w:rPr>
              <w:t>ABANDONED</w:t>
            </w:r>
          </w:p>
        </w:tc>
        <w:tc>
          <w:tcPr>
            <w:tcW w:type="dxa" w:w="1584"/>
          </w:tcPr>
          <w:p>
            <w:r>
              <w:t>6</w:t>
            </w:r>
          </w:p>
        </w:tc>
        <w:tc>
          <w:tcPr>
            <w:tcW w:type="dxa" w:w="1440"/>
          </w:tcPr>
          <w:p>
            <w:r>
              <w:t>—</w:t>
            </w:r>
          </w:p>
        </w:tc>
      </w:tr>
      <w:tr>
        <w:tc>
          <w:tcPr>
            <w:tcW w:type="dxa" w:w="720"/>
          </w:tcPr>
          <w:p>
            <w:r>
              <w:t>14</w:t>
            </w:r>
          </w:p>
        </w:tc>
        <w:tc>
          <w:tcPr>
            <w:tcW w:type="dxa" w:w="3456"/>
          </w:tcPr>
          <w:p>
            <w:r>
              <w:t>Cathy Riley</w:t>
            </w:r>
          </w:p>
        </w:tc>
        <w:tc>
          <w:tcPr>
            <w:tcW w:type="dxa" w:w="1872"/>
          </w:tcPr>
          <w:p>
            <w:r/>
            <w:r>
              <w:rPr>
                <w:b/>
                <w:color w:val="BE123C"/>
              </w:rPr>
              <w:t>ABANDONED</w:t>
            </w:r>
          </w:p>
        </w:tc>
        <w:tc>
          <w:tcPr>
            <w:tcW w:type="dxa" w:w="1584"/>
          </w:tcPr>
          <w:p>
            <w:r>
              <w:t>9</w:t>
            </w:r>
          </w:p>
        </w:tc>
        <w:tc>
          <w:tcPr>
            <w:tcW w:type="dxa" w:w="1440"/>
          </w:tcPr>
          <w:p>
            <w:r>
              <w:t>—</w:t>
            </w:r>
          </w:p>
        </w:tc>
      </w:tr>
      <w:tr>
        <w:tc>
          <w:tcPr>
            <w:tcW w:type="dxa" w:w="720"/>
          </w:tcPr>
          <w:p>
            <w:r>
              <w:t>15</w:t>
            </w:r>
          </w:p>
        </w:tc>
        <w:tc>
          <w:tcPr>
            <w:tcW w:type="dxa" w:w="3456"/>
          </w:tcPr>
          <w:p>
            <w:r>
              <w:t>Jamicha Wheeler</w:t>
            </w:r>
          </w:p>
        </w:tc>
        <w:tc>
          <w:tcPr>
            <w:tcW w:type="dxa" w:w="1872"/>
          </w:tcPr>
          <w:p>
            <w:r/>
            <w:r>
              <w:rPr>
                <w:b/>
                <w:color w:val="BE123C"/>
              </w:rPr>
              <w:t>ABANDONED</w:t>
            </w:r>
          </w:p>
        </w:tc>
        <w:tc>
          <w:tcPr>
            <w:tcW w:type="dxa" w:w="1584"/>
          </w:tcPr>
          <w:p>
            <w:r>
              <w:t>10</w:t>
            </w:r>
          </w:p>
        </w:tc>
        <w:tc>
          <w:tcPr>
            <w:tcW w:type="dxa" w:w="1440"/>
          </w:tcPr>
          <w:p>
            <w:r>
              <w:t>—</w:t>
            </w:r>
          </w:p>
        </w:tc>
      </w:tr>
      <w:tr>
        <w:tc>
          <w:tcPr>
            <w:tcW w:type="dxa" w:w="720"/>
          </w:tcPr>
          <w:p>
            <w:r>
              <w:t>16</w:t>
            </w:r>
          </w:p>
        </w:tc>
        <w:tc>
          <w:tcPr>
            <w:tcW w:type="dxa" w:w="3456"/>
          </w:tcPr>
          <w:p>
            <w:r>
              <w:t>Manuel Gomez</w:t>
            </w:r>
          </w:p>
        </w:tc>
        <w:tc>
          <w:tcPr>
            <w:tcW w:type="dxa" w:w="1872"/>
          </w:tcPr>
          <w:p>
            <w:r/>
            <w:r>
              <w:rPr>
                <w:b/>
                <w:color w:val="BE123C"/>
              </w:rPr>
              <w:t>ABANDONED</w:t>
            </w:r>
          </w:p>
        </w:tc>
        <w:tc>
          <w:tcPr>
            <w:tcW w:type="dxa" w:w="1584"/>
          </w:tcPr>
          <w:p>
            <w:r>
              <w:t>11</w:t>
            </w:r>
          </w:p>
        </w:tc>
        <w:tc>
          <w:tcPr>
            <w:tcW w:type="dxa" w:w="1440"/>
          </w:tcPr>
          <w:p>
            <w:r>
              <w:t>—</w:t>
            </w:r>
          </w:p>
        </w:tc>
      </w:tr>
      <w:tr>
        <w:tc>
          <w:tcPr>
            <w:tcW w:type="dxa" w:w="720"/>
          </w:tcPr>
          <w:p>
            <w:r>
              <w:t>17</w:t>
            </w:r>
          </w:p>
        </w:tc>
        <w:tc>
          <w:tcPr>
            <w:tcW w:type="dxa" w:w="3456"/>
          </w:tcPr>
          <w:p>
            <w:r>
              <w:t>Facebook user</w:t>
            </w:r>
          </w:p>
        </w:tc>
        <w:tc>
          <w:tcPr>
            <w:tcW w:type="dxa" w:w="1872"/>
          </w:tcPr>
          <w:p>
            <w:r/>
            <w:r>
              <w:rPr>
                <w:b/>
                <w:color w:val="BE123C"/>
              </w:rPr>
              <w:t>ABANDONED</w:t>
            </w:r>
          </w:p>
        </w:tc>
        <w:tc>
          <w:tcPr>
            <w:tcW w:type="dxa" w:w="1584"/>
          </w:tcPr>
          <w:p>
            <w:r>
              <w:t>11</w:t>
            </w:r>
          </w:p>
        </w:tc>
        <w:tc>
          <w:tcPr>
            <w:tcW w:type="dxa" w:w="1440"/>
          </w:tcPr>
          <w:p>
            <w:r>
              <w:t>—</w:t>
            </w:r>
          </w:p>
        </w:tc>
      </w:tr>
      <w:tr>
        <w:tc>
          <w:tcPr>
            <w:tcW w:type="dxa" w:w="720"/>
          </w:tcPr>
          <w:p>
            <w:r>
              <w:t>18</w:t>
            </w:r>
          </w:p>
        </w:tc>
        <w:tc>
          <w:tcPr>
            <w:tcW w:type="dxa" w:w="3456"/>
          </w:tcPr>
          <w:p>
            <w:r>
              <w:t>Harold Williams</w:t>
            </w:r>
          </w:p>
        </w:tc>
        <w:tc>
          <w:tcPr>
            <w:tcW w:type="dxa" w:w="1872"/>
          </w:tcPr>
          <w:p>
            <w:r/>
            <w:r>
              <w:rPr>
                <w:b/>
                <w:color w:val="BE123C"/>
              </w:rPr>
              <w:t>ABANDONED</w:t>
            </w:r>
          </w:p>
        </w:tc>
        <w:tc>
          <w:tcPr>
            <w:tcW w:type="dxa" w:w="1584"/>
          </w:tcPr>
          <w:p>
            <w:r>
              <w:t>13</w:t>
            </w:r>
          </w:p>
        </w:tc>
        <w:tc>
          <w:tcPr>
            <w:tcW w:type="dxa" w:w="1440"/>
          </w:tcPr>
          <w:p>
            <w:r>
              <w:t>—</w:t>
            </w:r>
          </w:p>
        </w:tc>
      </w:tr>
      <w:tr>
        <w:tc>
          <w:tcPr>
            <w:tcW w:type="dxa" w:w="720"/>
          </w:tcPr>
          <w:p>
            <w:r>
              <w:t>19</w:t>
            </w:r>
          </w:p>
        </w:tc>
        <w:tc>
          <w:tcPr>
            <w:tcW w:type="dxa" w:w="3456"/>
          </w:tcPr>
          <w:p>
            <w:r>
              <w:t>Ron Amoako</w:t>
            </w:r>
          </w:p>
        </w:tc>
        <w:tc>
          <w:tcPr>
            <w:tcW w:type="dxa" w:w="1872"/>
          </w:tcPr>
          <w:p>
            <w:r/>
            <w:r>
              <w:rPr>
                <w:b/>
                <w:color w:val="BE123C"/>
              </w:rPr>
              <w:t>ABANDONED</w:t>
            </w:r>
          </w:p>
        </w:tc>
        <w:tc>
          <w:tcPr>
            <w:tcW w:type="dxa" w:w="1584"/>
          </w:tcPr>
          <w:p>
            <w:r>
              <w:t>14</w:t>
            </w:r>
          </w:p>
        </w:tc>
        <w:tc>
          <w:tcPr>
            <w:tcW w:type="dxa" w:w="1440"/>
          </w:tcPr>
          <w:p>
            <w:r>
              <w:t>—</w:t>
            </w:r>
          </w:p>
        </w:tc>
      </w:tr>
      <w:tr>
        <w:tc>
          <w:tcPr>
            <w:tcW w:type="dxa" w:w="720"/>
          </w:tcPr>
          <w:p>
            <w:r>
              <w:t>20</w:t>
            </w:r>
          </w:p>
        </w:tc>
        <w:tc>
          <w:tcPr>
            <w:tcW w:type="dxa" w:w="3456"/>
          </w:tcPr>
          <w:p>
            <w:r>
              <w:t>Allah Freedom</w:t>
            </w:r>
          </w:p>
        </w:tc>
        <w:tc>
          <w:tcPr>
            <w:tcW w:type="dxa" w:w="1872"/>
          </w:tcPr>
          <w:p>
            <w:r/>
            <w:r>
              <w:rPr>
                <w:b/>
                <w:color w:val="BE123C"/>
              </w:rPr>
              <w:t>ABANDONED</w:t>
            </w:r>
          </w:p>
        </w:tc>
        <w:tc>
          <w:tcPr>
            <w:tcW w:type="dxa" w:w="1584"/>
          </w:tcPr>
          <w:p>
            <w:r>
              <w:t>14</w:t>
            </w:r>
          </w:p>
        </w:tc>
        <w:tc>
          <w:tcPr>
            <w:tcW w:type="dxa" w:w="1440"/>
          </w:tcPr>
          <w:p>
            <w:r>
              <w:t>—</w:t>
            </w:r>
          </w:p>
        </w:tc>
      </w:tr>
      <w:tr>
        <w:tc>
          <w:tcPr>
            <w:tcW w:type="dxa" w:w="720"/>
          </w:tcPr>
          <w:p>
            <w:r>
              <w:t>21</w:t>
            </w:r>
          </w:p>
        </w:tc>
        <w:tc>
          <w:tcPr>
            <w:tcW w:type="dxa" w:w="3456"/>
          </w:tcPr>
          <w:p>
            <w:r>
              <w:t>Kimberly Evans Porter</w:t>
            </w:r>
          </w:p>
        </w:tc>
        <w:tc>
          <w:tcPr>
            <w:tcW w:type="dxa" w:w="1872"/>
          </w:tcPr>
          <w:p>
            <w:r/>
            <w:r>
              <w:rPr>
                <w:b/>
                <w:color w:val="BE123C"/>
              </w:rPr>
              <w:t>ABANDONED</w:t>
            </w:r>
          </w:p>
        </w:tc>
        <w:tc>
          <w:tcPr>
            <w:tcW w:type="dxa" w:w="1584"/>
          </w:tcPr>
          <w:p>
            <w:r>
              <w:t>15</w:t>
            </w:r>
          </w:p>
        </w:tc>
        <w:tc>
          <w:tcPr>
            <w:tcW w:type="dxa" w:w="1440"/>
          </w:tcPr>
          <w:p>
            <w:r>
              <w:t>—</w:t>
            </w:r>
          </w:p>
        </w:tc>
      </w:tr>
      <w:tr>
        <w:tc>
          <w:tcPr>
            <w:tcW w:type="dxa" w:w="720"/>
          </w:tcPr>
          <w:p>
            <w:r>
              <w:t>22</w:t>
            </w:r>
          </w:p>
        </w:tc>
        <w:tc>
          <w:tcPr>
            <w:tcW w:type="dxa" w:w="3456"/>
          </w:tcPr>
          <w:p>
            <w:r>
              <w:t>Zbo Zia Shelly</w:t>
            </w:r>
          </w:p>
        </w:tc>
        <w:tc>
          <w:tcPr>
            <w:tcW w:type="dxa" w:w="1872"/>
          </w:tcPr>
          <w:p>
            <w:r/>
            <w:r>
              <w:rPr>
                <w:b/>
                <w:color w:val="BE123C"/>
              </w:rPr>
              <w:t>ABANDONED</w:t>
            </w:r>
          </w:p>
        </w:tc>
        <w:tc>
          <w:tcPr>
            <w:tcW w:type="dxa" w:w="1584"/>
          </w:tcPr>
          <w:p>
            <w:r>
              <w:t>16</w:t>
            </w:r>
          </w:p>
        </w:tc>
        <w:tc>
          <w:tcPr>
            <w:tcW w:type="dxa" w:w="1440"/>
          </w:tcPr>
          <w:p>
            <w:r>
              <w:t>—</w:t>
            </w:r>
          </w:p>
        </w:tc>
      </w:tr>
      <w:tr>
        <w:tc>
          <w:tcPr>
            <w:tcW w:type="dxa" w:w="720"/>
          </w:tcPr>
          <w:p>
            <w:r>
              <w:t>23</w:t>
            </w:r>
          </w:p>
        </w:tc>
        <w:tc>
          <w:tcPr>
            <w:tcW w:type="dxa" w:w="3456"/>
          </w:tcPr>
          <w:p>
            <w:r>
              <w:t>Richard Palmer</w:t>
            </w:r>
          </w:p>
        </w:tc>
        <w:tc>
          <w:tcPr>
            <w:tcW w:type="dxa" w:w="1872"/>
          </w:tcPr>
          <w:p>
            <w:r/>
            <w:r>
              <w:rPr>
                <w:b/>
                <w:color w:val="BE123C"/>
              </w:rPr>
              <w:t>ABANDONED</w:t>
            </w:r>
          </w:p>
        </w:tc>
        <w:tc>
          <w:tcPr>
            <w:tcW w:type="dxa" w:w="1584"/>
          </w:tcPr>
          <w:p>
            <w:r>
              <w:t>16</w:t>
            </w:r>
          </w:p>
        </w:tc>
        <w:tc>
          <w:tcPr>
            <w:tcW w:type="dxa" w:w="1440"/>
          </w:tcPr>
          <w:p>
            <w:r>
              <w:t>—</w:t>
            </w:r>
          </w:p>
        </w:tc>
      </w:tr>
      <w:tr>
        <w:tc>
          <w:tcPr>
            <w:tcW w:type="dxa" w:w="720"/>
          </w:tcPr>
          <w:p>
            <w:r>
              <w:t>24</w:t>
            </w:r>
          </w:p>
        </w:tc>
        <w:tc>
          <w:tcPr>
            <w:tcW w:type="dxa" w:w="3456"/>
          </w:tcPr>
          <w:p>
            <w:r>
              <w:t>Manuel Gali</w:t>
            </w:r>
          </w:p>
        </w:tc>
        <w:tc>
          <w:tcPr>
            <w:tcW w:type="dxa" w:w="1872"/>
          </w:tcPr>
          <w:p>
            <w:r/>
            <w:r>
              <w:rPr>
                <w:b/>
                <w:color w:val="BE123C"/>
              </w:rPr>
              <w:t>ABANDONED</w:t>
            </w:r>
          </w:p>
        </w:tc>
        <w:tc>
          <w:tcPr>
            <w:tcW w:type="dxa" w:w="1584"/>
          </w:tcPr>
          <w:p>
            <w:r>
              <w:t>18</w:t>
            </w:r>
          </w:p>
        </w:tc>
        <w:tc>
          <w:tcPr>
            <w:tcW w:type="dxa" w:w="1440"/>
          </w:tcPr>
          <w:p>
            <w:r>
              <w:t>—</w:t>
            </w:r>
          </w:p>
        </w:tc>
      </w:tr>
      <w:tr>
        <w:tc>
          <w:tcPr>
            <w:tcW w:type="dxa" w:w="720"/>
          </w:tcPr>
          <w:p>
            <w:r>
              <w:t>25</w:t>
            </w:r>
          </w:p>
        </w:tc>
        <w:tc>
          <w:tcPr>
            <w:tcW w:type="dxa" w:w="3456"/>
          </w:tcPr>
          <w:p>
            <w:r>
              <w:t>Angel Miranda</w:t>
            </w:r>
          </w:p>
        </w:tc>
        <w:tc>
          <w:tcPr>
            <w:tcW w:type="dxa" w:w="1872"/>
          </w:tcPr>
          <w:p>
            <w:r/>
            <w:r>
              <w:rPr>
                <w:b/>
                <w:color w:val="BE123C"/>
              </w:rPr>
              <w:t>ABANDONED</w:t>
            </w:r>
          </w:p>
        </w:tc>
        <w:tc>
          <w:tcPr>
            <w:tcW w:type="dxa" w:w="1584"/>
          </w:tcPr>
          <w:p>
            <w:r>
              <w:t>19</w:t>
            </w:r>
          </w:p>
        </w:tc>
        <w:tc>
          <w:tcPr>
            <w:tcW w:type="dxa" w:w="1440"/>
          </w:tcPr>
          <w:p>
            <w:r>
              <w:t>—</w:t>
            </w:r>
          </w:p>
        </w:tc>
      </w:tr>
    </w:tbl>
    <w:p>
      <w:r>
        <w:br w:type="page"/>
      </w:r>
    </w:p>
    <w:p>
      <w:pPr>
        <w:pStyle w:val="Heading1"/>
      </w:pPr>
      <w:r>
        <w:rPr>
          <w:color w:val="6D28D9"/>
        </w:rPr>
        <w:t>1. Patricc Anaup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$133.00</w:t>
            </w:r>
          </w:p>
        </w:tc>
      </w:tr>
      <w:tr>
        <w:tc>
          <w:tcPr>
            <w:tcW w:type="dxa" w:w="2736"/>
            <w:shd w:val="clear" w:fill="F1F5F9"/>
          </w:tcPr>
          <w:p>
            <w:r/>
            <w:r>
              <w:rPr>
                <w:b/>
                <w:color w:val="0F172A"/>
              </w:rPr>
              <w:t>Products discussed</w:t>
            </w:r>
          </w:p>
        </w:tc>
        <w:tc>
          <w:tcPr>
            <w:tcW w:type="dxa" w:w="7632"/>
          </w:tcPr>
          <w:p>
            <w:r/>
            <w:r>
              <w:t>50 teamsters with custom artwork</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17 · customer artworks shared: 1</w:t>
            </w:r>
          </w:p>
        </w:tc>
      </w:tr>
      <w:tr>
        <w:tc>
          <w:tcPr>
            <w:tcW w:type="dxa" w:w="2736"/>
            <w:shd w:val="clear" w:fill="F1F5F9"/>
          </w:tcPr>
          <w:p>
            <w:r/>
            <w:r>
              <w:rPr>
                <w:b/>
                <w:color w:val="0F172A"/>
              </w:rPr>
              <w:t>What happened</w:t>
            </w:r>
          </w:p>
        </w:tc>
        <w:tc>
          <w:tcPr>
            <w:tcW w:type="dxa" w:w="7632"/>
          </w:tcPr>
          <w:p>
            <w:r/>
            <w:r>
              <w:t>Patricc is looking to order custom apparel with the phrase 'Black Legends of LOW RIDAZ'. They are interested in 50 pieces and need the order by Friday. The agent provided pricing details for the artwork but is awaiting confirmation on sizes and quantities.</w:t>
            </w:r>
          </w:p>
        </w:tc>
      </w:tr>
    </w:tbl>
    <w:p>
      <w:r>
        <w:rPr>
          <w:b/>
          <w:i w:val="0"/>
        </w:rPr>
        <w:t>Complete conversation:</w:t>
      </w:r>
    </w:p>
    <w:p>
      <w:pPr>
        <w:spacing w:after="20"/>
      </w:pPr>
      <w:r>
        <w:rPr>
          <w:b/>
          <w:color w:val="05703C"/>
        </w:rPr>
        <w:t>Agent:</w:t>
      </w:r>
      <w:r>
        <w:rPr>
          <w:color w:val="64748B"/>
          <w:sz w:val="16"/>
        </w:rPr>
        <w:t xml:space="preserve">  (2026-06-09 23:26)</w:t>
      </w:r>
      <w:r>
        <w:rPr>
          <w:b/>
          <w:color w:val="B45309"/>
          <w:sz w:val="16"/>
        </w:rPr>
        <w:t xml:space="preserve">  [FIRST]</w:t>
      </w:r>
    </w:p>
    <w:p>
      <w:pPr>
        <w:spacing w:after="60"/>
        <w:ind w:left="280"/>
      </w:pPr>
      <w:r>
        <w:rPr>
          <w:color w:val="0F172A"/>
        </w:rPr>
        <w:t>Patricc Anaup replied to an ad.</w:t>
      </w:r>
    </w:p>
    <w:p>
      <w:pPr>
        <w:spacing w:after="20"/>
      </w:pPr>
      <w:r>
        <w:rPr>
          <w:b/>
          <w:color w:val="05703C"/>
        </w:rPr>
        <w:t>Agent:</w:t>
      </w:r>
      <w:r>
        <w:rPr>
          <w:color w:val="64748B"/>
          <w:sz w:val="16"/>
        </w:rPr>
        <w:t xml:space="preserve">  (2026-06-09 23:26)</w:t>
      </w:r>
    </w:p>
    <w:p>
      <w:pPr>
        <w:spacing w:after="60"/>
        <w:ind w:left="280"/>
      </w:pPr>
      <w:r>
        <w:rPr>
          <w:color w:val="0F172A"/>
        </w:rPr>
        <w:t>Hi Patricc! Please let us know how we can help you.</w:t>
      </w:r>
    </w:p>
    <w:p>
      <w:pPr>
        <w:spacing w:after="20"/>
      </w:pPr>
      <w:r>
        <w:rPr>
          <w:b/>
          <w:color w:val="1D4ED8"/>
        </w:rPr>
        <w:t>Customer:</w:t>
      </w:r>
      <w:r>
        <w:rPr>
          <w:color w:val="64748B"/>
          <w:sz w:val="16"/>
        </w:rPr>
        <w:t xml:space="preserve">  (2026-06-09 23:26)</w:t>
      </w:r>
    </w:p>
    <w:p>
      <w:pPr>
        <w:spacing w:after="60"/>
        <w:ind w:left="280"/>
      </w:pPr>
      <w:r>
        <w:rPr>
          <w:color w:val="0F172A"/>
        </w:rPr>
        <w:t>What is the minimum order quantity?</w:t>
      </w:r>
    </w:p>
    <w:p>
      <w:pPr>
        <w:spacing w:after="20"/>
      </w:pPr>
      <w:r>
        <w:rPr>
          <w:b/>
          <w:color w:val="1D4ED8"/>
        </w:rPr>
        <w:t>Customer:</w:t>
      </w:r>
      <w:r>
        <w:rPr>
          <w:color w:val="64748B"/>
          <w:sz w:val="16"/>
        </w:rPr>
        <w:t xml:space="preserve">  (2026-06-09 23:27)</w:t>
      </w:r>
    </w:p>
    <w:p>
      <w:pPr>
        <w:spacing w:after="60"/>
        <w:ind w:left="280"/>
      </w:pPr>
      <w:r>
        <w:rPr>
          <w:color w:val="0F172A"/>
        </w:rPr>
        <w:t>need to say "Black Legends of LOW RIDAZ" how much need 50</w:t>
      </w:r>
    </w:p>
    <w:p>
      <w:pPr>
        <w:spacing w:after="20"/>
      </w:pPr>
      <w:r>
        <w:rPr>
          <w:b/>
          <w:color w:val="05703C"/>
        </w:rPr>
        <w:t>Agent:</w:t>
      </w:r>
      <w:r>
        <w:rPr>
          <w:color w:val="64748B"/>
          <w:sz w:val="16"/>
        </w:rPr>
        <w:t xml:space="preserve">  (2026-06-09 23:27)</w:t>
      </w:r>
    </w:p>
    <w:p>
      <w:pPr>
        <w:spacing w:after="60"/>
        <w:ind w:left="280"/>
      </w:pPr>
      <w:r>
        <w:rPr>
          <w:color w:val="0F172A"/>
        </w:rPr>
        <w:t>50 pcs ?</w:t>
      </w:r>
    </w:p>
    <w:p>
      <w:pPr>
        <w:spacing w:after="20"/>
      </w:pPr>
      <w:r>
        <w:rPr>
          <w:b/>
          <w:color w:val="05703C"/>
        </w:rPr>
        <w:t>Agent:</w:t>
      </w:r>
      <w:r>
        <w:rPr>
          <w:color w:val="64748B"/>
          <w:sz w:val="16"/>
        </w:rPr>
        <w:t xml:space="preserve">  (2026-06-09 23:28)</w:t>
      </w:r>
    </w:p>
    <w:p>
      <w:pPr>
        <w:spacing w:after="60"/>
        <w:ind w:left="280"/>
      </w:pPr>
      <w:r>
        <w:rPr>
          <w:color w:val="0F172A"/>
        </w:rPr>
        <w:t>What size of artwork do you need this say</w:t>
      </w:r>
    </w:p>
    <w:p>
      <w:r>
        <w:rPr>
          <w:b w:val="0"/>
          <w:i/>
          <w:color w:val="05703C"/>
        </w:rPr>
        <w:t>Agent: [sent a mockup / design back]</w:t>
      </w:r>
    </w:p>
    <w:p>
      <w:pPr>
        <w:spacing w:after="20"/>
      </w:pPr>
      <w:r>
        <w:rPr>
          <w:b/>
          <w:color w:val="05703C"/>
        </w:rPr>
        <w:t>Agent:</w:t>
      </w:r>
      <w:r>
        <w:rPr>
          <w:color w:val="64748B"/>
          <w:sz w:val="16"/>
        </w:rPr>
        <w:t xml:space="preserve">  (2026-06-10 00:03)</w:t>
      </w:r>
    </w:p>
    <w:p>
      <w:pPr>
        <w:spacing w:after="60"/>
        <w:ind w:left="280"/>
      </w:pPr>
      <w:r>
        <w:rPr>
          <w:color w:val="0F172A"/>
        </w:rPr>
        <w:t>Like this</w:t>
      </w:r>
    </w:p>
    <w:p>
      <w:pPr>
        <w:spacing w:after="20"/>
      </w:pPr>
      <w:r>
        <w:rPr>
          <w:b/>
          <w:color w:val="05703C"/>
        </w:rPr>
        <w:t>Agent:</w:t>
      </w:r>
      <w:r>
        <w:rPr>
          <w:color w:val="64748B"/>
          <w:sz w:val="16"/>
        </w:rPr>
        <w:t xml:space="preserve">  (2026-06-10 00:04)</w:t>
      </w:r>
    </w:p>
    <w:p>
      <w:pPr>
        <w:spacing w:after="60"/>
        <w:ind w:left="280"/>
      </w:pPr>
      <w:r>
        <w:rPr>
          <w:color w:val="0F172A"/>
        </w:rPr>
        <w:t>An artwork size of 10.75 x 13 will cost you $2.65 per pcs for 50 teamsters</w:t>
      </w:r>
    </w:p>
    <w:p>
      <w:pPr>
        <w:spacing w:after="20"/>
      </w:pPr>
      <w:r>
        <w:rPr>
          <w:b/>
          <w:color w:val="05703C"/>
        </w:rPr>
        <w:t>Agent:</w:t>
      </w:r>
      <w:r>
        <w:rPr>
          <w:color w:val="64748B"/>
          <w:sz w:val="16"/>
        </w:rPr>
        <w:t xml:space="preserve">  (2026-06-10 00:05)</w:t>
      </w:r>
    </w:p>
    <w:p>
      <w:pPr>
        <w:spacing w:after="60"/>
        <w:ind w:left="280"/>
      </w:pPr>
      <w:r>
        <w:rPr>
          <w:color w:val="0F172A"/>
        </w:rPr>
        <w:t>If it is smaller size it will cost less</w:t>
      </w:r>
    </w:p>
    <w:p>
      <w:r>
        <w:rPr>
          <w:b w:val="0"/>
          <w:i/>
          <w:color w:val="05703C"/>
        </w:rPr>
        <w:t>Agent: [sent a mockup / design back]</w:t>
      </w:r>
    </w:p>
    <w:p>
      <w:pPr>
        <w:spacing w:after="20"/>
      </w:pPr>
      <w:r>
        <w:rPr>
          <w:b/>
          <w:color w:val="05703C"/>
        </w:rPr>
        <w:t>Agent:</w:t>
      </w:r>
      <w:r>
        <w:rPr>
          <w:color w:val="64748B"/>
          <w:sz w:val="16"/>
        </w:rPr>
        <w:t xml:space="preserve">  (2026-06-10 00:47)</w:t>
      </w:r>
    </w:p>
    <w:p>
      <w:pPr>
        <w:spacing w:after="60"/>
        <w:ind w:left="280"/>
      </w:pPr>
      <w:r>
        <w:rPr>
          <w:color w:val="0F172A"/>
        </w:rPr>
        <w:t>What size do you need to transfer</w:t>
      </w:r>
    </w:p>
    <w:p>
      <w:pPr>
        <w:spacing w:after="20"/>
      </w:pPr>
      <w:r>
        <w:rPr>
          <w:b/>
          <w:color w:val="1D4ED8"/>
        </w:rPr>
        <w:t>Customer:</w:t>
      </w:r>
      <w:r>
        <w:rPr>
          <w:color w:val="64748B"/>
          <w:sz w:val="16"/>
        </w:rPr>
        <w:t xml:space="preserve">  (2026-06-10 00:52)</w:t>
      </w:r>
    </w:p>
    <w:p>
      <w:pPr>
        <w:spacing w:after="60"/>
        <w:ind w:left="280"/>
      </w:pPr>
      <w:r>
        <w:rPr>
          <w:color w:val="0F172A"/>
        </w:rPr>
        <w:t>4-4xxxx 15 xxx 20 xx XL -5  how much I like the first one you can mix them up how much need bye Friday</w:t>
      </w:r>
    </w:p>
    <w:p>
      <w:pPr>
        <w:spacing w:after="20"/>
      </w:pPr>
      <w:r>
        <w:rPr>
          <w:b/>
          <w:color w:val="05703C"/>
        </w:rPr>
        <w:t>Agent:</w:t>
      </w:r>
      <w:r>
        <w:rPr>
          <w:color w:val="64748B"/>
          <w:sz w:val="16"/>
        </w:rPr>
        <w:t xml:space="preserve">  (2026-06-10 01:54)</w:t>
      </w:r>
    </w:p>
    <w:p>
      <w:pPr>
        <w:spacing w:after="60"/>
        <w:ind w:left="280"/>
      </w:pPr>
      <w:r>
        <w:rPr>
          <w:color w:val="0F172A"/>
        </w:rPr>
        <w:t>You need delivery by Friday ?</w:t>
      </w:r>
    </w:p>
    <w:p>
      <w:pPr>
        <w:spacing w:after="20"/>
      </w:pPr>
      <w:r>
        <w:rPr>
          <w:b/>
          <w:color w:val="05703C"/>
        </w:rPr>
        <w:t>Agent:</w:t>
      </w:r>
      <w:r>
        <w:rPr>
          <w:color w:val="64748B"/>
          <w:sz w:val="16"/>
        </w:rPr>
        <w:t xml:space="preserve">  (2026-06-10 02:50)</w:t>
      </w:r>
    </w:p>
    <w:p>
      <w:pPr>
        <w:spacing w:after="60"/>
        <w:ind w:left="280"/>
      </w:pPr>
      <w:r>
        <w:rPr>
          <w:color w:val="0F172A"/>
        </w:rPr>
        <w:t>Pls confirm the sizes</w:t>
      </w:r>
    </w:p>
    <w:p>
      <w:pPr>
        <w:spacing w:after="20"/>
      </w:pPr>
      <w:r>
        <w:rPr>
          <w:b/>
          <w:color w:val="1D4ED8"/>
        </w:rPr>
        <w:t>Customer shared their artwork:</w:t>
      </w:r>
      <w:r>
        <w:rPr>
          <w:color w:val="64748B"/>
          <w:sz w:val="16"/>
        </w:rPr>
        <w:t xml:space="preserve">  (2026-06-10 20:02)</w:t>
      </w:r>
    </w:p>
    <w:p>
      <w:r>
        <w:rPr>
          <w:b w:val="0"/>
          <w:i/>
          <w:color w:val="64748B"/>
        </w:rPr>
        <w:t xml:space="preserve">   [customer artwork shared — could not embed]</w:t>
      </w:r>
    </w:p>
    <w:p>
      <w:pPr>
        <w:spacing w:after="20"/>
      </w:pPr>
      <w:r>
        <w:rPr>
          <w:b/>
          <w:color w:val="05703C"/>
        </w:rPr>
        <w:t>Agent:</w:t>
      </w:r>
      <w:r>
        <w:rPr>
          <w:color w:val="64748B"/>
          <w:sz w:val="16"/>
        </w:rPr>
        <w:t xml:space="preserve">  (2026-06-10 20:52)</w:t>
      </w:r>
      <w:r>
        <w:rPr>
          <w:b/>
          <w:color w:val="B45309"/>
          <w:sz w:val="16"/>
        </w:rPr>
        <w:t xml:space="preserve">  [LAST]</w:t>
      </w:r>
    </w:p>
    <w:p>
      <w:pPr>
        <w:spacing w:after="60"/>
        <w:ind w:left="280"/>
      </w:pPr>
      <w:r>
        <w:rPr>
          <w:color w:val="0F172A"/>
        </w:rPr>
        <w:t>We sent two designs above which one did you liked?</w:t>
      </w:r>
    </w:p>
    <w:p>
      <w:r>
        <w:br w:type="page"/>
      </w:r>
    </w:p>
    <w:p>
      <w:pPr>
        <w:pStyle w:val="Heading1"/>
      </w:pPr>
      <w:r>
        <w:rPr>
          <w:color w:val="6D28D9"/>
        </w:rPr>
        <w:t>2. Bobby Stewart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$40.00</w:t>
            </w:r>
          </w:p>
        </w:tc>
      </w:tr>
      <w:tr>
        <w:tc>
          <w:tcPr>
            <w:tcW w:type="dxa" w:w="2736"/>
            <w:shd w:val="clear" w:fill="F1F5F9"/>
          </w:tcPr>
          <w:p>
            <w:r/>
            <w:r>
              <w:rPr>
                <w:b/>
                <w:color w:val="0F172A"/>
              </w:rPr>
              <w:t>Products discussed</w:t>
            </w:r>
          </w:p>
        </w:tc>
        <w:tc>
          <w:tcPr>
            <w:tcW w:type="dxa" w:w="7632"/>
          </w:tcPr>
          <w:p>
            <w:r/>
            <w:r>
              <w:t>10 DTF transfers 10.75x11.5</w:t>
            </w:r>
          </w:p>
        </w:tc>
      </w:tr>
      <w:tr>
        <w:tc>
          <w:tcPr>
            <w:tcW w:type="dxa" w:w="2736"/>
            <w:shd w:val="clear" w:fill="F1F5F9"/>
          </w:tcPr>
          <w:p>
            <w:r/>
            <w:r>
              <w:rPr>
                <w:b/>
                <w:color w:val="0F172A"/>
              </w:rPr>
              <w:t>Stage reached</w:t>
            </w:r>
          </w:p>
        </w:tc>
        <w:tc>
          <w:tcPr>
            <w:tcW w:type="dxa" w:w="7632"/>
          </w:tcPr>
          <w:p>
            <w:r/>
            <w:r>
              <w:t>quoted</w:t>
            </w:r>
          </w:p>
        </w:tc>
      </w:tr>
      <w:tr>
        <w:tc>
          <w:tcPr>
            <w:tcW w:type="dxa" w:w="2736"/>
            <w:shd w:val="clear" w:fill="F1F5F9"/>
          </w:tcPr>
          <w:p>
            <w:r/>
            <w:r>
              <w:rPr>
                <w:b/>
                <w:color w:val="0F172A"/>
              </w:rPr>
              <w:t>Messages</w:t>
            </w:r>
          </w:p>
        </w:tc>
        <w:tc>
          <w:tcPr>
            <w:tcW w:type="dxa" w:w="7632"/>
          </w:tcPr>
          <w:p>
            <w:r/>
            <w:r>
              <w:t>18 · customer artworks shared: 1</w:t>
            </w:r>
          </w:p>
        </w:tc>
      </w:tr>
      <w:tr>
        <w:tc>
          <w:tcPr>
            <w:tcW w:type="dxa" w:w="2736"/>
            <w:shd w:val="clear" w:fill="F1F5F9"/>
          </w:tcPr>
          <w:p>
            <w:r/>
            <w:r>
              <w:rPr>
                <w:b/>
                <w:color w:val="0F172A"/>
              </w:rPr>
              <w:t>What happened</w:t>
            </w:r>
          </w:p>
        </w:tc>
        <w:tc>
          <w:tcPr>
            <w:tcW w:type="dxa" w:w="7632"/>
          </w:tcPr>
          <w:p>
            <w:r/>
            <w:r>
              <w:t>Bobby Stewart is interested in ordering custom DTF transfers from a print shop. He inquired about the cost and shipping details and confirmed an order for 10 transfers. The total cost is $40, including shipping, and he provided his shipping address.</w:t>
            </w:r>
          </w:p>
        </w:tc>
      </w:tr>
    </w:tbl>
    <w:p>
      <w:r>
        <w:rPr>
          <w:b/>
          <w:i w:val="0"/>
        </w:rPr>
        <w:t>Complete conversation:</w:t>
      </w:r>
    </w:p>
    <w:p>
      <w:pPr>
        <w:spacing w:after="20"/>
      </w:pPr>
      <w:r>
        <w:rPr>
          <w:b/>
          <w:color w:val="05703C"/>
        </w:rPr>
        <w:t>Agent:</w:t>
      </w:r>
      <w:r>
        <w:rPr>
          <w:color w:val="64748B"/>
          <w:sz w:val="16"/>
        </w:rPr>
        <w:t xml:space="preserve">  (2026-06-01 22:27)</w:t>
      </w:r>
      <w:r>
        <w:rPr>
          <w:b/>
          <w:color w:val="B45309"/>
          <w:sz w:val="16"/>
        </w:rPr>
        <w:t xml:space="preserve">  [FIRST]</w:t>
      </w:r>
    </w:p>
    <w:p>
      <w:pPr>
        <w:spacing w:after="60"/>
        <w:ind w:left="280"/>
      </w:pPr>
      <w:r>
        <w:rPr>
          <w:color w:val="0F172A"/>
        </w:rPr>
        <w:t>Bobby Stewart replied to an ad.</w:t>
      </w:r>
    </w:p>
    <w:p>
      <w:pPr>
        <w:spacing w:after="20"/>
      </w:pPr>
      <w:r>
        <w:rPr>
          <w:b/>
          <w:color w:val="05703C"/>
        </w:rPr>
        <w:t>Agent:</w:t>
      </w:r>
      <w:r>
        <w:rPr>
          <w:color w:val="64748B"/>
          <w:sz w:val="16"/>
        </w:rPr>
        <w:t xml:space="preserve">  (2026-06-01 22:27)</w:t>
      </w:r>
    </w:p>
    <w:p>
      <w:pPr>
        <w:spacing w:after="60"/>
        <w:ind w:left="280"/>
      </w:pPr>
      <w:r>
        <w:rPr>
          <w:color w:val="0F172A"/>
        </w:rPr>
        <w:t>Hi Bobby! Please let us know how we can help you.</w:t>
      </w:r>
    </w:p>
    <w:p>
      <w:pPr>
        <w:spacing w:after="20"/>
      </w:pPr>
      <w:r>
        <w:rPr>
          <w:b/>
          <w:color w:val="1D4ED8"/>
        </w:rPr>
        <w:t>Customer:</w:t>
      </w:r>
      <w:r>
        <w:rPr>
          <w:color w:val="64748B"/>
          <w:sz w:val="16"/>
        </w:rPr>
        <w:t xml:space="preserve">  (2026-06-01 22:27)</w:t>
      </w:r>
    </w:p>
    <w:p>
      <w:pPr>
        <w:spacing w:after="60"/>
        <w:ind w:left="280"/>
      </w:pPr>
      <w:r>
        <w:rPr>
          <w:color w:val="0F172A"/>
        </w:rPr>
        <w:t>How long does delivery take?</w:t>
      </w:r>
    </w:p>
    <w:p>
      <w:pPr>
        <w:spacing w:after="20"/>
      </w:pPr>
      <w:r>
        <w:rPr>
          <w:b/>
          <w:color w:val="05703C"/>
        </w:rPr>
        <w:t>Agent:</w:t>
      </w:r>
      <w:r>
        <w:rPr>
          <w:color w:val="64748B"/>
          <w:sz w:val="16"/>
        </w:rPr>
        <w:t xml:space="preserve">  (2026-06-01 22:27)</w:t>
      </w:r>
    </w:p>
    <w:p>
      <w:pPr>
        <w:spacing w:after="60"/>
        <w:ind w:left="280"/>
      </w:pPr>
      <w:r>
        <w:rPr>
          <w:color w:val="0F172A"/>
        </w:rPr>
        <w:t>Fast shipping 🚚</w:t>
        <w:br/>
        <w:t>DTF transfers are usually shipped within 1–2 business days after confirmation</w:t>
      </w:r>
    </w:p>
    <w:p>
      <w:pPr>
        <w:spacing w:after="20"/>
      </w:pPr>
      <w:r>
        <w:rPr>
          <w:b/>
          <w:color w:val="05703C"/>
        </w:rPr>
        <w:t>Agent:</w:t>
      </w:r>
      <w:r>
        <w:rPr>
          <w:color w:val="64748B"/>
          <w:sz w:val="16"/>
        </w:rPr>
        <w:t xml:space="preserve">  (2026-06-01 22:27)</w:t>
      </w:r>
    </w:p>
    <w:p>
      <w:pPr>
        <w:spacing w:after="60"/>
        <w:ind w:left="280"/>
      </w:pPr>
      <w:r>
        <w:rPr>
          <w:color w:val="0F172A"/>
        </w:rPr>
        <w:t>Do you have your design ready?</w:t>
      </w:r>
    </w:p>
    <w:p>
      <w:pPr>
        <w:spacing w:after="20"/>
      </w:pPr>
      <w:r>
        <w:rPr>
          <w:b/>
          <w:color w:val="1D4ED8"/>
        </w:rPr>
        <w:t>Customer:</w:t>
      </w:r>
      <w:r>
        <w:rPr>
          <w:color w:val="64748B"/>
          <w:sz w:val="16"/>
        </w:rPr>
        <w:t xml:space="preserve">  (2026-06-01 22:28)</w:t>
      </w:r>
    </w:p>
    <w:p>
      <w:pPr>
        <w:spacing w:after="60"/>
        <w:ind w:left="280"/>
      </w:pPr>
      <w:r>
        <w:rPr>
          <w:color w:val="0F172A"/>
        </w:rPr>
        <w:t>Yes</w:t>
      </w:r>
    </w:p>
    <w:p>
      <w:pPr>
        <w:spacing w:after="20"/>
      </w:pPr>
      <w:r>
        <w:rPr>
          <w:b/>
          <w:color w:val="1D4ED8"/>
        </w:rPr>
        <w:t>Customer shared their artwork:</w:t>
      </w:r>
      <w:r>
        <w:rPr>
          <w:color w:val="64748B"/>
          <w:sz w:val="16"/>
        </w:rPr>
        <w:t xml:space="preserve">  (2026-06-01 22:28)</w:t>
      </w:r>
    </w:p>
    <w:p>
      <w:pPr>
        <w:ind w:left="280"/>
      </w:pPr>
      <w:r>
        <w:drawing>
          <wp:inline xmlns:a="http://schemas.openxmlformats.org/drawingml/2006/main" xmlns:pic="http://schemas.openxmlformats.org/drawingml/2006/picture">
            <wp:extent cx="2194560" cy="240138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194560" cy="2401387"/>
                    </a:xfrm>
                    <a:prstGeom prst="rect"/>
                  </pic:spPr>
                </pic:pic>
              </a:graphicData>
            </a:graphic>
          </wp:inline>
        </w:drawing>
      </w:r>
    </w:p>
    <w:p>
      <w:pPr>
        <w:spacing w:after="20"/>
      </w:pPr>
      <w:r>
        <w:rPr>
          <w:b/>
          <w:color w:val="05703C"/>
        </w:rPr>
        <w:t>Agent:</w:t>
      </w:r>
      <w:r>
        <w:rPr>
          <w:color w:val="64748B"/>
          <w:sz w:val="16"/>
        </w:rPr>
        <w:t xml:space="preserve">  (2026-06-01 22:28)</w:t>
      </w:r>
    </w:p>
    <w:p>
      <w:pPr>
        <w:spacing w:after="60"/>
        <w:ind w:left="280"/>
      </w:pPr>
      <w:r>
        <w:rPr>
          <w:color w:val="0F172A"/>
        </w:rPr>
        <w:t>How many pieces do you want and what is the size?</w:t>
      </w:r>
    </w:p>
    <w:p>
      <w:pPr>
        <w:spacing w:after="20"/>
      </w:pPr>
      <w:r>
        <w:rPr>
          <w:b/>
          <w:color w:val="05703C"/>
        </w:rPr>
        <w:t>Agent:</w:t>
      </w:r>
      <w:r>
        <w:rPr>
          <w:color w:val="64748B"/>
          <w:sz w:val="16"/>
        </w:rPr>
        <w:t xml:space="preserve">  (2026-06-01 22:46)</w:t>
      </w:r>
    </w:p>
    <w:p>
      <w:pPr>
        <w:spacing w:after="60"/>
        <w:ind w:left="280"/>
      </w:pPr>
      <w:r>
        <w:rPr>
          <w:color w:val="0F172A"/>
        </w:rPr>
        <w:t>We suggest 10.75 x 11.5 for transfer size</w:t>
      </w:r>
    </w:p>
    <w:p>
      <w:pPr>
        <w:spacing w:after="20"/>
      </w:pPr>
      <w:r>
        <w:rPr>
          <w:b/>
          <w:color w:val="1D4ED8"/>
        </w:rPr>
        <w:t>Customer:</w:t>
      </w:r>
      <w:r>
        <w:rPr>
          <w:color w:val="64748B"/>
          <w:sz w:val="16"/>
        </w:rPr>
        <w:t xml:space="preserve">  (2026-06-01 22:46)</w:t>
      </w:r>
    </w:p>
    <w:p>
      <w:pPr>
        <w:spacing w:after="60"/>
        <w:ind w:left="280"/>
      </w:pPr>
      <w:r>
        <w:rPr>
          <w:color w:val="0F172A"/>
        </w:rPr>
        <w:t>How much</w:t>
      </w:r>
    </w:p>
    <w:p>
      <w:pPr>
        <w:spacing w:after="20"/>
      </w:pPr>
      <w:r>
        <w:rPr>
          <w:b/>
          <w:color w:val="05703C"/>
        </w:rPr>
        <w:t>Agent:</w:t>
      </w:r>
      <w:r>
        <w:rPr>
          <w:color w:val="64748B"/>
          <w:sz w:val="16"/>
        </w:rPr>
        <w:t xml:space="preserve">  (2026-06-01 22:47)</w:t>
      </w:r>
    </w:p>
    <w:p>
      <w:pPr>
        <w:spacing w:after="60"/>
        <w:ind w:left="280"/>
      </w:pPr>
      <w:r>
        <w:rPr>
          <w:color w:val="0F172A"/>
        </w:rPr>
        <w:t>How many pcs do you need</w:t>
      </w:r>
    </w:p>
    <w:p>
      <w:pPr>
        <w:spacing w:after="20"/>
      </w:pPr>
      <w:r>
        <w:rPr>
          <w:b/>
          <w:color w:val="1D4ED8"/>
        </w:rPr>
        <w:t>Customer:</w:t>
      </w:r>
      <w:r>
        <w:rPr>
          <w:color w:val="64748B"/>
          <w:sz w:val="16"/>
        </w:rPr>
        <w:t xml:space="preserve">  (2026-06-01 22:47)</w:t>
      </w:r>
    </w:p>
    <w:p>
      <w:pPr>
        <w:spacing w:after="60"/>
        <w:ind w:left="280"/>
      </w:pPr>
      <w:r>
        <w:rPr>
          <w:color w:val="0F172A"/>
        </w:rPr>
        <w:t>10 to start off</w:t>
      </w:r>
    </w:p>
    <w:p>
      <w:pPr>
        <w:spacing w:after="20"/>
      </w:pPr>
      <w:r>
        <w:rPr>
          <w:b/>
          <w:color w:val="05703C"/>
        </w:rPr>
        <w:t>Agent:</w:t>
      </w:r>
      <w:r>
        <w:rPr>
          <w:color w:val="64748B"/>
          <w:sz w:val="16"/>
        </w:rPr>
        <w:t xml:space="preserve">  (2026-06-01 22:48)</w:t>
      </w:r>
    </w:p>
    <w:p>
      <w:pPr>
        <w:spacing w:after="60"/>
        <w:ind w:left="280"/>
      </w:pPr>
      <w:r>
        <w:rPr>
          <w:color w:val="0F172A"/>
        </w:rPr>
        <w:t>Cost for 10 transfers of size 10.75 x 11.5 will cost $25 plus shipping</w:t>
      </w:r>
    </w:p>
    <w:p>
      <w:pPr>
        <w:spacing w:after="20"/>
      </w:pPr>
      <w:r>
        <w:rPr>
          <w:b/>
          <w:color w:val="05703C"/>
        </w:rPr>
        <w:t>Agent:</w:t>
      </w:r>
      <w:r>
        <w:rPr>
          <w:color w:val="64748B"/>
          <w:sz w:val="16"/>
        </w:rPr>
        <w:t xml:space="preserve">  (2026-06-01 22:48)</w:t>
      </w:r>
    </w:p>
    <w:p>
      <w:pPr>
        <w:spacing w:after="60"/>
        <w:ind w:left="280"/>
      </w:pPr>
      <w:r>
        <w:rPr>
          <w:color w:val="0F172A"/>
        </w:rPr>
        <w:t>Pls share your address with  zip code to calculate the shipping cost</w:t>
      </w:r>
    </w:p>
    <w:p>
      <w:pPr>
        <w:spacing w:after="20"/>
      </w:pPr>
      <w:r>
        <w:rPr>
          <w:b/>
          <w:color w:val="1D4ED8"/>
        </w:rPr>
        <w:t>Customer:</w:t>
      </w:r>
      <w:r>
        <w:rPr>
          <w:color w:val="64748B"/>
          <w:sz w:val="16"/>
        </w:rPr>
        <w:t xml:space="preserve">  (2026-06-01 22:49)</w:t>
      </w:r>
    </w:p>
    <w:p>
      <w:pPr>
        <w:spacing w:after="60"/>
        <w:ind w:left="280"/>
      </w:pPr>
      <w:r>
        <w:rPr>
          <w:color w:val="0F172A"/>
        </w:rPr>
        <w:t>417 Austin St Tallulah La 71282</w:t>
      </w:r>
    </w:p>
    <w:p>
      <w:pPr>
        <w:spacing w:after="20"/>
      </w:pPr>
      <w:r>
        <w:rPr>
          <w:b/>
          <w:color w:val="05703C"/>
        </w:rPr>
        <w:t>Agent:</w:t>
      </w:r>
      <w:r>
        <w:rPr>
          <w:color w:val="64748B"/>
          <w:sz w:val="16"/>
        </w:rPr>
        <w:t xml:space="preserve">  (2026-06-01 22:51)</w:t>
      </w:r>
    </w:p>
    <w:p>
      <w:pPr>
        <w:spacing w:after="60"/>
        <w:ind w:left="280"/>
      </w:pPr>
      <w:r>
        <w:rPr>
          <w:color w:val="0F172A"/>
        </w:rPr>
        <w:t>It will cost $15 for shipping</w:t>
      </w:r>
    </w:p>
    <w:p>
      <w:pPr>
        <w:spacing w:after="20"/>
      </w:pPr>
      <w:r>
        <w:rPr>
          <w:b/>
          <w:color w:val="05703C"/>
        </w:rPr>
        <w:t>Agent:</w:t>
      </w:r>
      <w:r>
        <w:rPr>
          <w:color w:val="64748B"/>
          <w:sz w:val="16"/>
        </w:rPr>
        <w:t xml:space="preserve">  (2026-06-01 22:52)</w:t>
      </w:r>
    </w:p>
    <w:p>
      <w:pPr>
        <w:spacing w:after="60"/>
        <w:ind w:left="280"/>
      </w:pPr>
      <w:r>
        <w:rPr>
          <w:color w:val="0F172A"/>
        </w:rPr>
        <w:t>Total cost $40 including shipping for 10 transfers</w:t>
      </w:r>
    </w:p>
    <w:p>
      <w:pPr>
        <w:spacing w:after="20"/>
      </w:pPr>
      <w:r>
        <w:rPr>
          <w:b/>
          <w:color w:val="05703C"/>
        </w:rPr>
        <w:t>Agent:</w:t>
      </w:r>
      <w:r>
        <w:rPr>
          <w:color w:val="64748B"/>
          <w:sz w:val="16"/>
        </w:rPr>
        <w:t xml:space="preserve">  (2026-06-01 22:52)</w:t>
      </w:r>
      <w:r>
        <w:rPr>
          <w:b/>
          <w:color w:val="B45309"/>
          <w:sz w:val="16"/>
        </w:rPr>
        <w:t xml:space="preserve">  [LAST]</w:t>
      </w:r>
    </w:p>
    <w:p>
      <w:pPr>
        <w:spacing w:after="60"/>
        <w:ind w:left="280"/>
      </w:pPr>
      <w:r>
        <w:rPr>
          <w:color w:val="0F172A"/>
        </w:rPr>
        <w:t>Shipping cost remain the same  for upto 50 transfers</w:t>
      </w:r>
    </w:p>
    <w:p>
      <w:r>
        <w:br w:type="page"/>
      </w:r>
    </w:p>
    <w:p>
      <w:pPr>
        <w:pStyle w:val="Heading1"/>
      </w:pPr>
      <w:r>
        <w:rPr>
          <w:color w:val="6D28D9"/>
        </w:rPr>
        <w:t>3. Kim Baker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$25.00</w:t>
            </w:r>
          </w:p>
        </w:tc>
      </w:tr>
      <w:tr>
        <w:tc>
          <w:tcPr>
            <w:tcW w:type="dxa" w:w="2736"/>
            <w:shd w:val="clear" w:fill="F1F5F9"/>
          </w:tcPr>
          <w:p>
            <w:r/>
            <w:r>
              <w:rPr>
                <w:b/>
                <w:color w:val="0F172A"/>
              </w:rPr>
              <w:t>Products discussed</w:t>
            </w:r>
          </w:p>
        </w:tc>
        <w:tc>
          <w:tcPr>
            <w:tcW w:type="dxa" w:w="7632"/>
          </w:tcPr>
          <w:p>
            <w:r/>
            <w:r>
              <w:t>DTF transfers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20 · customer artworks shared: 0</w:t>
            </w:r>
          </w:p>
        </w:tc>
      </w:tr>
      <w:tr>
        <w:tc>
          <w:tcPr>
            <w:tcW w:type="dxa" w:w="2736"/>
            <w:shd w:val="clear" w:fill="F1F5F9"/>
          </w:tcPr>
          <w:p>
            <w:r/>
            <w:r>
              <w:rPr>
                <w:b/>
                <w:color w:val="0F172A"/>
              </w:rPr>
              <w:t>What happened</w:t>
            </w:r>
          </w:p>
        </w:tc>
        <w:tc>
          <w:tcPr>
            <w:tcW w:type="dxa" w:w="7632"/>
          </w:tcPr>
          <w:p>
            <w:r/>
            <w:r>
              <w:t>The customer, Kim Baker, is interested in ordering some unique rock-and-basketball inspired transfers featuring themes related to the band KISS and basketball legends like Kobe and Shaq. They are looking for the minimum order due to personal reasons. The conversation is ongoing, and the team is awaiting further details from Kim.</w:t>
            </w:r>
          </w:p>
        </w:tc>
      </w:tr>
    </w:tbl>
    <w:p>
      <w:r>
        <w:rPr>
          <w:b/>
          <w:i w:val="0"/>
        </w:rPr>
        <w:t>Complete conversation:</w:t>
      </w:r>
    </w:p>
    <w:p>
      <w:pPr>
        <w:spacing w:after="20"/>
      </w:pPr>
      <w:r>
        <w:rPr>
          <w:b/>
          <w:color w:val="05703C"/>
        </w:rPr>
        <w:t>Agent:</w:t>
      </w:r>
      <w:r>
        <w:rPr>
          <w:color w:val="64748B"/>
          <w:sz w:val="16"/>
        </w:rPr>
        <w:t xml:space="preserve">  (2026-06-03 12:40)</w:t>
      </w:r>
      <w:r>
        <w:rPr>
          <w:b/>
          <w:color w:val="B45309"/>
          <w:sz w:val="16"/>
        </w:rPr>
        <w:t xml:space="preserve">  [FIRST]</w:t>
      </w:r>
    </w:p>
    <w:p>
      <w:pPr>
        <w:spacing w:after="60"/>
        <w:ind w:left="280"/>
      </w:pPr>
      <w:r>
        <w:rPr>
          <w:color w:val="0F172A"/>
        </w:rPr>
        <w:t>Kim Baker replied to an ad.</w:t>
      </w:r>
    </w:p>
    <w:p>
      <w:pPr>
        <w:spacing w:after="20"/>
      </w:pPr>
      <w:r>
        <w:rPr>
          <w:b/>
          <w:color w:val="05703C"/>
        </w:rPr>
        <w:t>Agent:</w:t>
      </w:r>
      <w:r>
        <w:rPr>
          <w:color w:val="64748B"/>
          <w:sz w:val="16"/>
        </w:rPr>
        <w:t xml:space="preserve">  (2026-06-03 12:40)</w:t>
      </w:r>
    </w:p>
    <w:p>
      <w:pPr>
        <w:spacing w:after="60"/>
        <w:ind w:left="280"/>
      </w:pPr>
      <w:r>
        <w:rPr>
          <w:color w:val="0F172A"/>
        </w:rPr>
        <w:t>Hi Kim! Please let us know how we can help you.</w:t>
      </w:r>
    </w:p>
    <w:p>
      <w:pPr>
        <w:spacing w:after="20"/>
      </w:pPr>
      <w:r>
        <w:rPr>
          <w:b/>
          <w:color w:val="1D4ED8"/>
        </w:rPr>
        <w:t>Customer:</w:t>
      </w:r>
      <w:r>
        <w:rPr>
          <w:color w:val="64748B"/>
          <w:sz w:val="16"/>
        </w:rPr>
        <w:t xml:space="preserve">  (2026-06-03 12:40)</w:t>
      </w:r>
    </w:p>
    <w:p>
      <w:pPr>
        <w:spacing w:after="60"/>
        <w:ind w:left="280"/>
      </w:pPr>
      <w:r>
        <w:rPr>
          <w:color w:val="0F172A"/>
        </w:rPr>
        <w:t>what is the minimum order please..have a wonderful day</w:t>
      </w:r>
    </w:p>
    <w:p>
      <w:pPr>
        <w:spacing w:after="20"/>
      </w:pPr>
      <w:r>
        <w:rPr>
          <w:b/>
          <w:color w:val="05703C"/>
        </w:rPr>
        <w:t>Agent:</w:t>
      </w:r>
      <w:r>
        <w:rPr>
          <w:color w:val="64748B"/>
          <w:sz w:val="16"/>
        </w:rPr>
        <w:t xml:space="preserve">  (2026-06-03 12:40)</w:t>
      </w:r>
    </w:p>
    <w:p>
      <w:pPr>
        <w:spacing w:after="60"/>
        <w:ind w:left="280"/>
      </w:pPr>
      <w:r>
        <w:rPr>
          <w:color w:val="0F172A"/>
        </w:rPr>
        <w:t>This message was automatically moved to spam.</w:t>
      </w:r>
    </w:p>
    <w:p>
      <w:pPr>
        <w:spacing w:after="20"/>
      </w:pPr>
      <w:r>
        <w:rPr>
          <w:b/>
          <w:color w:val="05703C"/>
        </w:rPr>
        <w:t>Agent:</w:t>
      </w:r>
      <w:r>
        <w:rPr>
          <w:color w:val="64748B"/>
          <w:sz w:val="16"/>
        </w:rPr>
        <w:t xml:space="preserve">  (2026-06-03 13:40)</w:t>
      </w:r>
    </w:p>
    <w:p>
      <w:pPr>
        <w:spacing w:after="60"/>
        <w:ind w:left="280"/>
      </w:pPr>
      <w:r>
        <w:rPr>
          <w:color w:val="0F172A"/>
        </w:rPr>
        <w:t>For transfer the minimum order is $25 and for t shirts minimum you can order is 5 t shirts</w:t>
      </w:r>
    </w:p>
    <w:p>
      <w:pPr>
        <w:spacing w:after="20"/>
      </w:pPr>
      <w:r>
        <w:rPr>
          <w:b/>
          <w:color w:val="05703C"/>
        </w:rPr>
        <w:t>Agent:</w:t>
      </w:r>
      <w:r>
        <w:rPr>
          <w:color w:val="64748B"/>
          <w:sz w:val="16"/>
        </w:rPr>
        <w:t xml:space="preserve">  (2026-06-03 13:40)</w:t>
      </w:r>
    </w:p>
    <w:p>
      <w:pPr>
        <w:spacing w:after="60"/>
        <w:ind w:left="280"/>
      </w:pPr>
      <w:r>
        <w:rPr>
          <w:color w:val="0F172A"/>
        </w:rPr>
        <w:t>Do you have your design ready?</w:t>
      </w:r>
    </w:p>
    <w:p>
      <w:pPr>
        <w:spacing w:after="20"/>
      </w:pPr>
      <w:r>
        <w:rPr>
          <w:b/>
          <w:color w:val="1D4ED8"/>
        </w:rPr>
        <w:t>Customer:</w:t>
      </w:r>
      <w:r>
        <w:rPr>
          <w:color w:val="64748B"/>
          <w:sz w:val="16"/>
        </w:rPr>
        <w:t xml:space="preserve">  (2026-06-03 15:01)</w:t>
      </w:r>
    </w:p>
    <w:p>
      <w:pPr>
        <w:spacing w:after="60"/>
        <w:ind w:left="280"/>
      </w:pPr>
      <w:r>
        <w:rPr>
          <w:color w:val="0F172A"/>
        </w:rPr>
        <w:t>I'm just looking for some transfers that I can iron on brother.. I like the band KISS along with Kobe or Shaq..I trust you to make something like that..</w:t>
      </w:r>
    </w:p>
    <w:p>
      <w:pPr>
        <w:spacing w:after="20"/>
      </w:pPr>
      <w:r>
        <w:rPr>
          <w:b/>
          <w:color w:val="05703C"/>
        </w:rPr>
        <w:t>Agent:</w:t>
      </w:r>
      <w:r>
        <w:rPr>
          <w:color w:val="64748B"/>
          <w:sz w:val="16"/>
        </w:rPr>
        <w:t xml:space="preserve">  (2026-06-03 15:01)</w:t>
      </w:r>
    </w:p>
    <w:p>
      <w:pPr>
        <w:spacing w:after="60"/>
        <w:ind w:left="280"/>
      </w:pPr>
      <w:r>
        <w:rPr>
          <w:color w:val="0F172A"/>
        </w:rPr>
        <w:t>This message was automatically moved to spam.</w:t>
      </w:r>
    </w:p>
    <w:p>
      <w:pPr>
        <w:spacing w:after="20"/>
      </w:pPr>
      <w:r>
        <w:rPr>
          <w:b/>
          <w:color w:val="05703C"/>
        </w:rPr>
        <w:t>Agent:</w:t>
      </w:r>
      <w:r>
        <w:rPr>
          <w:color w:val="64748B"/>
          <w:sz w:val="16"/>
        </w:rPr>
        <w:t xml:space="preserve">  (2026-06-03 15:13)</w:t>
      </w:r>
    </w:p>
    <w:p>
      <w:pPr>
        <w:spacing w:after="60"/>
        <w:ind w:left="280"/>
      </w:pPr>
      <w:r>
        <w:rPr>
          <w:color w:val="0F172A"/>
        </w:rPr>
        <w:t>Absolutely  Our desginers can create some unique rock-and-basketball inspired transfers for you. I'll put together a few concepts with a vintage concert style, basketball legend theme, bold typography, lightning effects, and retro colors. Once you see the concepts, we can adjust them to your taste.</w:t>
      </w:r>
    </w:p>
    <w:p>
      <w:pPr>
        <w:spacing w:after="20"/>
      </w:pPr>
      <w:r>
        <w:rPr>
          <w:b/>
          <w:color w:val="05703C"/>
        </w:rPr>
        <w:t>Agent:</w:t>
      </w:r>
      <w:r>
        <w:rPr>
          <w:color w:val="64748B"/>
          <w:sz w:val="16"/>
        </w:rPr>
        <w:t xml:space="preserve">  (2026-06-03 15:15)</w:t>
      </w:r>
    </w:p>
    <w:p>
      <w:pPr>
        <w:spacing w:after="60"/>
        <w:ind w:left="280"/>
      </w:pPr>
      <w:r>
        <w:rPr>
          <w:color w:val="0F172A"/>
        </w:rPr>
        <w:t>How many pcs do you need</w:t>
      </w:r>
    </w:p>
    <w:p>
      <w:pPr>
        <w:spacing w:after="20"/>
      </w:pPr>
      <w:r>
        <w:rPr>
          <w:b/>
          <w:color w:val="1D4ED8"/>
        </w:rPr>
        <w:t>Customer:</w:t>
      </w:r>
      <w:r>
        <w:rPr>
          <w:color w:val="64748B"/>
          <w:sz w:val="16"/>
        </w:rPr>
        <w:t xml:space="preserve">  (2026-06-03 15:32)</w:t>
      </w:r>
    </w:p>
    <w:p>
      <w:pPr>
        <w:spacing w:after="60"/>
        <w:ind w:left="280"/>
      </w:pPr>
      <w:r>
        <w:rPr>
          <w:color w:val="0F172A"/>
        </w:rPr>
        <w:t>I'm looking for the minimum because of the wifey..lol</w:t>
      </w:r>
    </w:p>
    <w:p>
      <w:pPr>
        <w:spacing w:after="20"/>
      </w:pPr>
      <w:r>
        <w:rPr>
          <w:b/>
          <w:color w:val="05703C"/>
        </w:rPr>
        <w:t>Agent:</w:t>
      </w:r>
      <w:r>
        <w:rPr>
          <w:color w:val="64748B"/>
          <w:sz w:val="16"/>
        </w:rPr>
        <w:t xml:space="preserve">  (2026-06-03 15:32)</w:t>
      </w:r>
    </w:p>
    <w:p>
      <w:pPr>
        <w:spacing w:after="60"/>
        <w:ind w:left="280"/>
      </w:pPr>
      <w:r>
        <w:rPr>
          <w:color w:val="0F172A"/>
        </w:rPr>
        <w:t>This message was automatically moved to spam.</w:t>
      </w:r>
    </w:p>
    <w:p>
      <w:r>
        <w:rPr>
          <w:b w:val="0"/>
          <w:i/>
          <w:color w:val="05703C"/>
        </w:rPr>
        <w:t>Agent: [sent a mockup / design back]</w:t>
      </w:r>
    </w:p>
    <w:p>
      <w:pPr>
        <w:spacing w:after="20"/>
      </w:pPr>
      <w:r>
        <w:rPr>
          <w:b/>
          <w:color w:val="05703C"/>
        </w:rPr>
        <w:t>Agent:</w:t>
      </w:r>
      <w:r>
        <w:rPr>
          <w:color w:val="64748B"/>
          <w:sz w:val="16"/>
        </w:rPr>
        <w:t xml:space="preserve">  (2026-06-03 15:33)</w:t>
      </w:r>
    </w:p>
    <w:p>
      <w:pPr>
        <w:spacing w:after="60"/>
        <w:ind w:left="280"/>
      </w:pPr>
      <w:r>
        <w:rPr>
          <w:color w:val="0F172A"/>
        </w:rPr>
        <w:t>Cost will be $20 (for 4 transfers ) plus shipping</w:t>
      </w:r>
    </w:p>
    <w:p>
      <w:pPr>
        <w:spacing w:after="20"/>
      </w:pPr>
      <w:r>
        <w:rPr>
          <w:b/>
          <w:color w:val="1D4ED8"/>
        </w:rPr>
        <w:t>Customer:</w:t>
      </w:r>
      <w:r>
        <w:rPr>
          <w:color w:val="64748B"/>
          <w:sz w:val="16"/>
        </w:rPr>
        <w:t xml:space="preserve">  (2026-06-03 15:34)</w:t>
      </w:r>
    </w:p>
    <w:p>
      <w:pPr>
        <w:spacing w:after="60"/>
        <w:ind w:left="280"/>
      </w:pPr>
      <w:r>
        <w:rPr>
          <w:color w:val="0F172A"/>
        </w:rPr>
        <w:t>Dang, that is awesome man..</w:t>
      </w:r>
    </w:p>
    <w:p>
      <w:pPr>
        <w:spacing w:after="20"/>
      </w:pPr>
      <w:r>
        <w:rPr>
          <w:b/>
          <w:color w:val="05703C"/>
        </w:rPr>
        <w:t>Agent:</w:t>
      </w:r>
      <w:r>
        <w:rPr>
          <w:color w:val="64748B"/>
          <w:sz w:val="16"/>
        </w:rPr>
        <w:t xml:space="preserve">  (2026-06-03 15:34)</w:t>
      </w:r>
    </w:p>
    <w:p>
      <w:pPr>
        <w:spacing w:after="60"/>
        <w:ind w:left="280"/>
      </w:pPr>
      <w:r>
        <w:rPr>
          <w:color w:val="0F172A"/>
        </w:rPr>
        <w:t>This message was automatically moved to spam.</w:t>
      </w:r>
    </w:p>
    <w:p>
      <w:pPr>
        <w:spacing w:after="20"/>
      </w:pPr>
      <w:r>
        <w:rPr>
          <w:b/>
          <w:color w:val="05703C"/>
        </w:rPr>
        <w:t>Agent:</w:t>
      </w:r>
      <w:r>
        <w:rPr>
          <w:color w:val="64748B"/>
          <w:sz w:val="16"/>
        </w:rPr>
        <w:t xml:space="preserve">  (2026-06-03 15:35)</w:t>
      </w:r>
    </w:p>
    <w:p>
      <w:pPr>
        <w:spacing w:after="60"/>
        <w:ind w:left="280"/>
      </w:pPr>
      <w:r>
        <w:rPr>
          <w:color w:val="0F172A"/>
        </w:rPr>
        <w:t>send me your address with zip code to caclulate the shipping cost</w:t>
      </w:r>
    </w:p>
    <w:p>
      <w:pPr>
        <w:spacing w:after="20"/>
      </w:pPr>
      <w:r>
        <w:rPr>
          <w:b/>
          <w:color w:val="1D4ED8"/>
        </w:rPr>
        <w:t>Customer:</w:t>
      </w:r>
      <w:r>
        <w:rPr>
          <w:color w:val="64748B"/>
          <w:sz w:val="16"/>
        </w:rPr>
        <w:t xml:space="preserve">  (2026-06-03 16:48)</w:t>
      </w:r>
    </w:p>
    <w:p>
      <w:pPr>
        <w:spacing w:after="60"/>
        <w:ind w:left="280"/>
      </w:pPr>
      <w:r>
        <w:rPr>
          <w:color w:val="0F172A"/>
        </w:rPr>
        <w:t>10864 Antilles Drive Largo Florida 33774</w:t>
      </w:r>
    </w:p>
    <w:p>
      <w:pPr>
        <w:spacing w:after="20"/>
      </w:pPr>
      <w:r>
        <w:rPr>
          <w:b/>
          <w:color w:val="05703C"/>
        </w:rPr>
        <w:t>Agent:</w:t>
      </w:r>
      <w:r>
        <w:rPr>
          <w:color w:val="64748B"/>
          <w:sz w:val="16"/>
        </w:rPr>
        <w:t xml:space="preserve">  (2026-06-03 16:48)</w:t>
      </w:r>
    </w:p>
    <w:p>
      <w:pPr>
        <w:spacing w:after="60"/>
        <w:ind w:left="280"/>
      </w:pPr>
      <w:r>
        <w:rPr>
          <w:color w:val="0F172A"/>
        </w:rPr>
        <w:t>This message was automatically moved to spam.</w:t>
      </w:r>
    </w:p>
    <w:p>
      <w:pPr>
        <w:spacing w:after="20"/>
      </w:pPr>
      <w:r>
        <w:rPr>
          <w:b/>
          <w:color w:val="05703C"/>
        </w:rPr>
        <w:t>Agent:</w:t>
      </w:r>
      <w:r>
        <w:rPr>
          <w:color w:val="64748B"/>
          <w:sz w:val="16"/>
        </w:rPr>
        <w:t xml:space="preserve">  (2026-06-03 16:53)</w:t>
      </w:r>
      <w:r>
        <w:rPr>
          <w:b/>
          <w:color w:val="B45309"/>
          <w:sz w:val="16"/>
        </w:rPr>
        <w:t xml:space="preserve">  [LAST]</w:t>
      </w:r>
    </w:p>
    <w:p>
      <w:pPr>
        <w:spacing w:after="60"/>
        <w:ind w:left="280"/>
      </w:pPr>
      <w:r>
        <w:rPr>
          <w:color w:val="0F172A"/>
        </w:rPr>
        <w:t>For upto 50 transfers , shipping cost is fixed</w:t>
      </w:r>
    </w:p>
    <w:p>
      <w:r>
        <w:br w:type="page"/>
      </w:r>
    </w:p>
    <w:p>
      <w:pPr>
        <w:pStyle w:val="Heading1"/>
      </w:pPr>
      <w:r>
        <w:rPr>
          <w:color w:val="6D28D9"/>
        </w:rPr>
        <w:t>4. Wylon Chalk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$132.00</w:t>
            </w:r>
          </w:p>
        </w:tc>
      </w:tr>
      <w:tr>
        <w:tc>
          <w:tcPr>
            <w:tcW w:type="dxa" w:w="2736"/>
            <w:shd w:val="clear" w:fill="F1F5F9"/>
          </w:tcPr>
          <w:p>
            <w:r/>
            <w:r>
              <w:rPr>
                <w:b/>
                <w:color w:val="0F172A"/>
              </w:rPr>
              <w:t>Products discussed</w:t>
            </w:r>
          </w:p>
        </w:tc>
        <w:tc>
          <w:tcPr>
            <w:tcW w:type="dxa" w:w="7632"/>
          </w:tcPr>
          <w:p>
            <w:r/>
            <w:r>
              <w:t>custom t-shirts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21 · customer artworks shared: 1</w:t>
            </w:r>
          </w:p>
        </w:tc>
      </w:tr>
      <w:tr>
        <w:tc>
          <w:tcPr>
            <w:tcW w:type="dxa" w:w="2736"/>
            <w:shd w:val="clear" w:fill="F1F5F9"/>
          </w:tcPr>
          <w:p>
            <w:r/>
            <w:r>
              <w:rPr>
                <w:b/>
                <w:color w:val="0F172A"/>
              </w:rPr>
              <w:t>What happened</w:t>
            </w:r>
          </w:p>
        </w:tc>
        <w:tc>
          <w:tcPr>
            <w:tcW w:type="dxa" w:w="7632"/>
          </w:tcPr>
          <w:p>
            <w:r/>
            <w:r>
              <w:t>Wylon Chalk is interested in ordering custom t-shirts with a specific design. They inquired about the minimum order quantity and confirmed an order of 12 pieces with specific color requirements. The agent provided pricing information and offered to create a mockup.</w:t>
            </w:r>
          </w:p>
        </w:tc>
      </w:tr>
    </w:tbl>
    <w:p>
      <w:r>
        <w:rPr>
          <w:b/>
          <w:i w:val="0"/>
        </w:rPr>
        <w:t>Complete conversation:</w:t>
      </w:r>
    </w:p>
    <w:p>
      <w:pPr>
        <w:spacing w:after="20"/>
      </w:pPr>
      <w:r>
        <w:rPr>
          <w:b/>
          <w:color w:val="05703C"/>
        </w:rPr>
        <w:t>Agent:</w:t>
      </w:r>
      <w:r>
        <w:rPr>
          <w:color w:val="64748B"/>
          <w:sz w:val="16"/>
        </w:rPr>
        <w:t xml:space="preserve">  (2026-05-22 17:15)</w:t>
      </w:r>
      <w:r>
        <w:rPr>
          <w:b/>
          <w:color w:val="B45309"/>
          <w:sz w:val="16"/>
        </w:rPr>
        <w:t xml:space="preserve">  [FIRST]</w:t>
      </w:r>
    </w:p>
    <w:p>
      <w:pPr>
        <w:spacing w:after="60"/>
        <w:ind w:left="280"/>
      </w:pPr>
      <w:r>
        <w:rPr>
          <w:color w:val="0F172A"/>
        </w:rPr>
        <w:t>Wylon Chalk replied to an ad.</w:t>
      </w:r>
    </w:p>
    <w:p>
      <w:pPr>
        <w:spacing w:after="20"/>
      </w:pPr>
      <w:r>
        <w:rPr>
          <w:b/>
          <w:color w:val="05703C"/>
        </w:rPr>
        <w:t>Agent:</w:t>
      </w:r>
      <w:r>
        <w:rPr>
          <w:color w:val="64748B"/>
          <w:sz w:val="16"/>
        </w:rPr>
        <w:t xml:space="preserve">  (2026-05-22 17:15)</w:t>
      </w:r>
    </w:p>
    <w:p>
      <w:pPr>
        <w:spacing w:after="60"/>
        <w:ind w:left="280"/>
      </w:pPr>
      <w:r>
        <w:rPr>
          <w:color w:val="0F172A"/>
        </w:rPr>
        <w:t>Hi Wylon! Please let us know how we can help you.</w:t>
      </w:r>
    </w:p>
    <w:p>
      <w:pPr>
        <w:spacing w:after="20"/>
      </w:pPr>
      <w:r>
        <w:rPr>
          <w:b/>
          <w:color w:val="1D4ED8"/>
        </w:rPr>
        <w:t>Customer:</w:t>
      </w:r>
      <w:r>
        <w:rPr>
          <w:color w:val="64748B"/>
          <w:sz w:val="16"/>
        </w:rPr>
        <w:t xml:space="preserve">  (2026-05-22 17:15)</w:t>
      </w:r>
    </w:p>
    <w:p>
      <w:pPr>
        <w:spacing w:after="60"/>
        <w:ind w:left="280"/>
      </w:pPr>
      <w:r>
        <w:rPr>
          <w:color w:val="0F172A"/>
        </w:rPr>
        <w:t>How can I order a custom t-shirt?</w:t>
      </w:r>
    </w:p>
    <w:p>
      <w:pPr>
        <w:spacing w:after="20"/>
      </w:pPr>
      <w:r>
        <w:rPr>
          <w:b/>
          <w:color w:val="05703C"/>
        </w:rPr>
        <w:t>Agent:</w:t>
      </w:r>
      <w:r>
        <w:rPr>
          <w:color w:val="64748B"/>
          <w:sz w:val="16"/>
        </w:rPr>
        <w:t xml:space="preserve">  (2026-05-22 17:15)</w:t>
      </w:r>
    </w:p>
    <w:p>
      <w:pPr>
        <w:spacing w:after="60"/>
        <w:ind w:left="280"/>
      </w:pPr>
      <w:r>
        <w:rPr>
          <w:color w:val="0F172A"/>
        </w:rPr>
        <w:t>Super easy 👇</w:t>
        <w:br/>
        <w:t>Send us your design (or idea), size &amp; quantity</w:t>
        <w:br/>
        <w:t>We’ll create your mockup + best price instantly 🔥</w:t>
      </w:r>
    </w:p>
    <w:p>
      <w:pPr>
        <w:spacing w:after="20"/>
      </w:pPr>
      <w:r>
        <w:rPr>
          <w:b/>
          <w:color w:val="05703C"/>
        </w:rPr>
        <w:t>Agent:</w:t>
      </w:r>
      <w:r>
        <w:rPr>
          <w:color w:val="64748B"/>
          <w:sz w:val="16"/>
        </w:rPr>
        <w:t xml:space="preserve">  (2026-05-22 17:16)</w:t>
      </w:r>
    </w:p>
    <w:p>
      <w:pPr>
        <w:spacing w:after="60"/>
        <w:ind w:left="280"/>
      </w:pPr>
      <w:r>
        <w:rPr>
          <w:color w:val="0F172A"/>
        </w:rPr>
        <w:t>How many pieces do you want?</w:t>
      </w:r>
    </w:p>
    <w:p>
      <w:pPr>
        <w:spacing w:after="20"/>
      </w:pPr>
      <w:r>
        <w:rPr>
          <w:b/>
          <w:color w:val="1D4ED8"/>
        </w:rPr>
        <w:t>Customer shared their artwork:</w:t>
      </w:r>
      <w:r>
        <w:rPr>
          <w:color w:val="64748B"/>
          <w:sz w:val="16"/>
        </w:rPr>
        <w:t xml:space="preserve">  (2026-05-22 17:17)</w:t>
      </w:r>
    </w:p>
    <w:p>
      <w:r>
        <w:rPr>
          <w:b w:val="0"/>
          <w:i/>
          <w:color w:val="64748B"/>
        </w:rPr>
        <w:t xml:space="preserve">   [customer artwork shared — could not embed]</w:t>
      </w:r>
    </w:p>
    <w:p>
      <w:pPr>
        <w:spacing w:after="20"/>
      </w:pPr>
      <w:r>
        <w:rPr>
          <w:b/>
          <w:color w:val="1D4ED8"/>
        </w:rPr>
        <w:t>Customer:</w:t>
      </w:r>
      <w:r>
        <w:rPr>
          <w:color w:val="64748B"/>
          <w:sz w:val="16"/>
        </w:rPr>
        <w:t xml:space="preserve">  (2026-05-22 17:19)</w:t>
      </w:r>
    </w:p>
    <w:p>
      <w:pPr>
        <w:spacing w:after="60"/>
        <w:ind w:left="280"/>
      </w:pPr>
      <w:r>
        <w:rPr>
          <w:color w:val="0F172A"/>
        </w:rPr>
        <w:t xml:space="preserve">12 pieces </w:t>
        <w:br/>
        <w:t xml:space="preserve">Gold shirt </w:t>
        <w:br/>
        <w:t>Maroon letters</w:t>
      </w:r>
    </w:p>
    <w:p>
      <w:pPr>
        <w:spacing w:after="20"/>
      </w:pPr>
      <w:r>
        <w:rPr>
          <w:b/>
          <w:color w:val="05703C"/>
        </w:rPr>
        <w:t>Agent:</w:t>
      </w:r>
      <w:r>
        <w:rPr>
          <w:color w:val="64748B"/>
          <w:sz w:val="16"/>
        </w:rPr>
        <w:t xml:space="preserve">  (2026-05-22 17:22)</w:t>
      </w:r>
    </w:p>
    <w:p>
      <w:pPr>
        <w:spacing w:after="60"/>
        <w:ind w:left="280"/>
      </w:pPr>
      <w:r>
        <w:rPr>
          <w:color w:val="0F172A"/>
        </w:rPr>
        <w:t>Per t shirt price is $11 total for 12 t shirts the price will be $132</w:t>
      </w:r>
    </w:p>
    <w:p>
      <w:pPr>
        <w:spacing w:after="20"/>
      </w:pPr>
      <w:r>
        <w:rPr>
          <w:b/>
          <w:color w:val="05703C"/>
        </w:rPr>
        <w:t>Agent:</w:t>
      </w:r>
      <w:r>
        <w:rPr>
          <w:color w:val="64748B"/>
          <w:sz w:val="16"/>
        </w:rPr>
        <w:t xml:space="preserve">  (2026-05-22 17:54)</w:t>
      </w:r>
    </w:p>
    <w:p>
      <w:pPr>
        <w:spacing w:after="60"/>
        <w:ind w:left="280"/>
      </w:pPr>
      <w:r>
        <w:rPr>
          <w:color w:val="0F172A"/>
        </w:rPr>
        <w:t>Do you want us to proceed for Mock-up and working on the design</w:t>
      </w:r>
    </w:p>
    <w:p>
      <w:pPr>
        <w:spacing w:after="20"/>
      </w:pPr>
      <w:r>
        <w:rPr>
          <w:b/>
          <w:color w:val="05703C"/>
        </w:rPr>
        <w:t>Agent:</w:t>
      </w:r>
      <w:r>
        <w:rPr>
          <w:color w:val="64748B"/>
          <w:sz w:val="16"/>
        </w:rPr>
        <w:t xml:space="preserve">  (2026-06-10 00:19)</w:t>
      </w:r>
    </w:p>
    <w:p>
      <w:pPr>
        <w:spacing w:after="60"/>
        <w:ind w:left="280"/>
      </w:pPr>
      <w:r>
        <w:rPr>
          <w:color w:val="0F172A"/>
        </w:rPr>
        <w:t>Wylon Chalk replied to an ad.</w:t>
      </w:r>
    </w:p>
    <w:p>
      <w:pPr>
        <w:spacing w:after="20"/>
      </w:pPr>
      <w:r>
        <w:rPr>
          <w:b/>
          <w:color w:val="05703C"/>
        </w:rPr>
        <w:t>Agent:</w:t>
      </w:r>
      <w:r>
        <w:rPr>
          <w:color w:val="64748B"/>
          <w:sz w:val="16"/>
        </w:rPr>
        <w:t xml:space="preserve">  (2026-06-10 00:19)</w:t>
      </w:r>
    </w:p>
    <w:p>
      <w:pPr>
        <w:spacing w:after="60"/>
        <w:ind w:left="280"/>
      </w:pPr>
      <w:r>
        <w:rPr>
          <w:color w:val="0F172A"/>
        </w:rPr>
        <w:t>Hi Wylon! Please let us know how we can help you.</w:t>
      </w:r>
    </w:p>
    <w:p>
      <w:pPr>
        <w:spacing w:after="20"/>
      </w:pPr>
      <w:r>
        <w:rPr>
          <w:b/>
          <w:color w:val="1D4ED8"/>
        </w:rPr>
        <w:t>Customer:</w:t>
      </w:r>
      <w:r>
        <w:rPr>
          <w:color w:val="64748B"/>
          <w:sz w:val="16"/>
        </w:rPr>
        <w:t xml:space="preserve">  (2026-06-10 00:19)</w:t>
      </w:r>
    </w:p>
    <w:p>
      <w:pPr>
        <w:spacing w:after="60"/>
        <w:ind w:left="280"/>
      </w:pPr>
      <w:r>
        <w:rPr>
          <w:color w:val="0F172A"/>
        </w:rPr>
        <w:t>What is the minimum order quantity?</w:t>
      </w:r>
    </w:p>
    <w:p>
      <w:pPr>
        <w:spacing w:after="20"/>
      </w:pPr>
      <w:r>
        <w:rPr>
          <w:b/>
          <w:color w:val="1D4ED8"/>
        </w:rPr>
        <w:t>Customer:</w:t>
      </w:r>
      <w:r>
        <w:rPr>
          <w:color w:val="64748B"/>
          <w:sz w:val="16"/>
        </w:rPr>
        <w:t xml:space="preserve">  (2026-06-10 00:20)</w:t>
      </w:r>
    </w:p>
    <w:p>
      <w:pPr>
        <w:spacing w:after="60"/>
        <w:ind w:left="280"/>
      </w:pPr>
      <w:r>
        <w:rPr>
          <w:color w:val="0F172A"/>
        </w:rPr>
        <w:t>is there a minimum</w:t>
      </w:r>
    </w:p>
    <w:p>
      <w:pPr>
        <w:spacing w:after="20"/>
      </w:pPr>
      <w:r>
        <w:rPr>
          <w:b/>
          <w:color w:val="05703C"/>
        </w:rPr>
        <w:t>Agent:</w:t>
      </w:r>
      <w:r>
        <w:rPr>
          <w:color w:val="64748B"/>
          <w:sz w:val="16"/>
        </w:rPr>
        <w:t xml:space="preserve">  (2026-06-10 00:34)</w:t>
      </w:r>
    </w:p>
    <w:p>
      <w:pPr>
        <w:spacing w:after="60"/>
        <w:ind w:left="280"/>
      </w:pPr>
      <w:r>
        <w:rPr>
          <w:color w:val="0F172A"/>
        </w:rPr>
        <w:t>60” x 22” gangsheet</w:t>
      </w:r>
    </w:p>
    <w:p>
      <w:pPr>
        <w:spacing w:after="20"/>
      </w:pPr>
      <w:r>
        <w:rPr>
          <w:b/>
          <w:color w:val="05703C"/>
        </w:rPr>
        <w:t>Agent:</w:t>
      </w:r>
      <w:r>
        <w:rPr>
          <w:color w:val="64748B"/>
          <w:sz w:val="16"/>
        </w:rPr>
        <w:t xml:space="preserve">  (2026-06-10 00:45)</w:t>
      </w:r>
    </w:p>
    <w:p>
      <w:pPr>
        <w:spacing w:after="60"/>
        <w:ind w:left="280"/>
      </w:pPr>
      <w:r>
        <w:rPr>
          <w:color w:val="0F172A"/>
        </w:rPr>
        <w:t>How many designs and sizes do you need to order</w:t>
      </w:r>
    </w:p>
    <w:p>
      <w:pPr>
        <w:spacing w:after="20"/>
      </w:pPr>
      <w:r>
        <w:rPr>
          <w:b/>
          <w:color w:val="05703C"/>
        </w:rPr>
        <w:t>Agent:</w:t>
      </w:r>
      <w:r>
        <w:rPr>
          <w:color w:val="64748B"/>
          <w:sz w:val="16"/>
        </w:rPr>
        <w:t xml:space="preserve">  (2026-06-10 21:55)</w:t>
      </w:r>
    </w:p>
    <w:p>
      <w:pPr>
        <w:spacing w:after="60"/>
        <w:ind w:left="280"/>
      </w:pPr>
      <w:r>
        <w:rPr>
          <w:color w:val="0F172A"/>
        </w:rPr>
        <w:t>Wylon Chalk replied to an ad.</w:t>
      </w:r>
    </w:p>
    <w:p>
      <w:pPr>
        <w:spacing w:after="20"/>
      </w:pPr>
      <w:r>
        <w:rPr>
          <w:b/>
          <w:color w:val="05703C"/>
        </w:rPr>
        <w:t>Agent:</w:t>
      </w:r>
      <w:r>
        <w:rPr>
          <w:color w:val="64748B"/>
          <w:sz w:val="16"/>
        </w:rPr>
        <w:t xml:space="preserve">  (2026-06-10 21:55)</w:t>
      </w:r>
    </w:p>
    <w:p>
      <w:pPr>
        <w:spacing w:after="60"/>
        <w:ind w:left="280"/>
      </w:pPr>
      <w:r>
        <w:rPr>
          <w:color w:val="0F172A"/>
        </w:rPr>
        <w:t>Hi Wylon! Please let us know how we can help you.</w:t>
      </w:r>
    </w:p>
    <w:p>
      <w:pPr>
        <w:spacing w:after="20"/>
      </w:pPr>
      <w:r>
        <w:rPr>
          <w:b/>
          <w:color w:val="1D4ED8"/>
        </w:rPr>
        <w:t>Customer:</w:t>
      </w:r>
      <w:r>
        <w:rPr>
          <w:color w:val="64748B"/>
          <w:sz w:val="16"/>
        </w:rPr>
        <w:t xml:space="preserve">  (2026-06-10 21:55)</w:t>
      </w:r>
    </w:p>
    <w:p>
      <w:pPr>
        <w:spacing w:after="60"/>
        <w:ind w:left="280"/>
      </w:pPr>
      <w:r>
        <w:rPr>
          <w:color w:val="0F172A"/>
        </w:rPr>
        <w:t>I have design but need it to be customized</w:t>
      </w:r>
    </w:p>
    <w:p>
      <w:pPr>
        <w:spacing w:after="20"/>
      </w:pPr>
      <w:r>
        <w:rPr>
          <w:b/>
          <w:color w:val="05703C"/>
        </w:rPr>
        <w:t>Agent:</w:t>
      </w:r>
      <w:r>
        <w:rPr>
          <w:color w:val="64748B"/>
          <w:sz w:val="16"/>
        </w:rPr>
        <w:t xml:space="preserve">  (2026-06-10 21:55)</w:t>
      </w:r>
    </w:p>
    <w:p>
      <w:pPr>
        <w:spacing w:after="60"/>
        <w:ind w:left="280"/>
      </w:pPr>
      <w:r>
        <w:rPr>
          <w:color w:val="0F172A"/>
        </w:rPr>
        <w:t>Pls send your designs</w:t>
      </w:r>
    </w:p>
    <w:p>
      <w:pPr>
        <w:spacing w:after="20"/>
      </w:pPr>
      <w:r>
        <w:rPr>
          <w:b/>
          <w:color w:val="05703C"/>
        </w:rPr>
        <w:t>Agent:</w:t>
      </w:r>
      <w:r>
        <w:rPr>
          <w:color w:val="64748B"/>
          <w:sz w:val="16"/>
        </w:rPr>
        <w:t xml:space="preserve">  (2026-06-10 21:56)</w:t>
      </w:r>
    </w:p>
    <w:p>
      <w:pPr>
        <w:spacing w:after="60"/>
        <w:ind w:left="280"/>
      </w:pPr>
      <w:r>
        <w:rPr>
          <w:color w:val="0F172A"/>
        </w:rPr>
        <w:t>And customization you need</w:t>
      </w:r>
    </w:p>
    <w:p>
      <w:pPr>
        <w:spacing w:after="20"/>
      </w:pPr>
      <w:r>
        <w:rPr>
          <w:b/>
          <w:color w:val="05703C"/>
        </w:rPr>
        <w:t>Agent:</w:t>
      </w:r>
      <w:r>
        <w:rPr>
          <w:color w:val="64748B"/>
          <w:sz w:val="16"/>
        </w:rPr>
        <w:t xml:space="preserve">  (2026-06-10 21:56)</w:t>
      </w:r>
      <w:r>
        <w:rPr>
          <w:b/>
          <w:color w:val="B45309"/>
          <w:sz w:val="16"/>
        </w:rPr>
        <w:t xml:space="preserve">  [LAST]</w:t>
      </w:r>
    </w:p>
    <w:p>
      <w:pPr>
        <w:spacing w:after="60"/>
        <w:ind w:left="280"/>
      </w:pPr>
      <w:r>
        <w:rPr>
          <w:color w:val="0F172A"/>
        </w:rPr>
        <w:t>Do you need t-shirts or DTF transfers</w:t>
      </w:r>
    </w:p>
    <w:p>
      <w:r>
        <w:br w:type="page"/>
      </w:r>
    </w:p>
    <w:p>
      <w:pPr>
        <w:pStyle w:val="Heading1"/>
      </w:pPr>
      <w:r>
        <w:rPr>
          <w:color w:val="6D28D9"/>
        </w:rPr>
        <w:t>5. Franklin Cruz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$25.00</w:t>
            </w:r>
          </w:p>
        </w:tc>
      </w:tr>
      <w:tr>
        <w:tc>
          <w:tcPr>
            <w:tcW w:type="dxa" w:w="2736"/>
            <w:shd w:val="clear" w:fill="F1F5F9"/>
          </w:tcPr>
          <w:p>
            <w:r/>
            <w:r>
              <w:rPr>
                <w:b/>
                <w:color w:val="0F172A"/>
              </w:rPr>
              <w:t>Products discussed</w:t>
            </w:r>
          </w:p>
        </w:tc>
        <w:tc>
          <w:tcPr>
            <w:tcW w:type="dxa" w:w="7632"/>
          </w:tcPr>
          <w:p>
            <w:r/>
            <w:r>
              <w:t>DTF transfers</w:t>
            </w:r>
          </w:p>
        </w:tc>
      </w:tr>
      <w:tr>
        <w:tc>
          <w:tcPr>
            <w:tcW w:type="dxa" w:w="2736"/>
            <w:shd w:val="clear" w:fill="F1F5F9"/>
          </w:tcPr>
          <w:p>
            <w:r/>
            <w:r>
              <w:rPr>
                <w:b/>
                <w:color w:val="0F172A"/>
              </w:rPr>
              <w:t>Stage reached</w:t>
            </w:r>
          </w:p>
        </w:tc>
        <w:tc>
          <w:tcPr>
            <w:tcW w:type="dxa" w:w="7632"/>
          </w:tcPr>
          <w:p>
            <w:r/>
            <w:r>
              <w:t>quoted</w:t>
            </w:r>
          </w:p>
        </w:tc>
      </w:tr>
      <w:tr>
        <w:tc>
          <w:tcPr>
            <w:tcW w:type="dxa" w:w="2736"/>
            <w:shd w:val="clear" w:fill="F1F5F9"/>
          </w:tcPr>
          <w:p>
            <w:r/>
            <w:r>
              <w:rPr>
                <w:b/>
                <w:color w:val="0F172A"/>
              </w:rPr>
              <w:t>Messages</w:t>
            </w:r>
          </w:p>
        </w:tc>
        <w:tc>
          <w:tcPr>
            <w:tcW w:type="dxa" w:w="7632"/>
          </w:tcPr>
          <w:p>
            <w:r/>
            <w:r>
              <w:t>21 · customer artworks shared: 1</w:t>
            </w:r>
          </w:p>
        </w:tc>
      </w:tr>
      <w:tr>
        <w:tc>
          <w:tcPr>
            <w:tcW w:type="dxa" w:w="2736"/>
            <w:shd w:val="clear" w:fill="F1F5F9"/>
          </w:tcPr>
          <w:p>
            <w:r/>
            <w:r>
              <w:rPr>
                <w:b/>
                <w:color w:val="0F172A"/>
              </w:rPr>
              <w:t>What happened</w:t>
            </w:r>
          </w:p>
        </w:tc>
        <w:tc>
          <w:tcPr>
            <w:tcW w:type="dxa" w:w="7632"/>
          </w:tcPr>
          <w:p>
            <w:r/>
            <w:r>
              <w:t>El cliente está interesado en realizar un pedido de transferencias DTF con 4 diseños por planilla. Se discutieron detalles sobre el tamaño y la cantidad mínima requerida. El costo total fue acordado en $25 más el envío.</w:t>
            </w:r>
          </w:p>
        </w:tc>
      </w:tr>
    </w:tbl>
    <w:p>
      <w:r>
        <w:rPr>
          <w:b/>
          <w:i w:val="0"/>
        </w:rPr>
        <w:t>Complete conversation:</w:t>
      </w:r>
    </w:p>
    <w:p>
      <w:pPr>
        <w:spacing w:after="20"/>
      </w:pPr>
      <w:r>
        <w:rPr>
          <w:b/>
          <w:color w:val="1D4ED8"/>
        </w:rPr>
        <w:t>Customer:</w:t>
      </w:r>
      <w:r>
        <w:rPr>
          <w:color w:val="64748B"/>
          <w:sz w:val="16"/>
        </w:rPr>
        <w:t xml:space="preserve">  (2026-06-18 15:11)</w:t>
      </w:r>
      <w:r>
        <w:rPr>
          <w:b/>
          <w:color w:val="B45309"/>
          <w:sz w:val="16"/>
        </w:rPr>
        <w:t xml:space="preserve">  [FIRST]</w:t>
      </w:r>
    </w:p>
    <w:p>
      <w:pPr>
        <w:spacing w:after="60"/>
        <w:ind w:left="280"/>
      </w:pPr>
      <w:r>
        <w:rPr>
          <w:color w:val="0F172A"/>
        </w:rPr>
        <w:t>hola</w:t>
      </w:r>
    </w:p>
    <w:p>
      <w:pPr>
        <w:spacing w:after="20"/>
      </w:pPr>
      <w:r>
        <w:rPr>
          <w:b/>
          <w:color w:val="05703C"/>
        </w:rPr>
        <w:t>Agent:</w:t>
      </w:r>
      <w:r>
        <w:rPr>
          <w:color w:val="64748B"/>
          <w:sz w:val="16"/>
        </w:rPr>
        <w:t xml:space="preserve">  (2026-06-18 15:11)</w:t>
      </w:r>
    </w:p>
    <w:p>
      <w:pPr>
        <w:spacing w:after="60"/>
        <w:ind w:left="280"/>
      </w:pPr>
      <w:r>
        <w:rPr>
          <w:color w:val="0F172A"/>
        </w:rPr>
        <w:t>**Hola, por favor, háganos saber cómo podemos ayudarle. Ofrecemos transferencias DTF y servicios de impresión personalizada de camisetas.**</w:t>
      </w:r>
    </w:p>
    <w:p>
      <w:pPr>
        <w:spacing w:after="20"/>
      </w:pPr>
      <w:r>
        <w:rPr>
          <w:b/>
          <w:color w:val="1D4ED8"/>
        </w:rPr>
        <w:t>Customer:</w:t>
      </w:r>
      <w:r>
        <w:rPr>
          <w:color w:val="64748B"/>
          <w:sz w:val="16"/>
        </w:rPr>
        <w:t xml:space="preserve">  (2026-06-18 15:11)</w:t>
      </w:r>
    </w:p>
    <w:p>
      <w:pPr>
        <w:spacing w:after="60"/>
        <w:ind w:left="280"/>
      </w:pPr>
      <w:r>
        <w:rPr>
          <w:color w:val="0F172A"/>
        </w:rPr>
        <w:t>Adonde estas ubicado</w:t>
      </w:r>
    </w:p>
    <w:p>
      <w:pPr>
        <w:spacing w:after="20"/>
      </w:pPr>
      <w:r>
        <w:rPr>
          <w:b/>
          <w:color w:val="1D4ED8"/>
        </w:rPr>
        <w:t>Customer:</w:t>
      </w:r>
      <w:r>
        <w:rPr>
          <w:color w:val="64748B"/>
          <w:sz w:val="16"/>
        </w:rPr>
        <w:t xml:space="preserve">  (2026-06-18 15:11)</w:t>
      </w:r>
    </w:p>
    <w:p>
      <w:pPr>
        <w:spacing w:after="60"/>
        <w:ind w:left="280"/>
      </w:pPr>
      <w:r>
        <w:rPr>
          <w:color w:val="0F172A"/>
        </w:rPr>
        <w:t>Usted vende  impresion dtf</w:t>
      </w:r>
    </w:p>
    <w:p>
      <w:pPr>
        <w:spacing w:after="20"/>
      </w:pPr>
      <w:r>
        <w:rPr>
          <w:b/>
          <w:color w:val="05703C"/>
        </w:rPr>
        <w:t>Agent:</w:t>
      </w:r>
      <w:r>
        <w:rPr>
          <w:color w:val="64748B"/>
          <w:sz w:val="16"/>
        </w:rPr>
        <w:t xml:space="preserve">  (2026-06-18 15:11)</w:t>
      </w:r>
    </w:p>
    <w:p>
      <w:pPr>
        <w:spacing w:after="60"/>
        <w:ind w:left="280"/>
      </w:pPr>
      <w:r>
        <w:rPr>
          <w:color w:val="0F172A"/>
        </w:rPr>
        <w:t>Estamos ubicados en Corona, California. Realizamos envíos a todo Estados Unidos.</w:t>
      </w:r>
    </w:p>
    <w:p>
      <w:pPr>
        <w:spacing w:after="20"/>
      </w:pPr>
      <w:r>
        <w:rPr>
          <w:b/>
          <w:color w:val="05703C"/>
        </w:rPr>
        <w:t>Agent:</w:t>
      </w:r>
      <w:r>
        <w:rPr>
          <w:color w:val="64748B"/>
          <w:sz w:val="16"/>
        </w:rPr>
        <w:t xml:space="preserve">  (2026-06-18 15:11)</w:t>
      </w:r>
    </w:p>
    <w:p>
      <w:pPr>
        <w:spacing w:after="60"/>
        <w:ind w:left="280"/>
      </w:pPr>
      <w:r>
        <w:rPr>
          <w:color w:val="0F172A"/>
        </w:rPr>
        <w:t>Ofrecemos transferencias DTF y servicios de impresión personalizada de camisetas.</w:t>
      </w:r>
    </w:p>
    <w:p>
      <w:pPr>
        <w:spacing w:after="20"/>
      </w:pPr>
      <w:r>
        <w:rPr>
          <w:b/>
          <w:color w:val="1D4ED8"/>
        </w:rPr>
        <w:t>Customer:</w:t>
      </w:r>
      <w:r>
        <w:rPr>
          <w:color w:val="64748B"/>
          <w:sz w:val="16"/>
        </w:rPr>
        <w:t xml:space="preserve">  (2026-06-18 15:11)</w:t>
      </w:r>
    </w:p>
    <w:p>
      <w:pPr>
        <w:spacing w:after="60"/>
        <w:ind w:left="280"/>
      </w:pPr>
      <w:r>
        <w:rPr>
          <w:color w:val="0F172A"/>
        </w:rPr>
        <w:t>Y cual es el precio por unidad de impresion dtf.?</w:t>
      </w:r>
    </w:p>
    <w:p>
      <w:pPr>
        <w:spacing w:after="20"/>
      </w:pPr>
      <w:r>
        <w:rPr>
          <w:b/>
          <w:color w:val="05703C"/>
        </w:rPr>
        <w:t>Agent:</w:t>
      </w:r>
      <w:r>
        <w:rPr>
          <w:color w:val="64748B"/>
          <w:sz w:val="16"/>
        </w:rPr>
        <w:t xml:space="preserve">  (2026-06-18 15:11)</w:t>
      </w:r>
    </w:p>
    <w:p>
      <w:pPr>
        <w:spacing w:after="60"/>
        <w:ind w:left="280"/>
      </w:pPr>
      <w:r>
        <w:rPr>
          <w:color w:val="0F172A"/>
        </w:rPr>
        <w:t>El precio depende del tamaño del diseño y la cantidad. ¿Podría enviarme una imagen del diseño o indicarme las medidas aproximadas para poder darle una cotización?</w:t>
      </w:r>
    </w:p>
    <w:p>
      <w:pPr>
        <w:spacing w:after="20"/>
      </w:pPr>
      <w:r>
        <w:rPr>
          <w:b/>
          <w:color w:val="1D4ED8"/>
        </w:rPr>
        <w:t>Customer:</w:t>
      </w:r>
      <w:r>
        <w:rPr>
          <w:color w:val="64748B"/>
          <w:sz w:val="16"/>
        </w:rPr>
        <w:t xml:space="preserve">  (2026-06-18 15:11)</w:t>
      </w:r>
    </w:p>
    <w:p>
      <w:pPr>
        <w:spacing w:after="60"/>
        <w:ind w:left="280"/>
      </w:pPr>
      <w:r>
        <w:rPr>
          <w:color w:val="0F172A"/>
        </w:rPr>
        <w:t>22x12 de buena calidad</w:t>
      </w:r>
    </w:p>
    <w:p>
      <w:pPr>
        <w:spacing w:after="20"/>
      </w:pPr>
      <w:r>
        <w:rPr>
          <w:b/>
          <w:color w:val="1D4ED8"/>
        </w:rPr>
        <w:t>Customer shared their artwork:</w:t>
      </w:r>
      <w:r>
        <w:rPr>
          <w:color w:val="64748B"/>
          <w:sz w:val="16"/>
        </w:rPr>
        <w:t xml:space="preserve">  (2026-06-18 15:11)</w:t>
      </w:r>
    </w:p>
    <w:p>
      <w:pPr>
        <w:ind w:left="280"/>
      </w:pPr>
      <w:r>
        <w:drawing>
          <wp:inline xmlns:a="http://schemas.openxmlformats.org/drawingml/2006/main" xmlns:pic="http://schemas.openxmlformats.org/drawingml/2006/picture">
            <wp:extent cx="2194560" cy="475101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194560" cy="4751014"/>
                    </a:xfrm>
                    <a:prstGeom prst="rect"/>
                  </pic:spPr>
                </pic:pic>
              </a:graphicData>
            </a:graphic>
          </wp:inline>
        </w:drawing>
      </w:r>
    </w:p>
    <w:p>
      <w:pPr>
        <w:spacing w:after="20"/>
      </w:pPr>
      <w:r>
        <w:rPr>
          <w:b/>
          <w:color w:val="05703C"/>
        </w:rPr>
        <w:t>Agent:</w:t>
      </w:r>
      <w:r>
        <w:rPr>
          <w:color w:val="64748B"/>
          <w:sz w:val="16"/>
        </w:rPr>
        <w:t xml:space="preserve">  (2026-06-18 15:11)</w:t>
      </w:r>
    </w:p>
    <w:p>
      <w:pPr>
        <w:spacing w:after="60"/>
        <w:ind w:left="280"/>
      </w:pPr>
      <w:r>
        <w:rPr>
          <w:color w:val="0F172A"/>
        </w:rPr>
        <w:t>Está seguro de que el tamaño es 12" × 22"? Necesitamos analizar la proporción de la imagen. No podemos definir un tamaño exacto sin verla, ya que debemos verificar la relación entre el ancho y la altura para evitar que se distorsione. Voy a enviarla al diseñador para que la revise y prepare una maqueta (mockup).</w:t>
      </w:r>
    </w:p>
    <w:p>
      <w:r>
        <w:rPr>
          <w:b w:val="0"/>
          <w:i/>
          <w:color w:val="05703C"/>
        </w:rPr>
        <w:t>Agent: [sent a mockup / design back]</w:t>
      </w:r>
    </w:p>
    <w:p>
      <w:pPr>
        <w:spacing w:after="20"/>
      </w:pPr>
      <w:r>
        <w:rPr>
          <w:b/>
          <w:color w:val="05703C"/>
        </w:rPr>
        <w:t>Agent:</w:t>
      </w:r>
      <w:r>
        <w:rPr>
          <w:color w:val="64748B"/>
          <w:sz w:val="16"/>
        </w:rPr>
        <w:t xml:space="preserve">  (2026-06-18 15:11)</w:t>
      </w:r>
    </w:p>
    <w:p>
      <w:pPr>
        <w:spacing w:after="60"/>
        <w:ind w:left="280"/>
      </w:pPr>
      <w:r>
        <w:rPr>
          <w:color w:val="0F172A"/>
        </w:rPr>
        <w:t>Aquí tiene algunos diseños que hemos creado para usted. Por favor, écheles un vistazo. Estos diseños no tienen derechos de autor de terceros y son creaciones originales de nuestro equipo. Háganos saber si desea algún cambio o modificación.</w:t>
      </w:r>
    </w:p>
    <w:p>
      <w:pPr>
        <w:spacing w:after="20"/>
      </w:pPr>
      <w:r>
        <w:rPr>
          <w:b/>
          <w:color w:val="1D4ED8"/>
        </w:rPr>
        <w:t>Customer:</w:t>
      </w:r>
      <w:r>
        <w:rPr>
          <w:color w:val="64748B"/>
          <w:sz w:val="16"/>
        </w:rPr>
        <w:t xml:space="preserve">  (2026-06-18 15:11)</w:t>
      </w:r>
    </w:p>
    <w:p>
      <w:pPr>
        <w:spacing w:after="60"/>
        <w:ind w:left="280"/>
      </w:pPr>
      <w:r>
        <w:rPr>
          <w:color w:val="0F172A"/>
        </w:rPr>
        <w:t>Perfecto  y cuanto es el precio por unidad</w:t>
      </w:r>
    </w:p>
    <w:p>
      <w:pPr>
        <w:spacing w:after="20"/>
      </w:pPr>
      <w:r>
        <w:rPr>
          <w:b/>
          <w:color w:val="05703C"/>
        </w:rPr>
        <w:t>Agent:</w:t>
      </w:r>
      <w:r>
        <w:rPr>
          <w:color w:val="64748B"/>
          <w:sz w:val="16"/>
        </w:rPr>
        <w:t xml:space="preserve">  (2026-06-18 15:11)</w:t>
      </w:r>
    </w:p>
    <w:p>
      <w:pPr>
        <w:spacing w:after="60"/>
        <w:ind w:left="280"/>
      </w:pPr>
      <w:r>
        <w:rPr>
          <w:color w:val="0F172A"/>
        </w:rPr>
        <w:t>¿Puede confirmar la cantidad que necesita? Una vez que tengamos la cantidad, podremos proporcionarle una cotización exacta.</w:t>
      </w:r>
    </w:p>
    <w:p>
      <w:pPr>
        <w:spacing w:after="20"/>
      </w:pPr>
      <w:r>
        <w:rPr>
          <w:b/>
          <w:color w:val="05703C"/>
        </w:rPr>
        <w:t>Agent:</w:t>
      </w:r>
      <w:r>
        <w:rPr>
          <w:color w:val="64748B"/>
          <w:sz w:val="16"/>
        </w:rPr>
        <w:t xml:space="preserve">  (2026-06-18 15:11)</w:t>
      </w:r>
    </w:p>
    <w:p>
      <w:pPr>
        <w:spacing w:after="60"/>
        <w:ind w:left="280"/>
      </w:pPr>
      <w:r>
        <w:rPr>
          <w:color w:val="0F172A"/>
        </w:rPr>
        <w:t>. ¿Se refiere a una plantilla completa de 22" x 12" con varios diseños? ¿Cuántos diseños le gustaría incluir en cada plantilla? Con esa información podremos darle un precio por unidad.</w:t>
      </w:r>
    </w:p>
    <w:p>
      <w:pPr>
        <w:spacing w:after="20"/>
      </w:pPr>
      <w:r>
        <w:rPr>
          <w:b/>
          <w:color w:val="1D4ED8"/>
        </w:rPr>
        <w:t>Customer:</w:t>
      </w:r>
      <w:r>
        <w:rPr>
          <w:color w:val="64748B"/>
          <w:sz w:val="16"/>
        </w:rPr>
        <w:t xml:space="preserve">  (2026-06-18 15:11)</w:t>
      </w:r>
    </w:p>
    <w:p>
      <w:pPr>
        <w:spacing w:after="60"/>
        <w:ind w:left="280"/>
      </w:pPr>
      <w:r>
        <w:rPr>
          <w:color w:val="0F172A"/>
        </w:rPr>
        <w:t>4 diseños por planilla</w:t>
      </w:r>
    </w:p>
    <w:p>
      <w:pPr>
        <w:spacing w:after="20"/>
      </w:pPr>
      <w:r>
        <w:rPr>
          <w:b/>
          <w:color w:val="1D4ED8"/>
        </w:rPr>
        <w:t>Customer:</w:t>
      </w:r>
      <w:r>
        <w:rPr>
          <w:color w:val="64748B"/>
          <w:sz w:val="16"/>
        </w:rPr>
        <w:t xml:space="preserve">  (2026-06-18 15:11)</w:t>
      </w:r>
    </w:p>
    <w:p>
      <w:pPr>
        <w:spacing w:after="60"/>
        <w:ind w:left="280"/>
      </w:pPr>
      <w:r>
        <w:rPr>
          <w:color w:val="0F172A"/>
        </w:rPr>
        <w:t>Cual seria el precio</w:t>
      </w:r>
    </w:p>
    <w:p>
      <w:pPr>
        <w:spacing w:after="20"/>
      </w:pPr>
      <w:r>
        <w:rPr>
          <w:b/>
          <w:color w:val="05703C"/>
        </w:rPr>
        <w:t>Agent:</w:t>
      </w:r>
      <w:r>
        <w:rPr>
          <w:color w:val="64748B"/>
          <w:sz w:val="16"/>
        </w:rPr>
        <w:t xml:space="preserve">  (2026-06-18 15:11)</w:t>
      </w:r>
    </w:p>
    <w:p>
      <w:pPr>
        <w:spacing w:after="60"/>
        <w:ind w:left="280"/>
      </w:pPr>
      <w:r>
        <w:rPr>
          <w:color w:val="0F172A"/>
        </w:rPr>
        <w:t>¿Cuántas planillas de 4 diseños necesita?</w:t>
      </w:r>
    </w:p>
    <w:p>
      <w:pPr>
        <w:spacing w:after="20"/>
      </w:pPr>
      <w:r>
        <w:rPr>
          <w:b/>
          <w:color w:val="05703C"/>
        </w:rPr>
        <w:t>Agent:</w:t>
      </w:r>
      <w:r>
        <w:rPr>
          <w:color w:val="64748B"/>
          <w:sz w:val="16"/>
        </w:rPr>
        <w:t xml:space="preserve">  (2026-06-18 15:11)</w:t>
      </w:r>
    </w:p>
    <w:p>
      <w:pPr>
        <w:spacing w:after="60"/>
        <w:ind w:left="280"/>
      </w:pPr>
      <w:r>
        <w:rPr>
          <w:color w:val="0F172A"/>
        </w:rPr>
        <w:t>Nuestro pedido mínimo es de 5 planillas de 12" x 22". El costo total es de $25 más el envío.</w:t>
      </w:r>
    </w:p>
    <w:p>
      <w:pPr>
        <w:spacing w:after="20"/>
      </w:pPr>
      <w:r>
        <w:rPr>
          <w:b/>
          <w:color w:val="05703C"/>
        </w:rPr>
        <w:t>Agent:</w:t>
      </w:r>
      <w:r>
        <w:rPr>
          <w:color w:val="64748B"/>
          <w:sz w:val="16"/>
        </w:rPr>
        <w:t xml:space="preserve">  (2026-06-18 15:11)</w:t>
      </w:r>
      <w:r>
        <w:rPr>
          <w:b/>
          <w:color w:val="B45309"/>
          <w:sz w:val="16"/>
        </w:rPr>
        <w:t xml:space="preserve">  [LAST]</w:t>
      </w:r>
    </w:p>
    <w:p>
      <w:pPr>
        <w:spacing w:after="60"/>
        <w:ind w:left="280"/>
      </w:pPr>
      <w:r>
        <w:rPr>
          <w:color w:val="0F172A"/>
        </w:rPr>
        <w:t>También puede pedir diferentes temas de diseños para cada planilla. Por ejemplo, una planilla puede ser de animales, otra de deportes, otra para niños y otra de paisajes.</w:t>
      </w:r>
    </w:p>
    <w:p>
      <w:r>
        <w:br w:type="page"/>
      </w:r>
    </w:p>
    <w:p>
      <w:pPr>
        <w:pStyle w:val="Heading1"/>
      </w:pPr>
      <w:r>
        <w:rPr>
          <w:color w:val="6D28D9"/>
        </w:rPr>
        <w:t>6. Ammon Crawford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$58.00</w:t>
            </w:r>
          </w:p>
        </w:tc>
      </w:tr>
      <w:tr>
        <w:tc>
          <w:tcPr>
            <w:tcW w:type="dxa" w:w="2736"/>
            <w:shd w:val="clear" w:fill="F1F5F9"/>
          </w:tcPr>
          <w:p>
            <w:r/>
            <w:r>
              <w:rPr>
                <w:b/>
                <w:color w:val="0F172A"/>
              </w:rPr>
              <w:t>Products discussed</w:t>
            </w:r>
          </w:p>
        </w:tc>
        <w:tc>
          <w:tcPr>
            <w:tcW w:type="dxa" w:w="7632"/>
          </w:tcPr>
          <w:p>
            <w:r/>
            <w:r>
              <w:t>DTF transfers and t-shirts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25 · customer artworks shared: 1</w:t>
            </w:r>
          </w:p>
        </w:tc>
      </w:tr>
      <w:tr>
        <w:tc>
          <w:tcPr>
            <w:tcW w:type="dxa" w:w="2736"/>
            <w:shd w:val="clear" w:fill="F1F5F9"/>
          </w:tcPr>
          <w:p>
            <w:r/>
            <w:r>
              <w:rPr>
                <w:b/>
                <w:color w:val="0F172A"/>
              </w:rPr>
              <w:t>What happened</w:t>
            </w:r>
          </w:p>
        </w:tc>
        <w:tc>
          <w:tcPr>
            <w:tcW w:type="dxa" w:w="7632"/>
          </w:tcPr>
          <w:p>
            <w:r/>
            <w:r>
              <w:t>Ammon Crawford is interested in ordering custom apparel, specifically DTF transfers and t-shirts. He provided sizes and quantities for both products and requested a quote. The conversation is ongoing with a shipping address provided, but final details and payment have not yet been confirmed.</w:t>
            </w:r>
          </w:p>
        </w:tc>
      </w:tr>
    </w:tbl>
    <w:p>
      <w:r>
        <w:rPr>
          <w:b/>
          <w:i w:val="0"/>
        </w:rPr>
        <w:t>Complete conversation:</w:t>
      </w:r>
    </w:p>
    <w:p>
      <w:pPr>
        <w:spacing w:after="20"/>
      </w:pPr>
      <w:r>
        <w:rPr>
          <w:b/>
          <w:color w:val="05703C"/>
        </w:rPr>
        <w:t>Agent:</w:t>
      </w:r>
      <w:r>
        <w:rPr>
          <w:color w:val="64748B"/>
          <w:sz w:val="16"/>
        </w:rPr>
        <w:t xml:space="preserve">  (2026-06-01 14:10)</w:t>
      </w:r>
      <w:r>
        <w:rPr>
          <w:b/>
          <w:color w:val="B45309"/>
          <w:sz w:val="16"/>
        </w:rPr>
        <w:t xml:space="preserve">  [FIRST]</w:t>
      </w:r>
    </w:p>
    <w:p>
      <w:pPr>
        <w:spacing w:after="60"/>
        <w:ind w:left="280"/>
      </w:pPr>
      <w:r>
        <w:rPr>
          <w:color w:val="0F172A"/>
        </w:rPr>
        <w:t>Ammon Crawford replied to an ad.</w:t>
      </w:r>
    </w:p>
    <w:p>
      <w:pPr>
        <w:spacing w:after="20"/>
      </w:pPr>
      <w:r>
        <w:rPr>
          <w:b/>
          <w:color w:val="05703C"/>
        </w:rPr>
        <w:t>Agent:</w:t>
      </w:r>
      <w:r>
        <w:rPr>
          <w:color w:val="64748B"/>
          <w:sz w:val="16"/>
        </w:rPr>
        <w:t xml:space="preserve">  (2026-06-01 14:10)</w:t>
      </w:r>
    </w:p>
    <w:p>
      <w:pPr>
        <w:spacing w:after="60"/>
        <w:ind w:left="280"/>
      </w:pPr>
      <w:r>
        <w:rPr>
          <w:color w:val="0F172A"/>
        </w:rPr>
        <w:t>Hi Ammon! Please let us know how we can help you.</w:t>
      </w:r>
    </w:p>
    <w:p>
      <w:pPr>
        <w:spacing w:after="20"/>
      </w:pPr>
      <w:r>
        <w:rPr>
          <w:b/>
          <w:color w:val="1D4ED8"/>
        </w:rPr>
        <w:t>Customer:</w:t>
      </w:r>
      <w:r>
        <w:rPr>
          <w:color w:val="64748B"/>
          <w:sz w:val="16"/>
        </w:rPr>
        <w:t xml:space="preserve">  (2026-06-01 14:10)</w:t>
      </w:r>
    </w:p>
    <w:p>
      <w:pPr>
        <w:spacing w:after="60"/>
        <w:ind w:left="280"/>
      </w:pPr>
      <w:r>
        <w:rPr>
          <w:color w:val="0F172A"/>
        </w:rPr>
        <w:t>How long does delivery take?</w:t>
      </w:r>
    </w:p>
    <w:p>
      <w:pPr>
        <w:spacing w:after="20"/>
      </w:pPr>
      <w:r>
        <w:rPr>
          <w:b/>
          <w:color w:val="05703C"/>
        </w:rPr>
        <w:t>Agent:</w:t>
      </w:r>
      <w:r>
        <w:rPr>
          <w:color w:val="64748B"/>
          <w:sz w:val="16"/>
        </w:rPr>
        <w:t xml:space="preserve">  (2026-06-01 14:10)</w:t>
      </w:r>
    </w:p>
    <w:p>
      <w:pPr>
        <w:spacing w:after="60"/>
        <w:ind w:left="280"/>
      </w:pPr>
      <w:r>
        <w:rPr>
          <w:color w:val="0F172A"/>
        </w:rPr>
        <w:t>Fast shipping 🚚</w:t>
        <w:br/>
        <w:t>DTF transfers are usually shipped within 1–2 business days after confirmation</w:t>
      </w:r>
    </w:p>
    <w:p>
      <w:pPr>
        <w:spacing w:after="20"/>
      </w:pPr>
      <w:r>
        <w:rPr>
          <w:b/>
          <w:color w:val="05703C"/>
        </w:rPr>
        <w:t>Agent:</w:t>
      </w:r>
      <w:r>
        <w:rPr>
          <w:color w:val="64748B"/>
          <w:sz w:val="16"/>
        </w:rPr>
        <w:t xml:space="preserve">  (2026-06-01 14:12)</w:t>
      </w:r>
    </w:p>
    <w:p>
      <w:pPr>
        <w:spacing w:after="60"/>
        <w:ind w:left="280"/>
      </w:pPr>
      <w:r>
        <w:rPr>
          <w:color w:val="0F172A"/>
        </w:rPr>
        <w:t>Do you have your design ready?</w:t>
      </w:r>
    </w:p>
    <w:p>
      <w:pPr>
        <w:spacing w:after="20"/>
      </w:pPr>
      <w:r>
        <w:rPr>
          <w:b/>
          <w:color w:val="1D4ED8"/>
        </w:rPr>
        <w:t>Customer shared their artwork:</w:t>
      </w:r>
      <w:r>
        <w:rPr>
          <w:color w:val="64748B"/>
          <w:sz w:val="16"/>
        </w:rPr>
        <w:t xml:space="preserve">  (2026-06-01 14:15)</w:t>
      </w:r>
    </w:p>
    <w:p>
      <w:pPr>
        <w:ind w:left="280"/>
      </w:pPr>
      <w:r>
        <w:drawing>
          <wp:inline xmlns:a="http://schemas.openxmlformats.org/drawingml/2006/main" xmlns:pic="http://schemas.openxmlformats.org/drawingml/2006/picture">
            <wp:extent cx="2194560" cy="121761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194560" cy="1217614"/>
                    </a:xfrm>
                    <a:prstGeom prst="rect"/>
                  </pic:spPr>
                </pic:pic>
              </a:graphicData>
            </a:graphic>
          </wp:inline>
        </w:drawing>
      </w:r>
    </w:p>
    <w:p>
      <w:pPr>
        <w:spacing w:after="20"/>
      </w:pPr>
      <w:r>
        <w:rPr>
          <w:b/>
          <w:color w:val="05703C"/>
        </w:rPr>
        <w:t>Agent:</w:t>
      </w:r>
      <w:r>
        <w:rPr>
          <w:color w:val="64748B"/>
          <w:sz w:val="16"/>
        </w:rPr>
        <w:t xml:space="preserve">  (2026-06-01 14:15)</w:t>
      </w:r>
    </w:p>
    <w:p>
      <w:pPr>
        <w:spacing w:after="60"/>
        <w:ind w:left="280"/>
      </w:pPr>
      <w:r>
        <w:rPr>
          <w:color w:val="0F172A"/>
        </w:rPr>
        <w:t>Do you want transfer or t shirt?</w:t>
      </w:r>
    </w:p>
    <w:p>
      <w:pPr>
        <w:spacing w:after="20"/>
      </w:pPr>
      <w:r>
        <w:rPr>
          <w:b/>
          <w:color w:val="05703C"/>
        </w:rPr>
        <w:t>Agent:</w:t>
      </w:r>
      <w:r>
        <w:rPr>
          <w:color w:val="64748B"/>
          <w:sz w:val="16"/>
        </w:rPr>
        <w:t xml:space="preserve">  (2026-06-01 14:16)</w:t>
      </w:r>
    </w:p>
    <w:p>
      <w:pPr>
        <w:spacing w:after="60"/>
        <w:ind w:left="280"/>
      </w:pPr>
      <w:r>
        <w:rPr>
          <w:color w:val="0F172A"/>
        </w:rPr>
        <w:t>And what is the size are you looking for?</w:t>
      </w:r>
    </w:p>
    <w:p>
      <w:pPr>
        <w:spacing w:after="20"/>
      </w:pPr>
      <w:r>
        <w:rPr>
          <w:b/>
          <w:color w:val="1D4ED8"/>
        </w:rPr>
        <w:t>Customer:</w:t>
      </w:r>
      <w:r>
        <w:rPr>
          <w:color w:val="64748B"/>
          <w:sz w:val="16"/>
        </w:rPr>
        <w:t xml:space="preserve">  (2026-06-01 14:16)</w:t>
      </w:r>
    </w:p>
    <w:p>
      <w:pPr>
        <w:spacing w:after="60"/>
        <w:ind w:left="280"/>
      </w:pPr>
      <w:r>
        <w:rPr>
          <w:color w:val="0F172A"/>
        </w:rPr>
        <w:t>Price for both</w:t>
      </w:r>
    </w:p>
    <w:p>
      <w:pPr>
        <w:spacing w:after="20"/>
      </w:pPr>
      <w:r>
        <w:rPr>
          <w:b/>
          <w:color w:val="1D4ED8"/>
        </w:rPr>
        <w:t>Customer:</w:t>
      </w:r>
      <w:r>
        <w:rPr>
          <w:color w:val="64748B"/>
          <w:sz w:val="16"/>
        </w:rPr>
        <w:t xml:space="preserve">  (2026-06-01 14:16)</w:t>
      </w:r>
    </w:p>
    <w:p>
      <w:pPr>
        <w:spacing w:after="60"/>
        <w:ind w:left="280"/>
      </w:pPr>
      <w:r>
        <w:rPr>
          <w:color w:val="0F172A"/>
        </w:rPr>
        <w:t>2 sm</w:t>
        <w:br/>
        <w:t>5 md</w:t>
        <w:br/>
        <w:t>1 lg</w:t>
      </w:r>
    </w:p>
    <w:p>
      <w:pPr>
        <w:spacing w:after="20"/>
      </w:pPr>
      <w:r>
        <w:rPr>
          <w:b/>
          <w:color w:val="05703C"/>
        </w:rPr>
        <w:t>Agent:</w:t>
      </w:r>
      <w:r>
        <w:rPr>
          <w:color w:val="64748B"/>
          <w:sz w:val="16"/>
        </w:rPr>
        <w:t xml:space="preserve">  (2026-06-01 14:22)</w:t>
      </w:r>
    </w:p>
    <w:p>
      <w:pPr>
        <w:spacing w:after="60"/>
        <w:ind w:left="280"/>
      </w:pPr>
      <w:r>
        <w:rPr>
          <w:color w:val="0F172A"/>
        </w:rPr>
        <w:t>Can I get your shipping address so that I can give you full quote</w:t>
      </w:r>
    </w:p>
    <w:p>
      <w:pPr>
        <w:spacing w:after="20"/>
      </w:pPr>
      <w:r>
        <w:rPr>
          <w:b/>
          <w:color w:val="1D4ED8"/>
        </w:rPr>
        <w:t>Customer:</w:t>
      </w:r>
      <w:r>
        <w:rPr>
          <w:color w:val="64748B"/>
          <w:sz w:val="16"/>
        </w:rPr>
        <w:t xml:space="preserve">  (2026-06-01 14:23)</w:t>
      </w:r>
    </w:p>
    <w:p>
      <w:pPr>
        <w:spacing w:after="60"/>
        <w:ind w:left="280"/>
      </w:pPr>
      <w:r>
        <w:rPr>
          <w:color w:val="0F172A"/>
        </w:rPr>
        <w:t>110 Habitat Dr. Savannah GA 31419</w:t>
      </w:r>
    </w:p>
    <w:p>
      <w:pPr>
        <w:spacing w:after="20"/>
      </w:pPr>
      <w:r>
        <w:rPr>
          <w:b/>
          <w:color w:val="05703C"/>
        </w:rPr>
        <w:t>Agent:</w:t>
      </w:r>
      <w:r>
        <w:rPr>
          <w:color w:val="64748B"/>
          <w:sz w:val="16"/>
        </w:rPr>
        <w:t xml:space="preserve">  (2026-06-01 14:26)</w:t>
      </w:r>
    </w:p>
    <w:p>
      <w:pPr>
        <w:spacing w:after="60"/>
        <w:ind w:left="280"/>
      </w:pPr>
      <w:r>
        <w:rPr>
          <w:color w:val="0F172A"/>
        </w:rPr>
        <w:t>Since you told me that you need transfers may we know what is the size of your heat transfer?</w:t>
      </w:r>
    </w:p>
    <w:p>
      <w:pPr>
        <w:spacing w:after="20"/>
      </w:pPr>
      <w:r>
        <w:rPr>
          <w:b/>
          <w:color w:val="05703C"/>
        </w:rPr>
        <w:t>Agent:</w:t>
      </w:r>
      <w:r>
        <w:rPr>
          <w:color w:val="64748B"/>
          <w:sz w:val="16"/>
        </w:rPr>
        <w:t xml:space="preserve">  (2026-06-01 14:27)</w:t>
      </w:r>
    </w:p>
    <w:p>
      <w:pPr>
        <w:spacing w:after="60"/>
        <w:ind w:left="280"/>
      </w:pPr>
      <w:r>
        <w:rPr>
          <w:color w:val="0F172A"/>
        </w:rPr>
        <w:t>So that we can suggest the best size possible so that your quote can be cost efficient</w:t>
      </w:r>
    </w:p>
    <w:p>
      <w:pPr>
        <w:spacing w:after="20"/>
      </w:pPr>
      <w:r>
        <w:rPr>
          <w:b/>
          <w:color w:val="1D4ED8"/>
        </w:rPr>
        <w:t>Customer:</w:t>
      </w:r>
      <w:r>
        <w:rPr>
          <w:color w:val="64748B"/>
          <w:sz w:val="16"/>
        </w:rPr>
        <w:t xml:space="preserve">  (2026-06-01 14:27)</w:t>
      </w:r>
    </w:p>
    <w:p>
      <w:pPr>
        <w:spacing w:after="60"/>
        <w:ind w:left="280"/>
      </w:pPr>
      <w:r>
        <w:rPr>
          <w:color w:val="0F172A"/>
        </w:rPr>
        <w:t>15x15</w:t>
      </w:r>
    </w:p>
    <w:p>
      <w:pPr>
        <w:spacing w:after="20"/>
      </w:pPr>
      <w:r>
        <w:rPr>
          <w:b/>
          <w:color w:val="05703C"/>
        </w:rPr>
        <w:t>Agent:</w:t>
      </w:r>
      <w:r>
        <w:rPr>
          <w:color w:val="64748B"/>
          <w:sz w:val="16"/>
        </w:rPr>
        <w:t xml:space="preserve">  (2026-06-01 14:28)</w:t>
      </w:r>
    </w:p>
    <w:p>
      <w:pPr>
        <w:spacing w:after="60"/>
        <w:ind w:left="280"/>
      </w:pPr>
      <w:r>
        <w:rPr>
          <w:color w:val="0F172A"/>
        </w:rPr>
        <w:t>And what size do you prefer for transfers?</w:t>
      </w:r>
    </w:p>
    <w:p>
      <w:pPr>
        <w:spacing w:after="20"/>
      </w:pPr>
      <w:r>
        <w:rPr>
          <w:b/>
          <w:color w:val="1D4ED8"/>
        </w:rPr>
        <w:t>Customer:</w:t>
      </w:r>
      <w:r>
        <w:rPr>
          <w:color w:val="64748B"/>
          <w:sz w:val="16"/>
        </w:rPr>
        <w:t xml:space="preserve">  (2026-06-01 14:28)</w:t>
      </w:r>
    </w:p>
    <w:p>
      <w:pPr>
        <w:spacing w:after="60"/>
        <w:ind w:left="280"/>
      </w:pPr>
      <w:r>
        <w:rPr>
          <w:color w:val="0F172A"/>
        </w:rPr>
        <w:t>12x12</w:t>
      </w:r>
    </w:p>
    <w:p>
      <w:pPr>
        <w:spacing w:after="20"/>
      </w:pPr>
      <w:r>
        <w:rPr>
          <w:b/>
          <w:color w:val="05703C"/>
        </w:rPr>
        <w:t>Agent:</w:t>
      </w:r>
      <w:r>
        <w:rPr>
          <w:color w:val="64748B"/>
          <w:sz w:val="16"/>
        </w:rPr>
        <w:t xml:space="preserve">  (2026-06-01 14:29)</w:t>
      </w:r>
    </w:p>
    <w:p>
      <w:pPr>
        <w:spacing w:after="60"/>
        <w:ind w:left="280"/>
      </w:pPr>
      <w:r>
        <w:rPr>
          <w:color w:val="0F172A"/>
        </w:rPr>
        <w:t>and what about the back one?</w:t>
      </w:r>
    </w:p>
    <w:p>
      <w:pPr>
        <w:spacing w:after="20"/>
      </w:pPr>
      <w:r>
        <w:rPr>
          <w:b/>
          <w:color w:val="1D4ED8"/>
        </w:rPr>
        <w:t>Customer:</w:t>
      </w:r>
      <w:r>
        <w:rPr>
          <w:color w:val="64748B"/>
          <w:sz w:val="16"/>
        </w:rPr>
        <w:t xml:space="preserve">  (2026-06-01 14:29)</w:t>
      </w:r>
    </w:p>
    <w:p>
      <w:pPr>
        <w:spacing w:after="60"/>
        <w:ind w:left="280"/>
      </w:pPr>
      <w:r>
        <w:rPr>
          <w:color w:val="0F172A"/>
        </w:rPr>
        <w:t>12x3</w:t>
      </w:r>
    </w:p>
    <w:p>
      <w:pPr>
        <w:spacing w:after="20"/>
      </w:pPr>
      <w:r>
        <w:rPr>
          <w:b/>
          <w:color w:val="05703C"/>
        </w:rPr>
        <w:t>Agent:</w:t>
      </w:r>
      <w:r>
        <w:rPr>
          <w:color w:val="64748B"/>
          <w:sz w:val="16"/>
        </w:rPr>
        <w:t xml:space="preserve">  (2026-06-01 14:30)</w:t>
      </w:r>
    </w:p>
    <w:p>
      <w:pPr>
        <w:spacing w:after="60"/>
        <w:ind w:left="280"/>
      </w:pPr>
      <w:r>
        <w:rPr>
          <w:color w:val="0F172A"/>
        </w:rPr>
        <w:t>Thank you for clearing out let me send you quote for both</w:t>
      </w:r>
    </w:p>
    <w:p>
      <w:pPr>
        <w:spacing w:after="20"/>
      </w:pPr>
      <w:r>
        <w:rPr>
          <w:b/>
          <w:color w:val="05703C"/>
        </w:rPr>
        <w:t>Agent:</w:t>
      </w:r>
      <w:r>
        <w:rPr>
          <w:color w:val="64748B"/>
          <w:sz w:val="16"/>
        </w:rPr>
        <w:t xml:space="preserve">  (2026-06-01 14:36)</w:t>
      </w:r>
    </w:p>
    <w:p>
      <w:pPr>
        <w:spacing w:after="60"/>
        <w:ind w:left="280"/>
      </w:pPr>
      <w:r>
        <w:rPr>
          <w:color w:val="0F172A"/>
        </w:rPr>
        <w:t>For transfers the quote will be $58 and for t shirts the quote will be $109. In both quotes shipping is included</w:t>
      </w:r>
    </w:p>
    <w:p>
      <w:pPr>
        <w:spacing w:after="20"/>
      </w:pPr>
      <w:r>
        <w:rPr>
          <w:b/>
          <w:color w:val="1D4ED8"/>
        </w:rPr>
        <w:t>Customer:</w:t>
      </w:r>
      <w:r>
        <w:rPr>
          <w:color w:val="64748B"/>
          <w:sz w:val="16"/>
        </w:rPr>
        <w:t xml:space="preserve">  (2026-06-01 14:36)</w:t>
      </w:r>
    </w:p>
    <w:p>
      <w:pPr>
        <w:spacing w:after="60"/>
        <w:ind w:left="280"/>
      </w:pPr>
      <w:r>
        <w:rPr>
          <w:color w:val="0F172A"/>
        </w:rPr>
        <w:t>ETA</w:t>
      </w:r>
    </w:p>
    <w:p>
      <w:pPr>
        <w:spacing w:after="20"/>
      </w:pPr>
      <w:r>
        <w:rPr>
          <w:b/>
          <w:color w:val="05703C"/>
        </w:rPr>
        <w:t>Agent:</w:t>
      </w:r>
      <w:r>
        <w:rPr>
          <w:color w:val="64748B"/>
          <w:sz w:val="16"/>
        </w:rPr>
        <w:t xml:space="preserve">  (2026-06-01 14:37)</w:t>
      </w:r>
    </w:p>
    <w:p>
      <w:pPr>
        <w:spacing w:after="60"/>
        <w:ind w:left="280"/>
      </w:pPr>
      <w:r>
        <w:rPr>
          <w:color w:val="0F172A"/>
        </w:rPr>
        <w:t>Our estimated shipment time is 1 to 2 days and we choose rush shipping to deliver the package</w:t>
      </w:r>
    </w:p>
    <w:p>
      <w:pPr>
        <w:spacing w:after="20"/>
      </w:pPr>
      <w:r>
        <w:rPr>
          <w:b/>
          <w:color w:val="1D4ED8"/>
        </w:rPr>
        <w:t>Customer:</w:t>
      </w:r>
      <w:r>
        <w:rPr>
          <w:color w:val="64748B"/>
          <w:sz w:val="16"/>
        </w:rPr>
        <w:t xml:space="preserve">  (2026-06-01 14:37)</w:t>
      </w:r>
    </w:p>
    <w:p>
      <w:pPr>
        <w:spacing w:after="60"/>
        <w:ind w:left="280"/>
      </w:pPr>
      <w:r>
        <w:rPr>
          <w:color w:val="0F172A"/>
        </w:rPr>
        <w:t>Are transfers on a gang sheet</w:t>
      </w:r>
    </w:p>
    <w:p>
      <w:pPr>
        <w:spacing w:after="20"/>
      </w:pPr>
      <w:r>
        <w:rPr>
          <w:b/>
          <w:color w:val="05703C"/>
        </w:rPr>
        <w:t>Agent:</w:t>
      </w:r>
      <w:r>
        <w:rPr>
          <w:color w:val="64748B"/>
          <w:sz w:val="16"/>
        </w:rPr>
        <w:t xml:space="preserve">  (2026-06-01 14:38)</w:t>
      </w:r>
      <w:r>
        <w:rPr>
          <w:b/>
          <w:color w:val="B45309"/>
          <w:sz w:val="16"/>
        </w:rPr>
        <w:t xml:space="preserve">  [LAST]</w:t>
      </w:r>
    </w:p>
    <w:p>
      <w:pPr>
        <w:spacing w:after="60"/>
        <w:ind w:left="280"/>
      </w:pPr>
      <w:r>
        <w:rPr>
          <w:color w:val="0F172A"/>
        </w:rPr>
        <w:t>Yes Sir</w:t>
      </w:r>
    </w:p>
    <w:p>
      <w:r>
        <w:br w:type="page"/>
      </w:r>
    </w:p>
    <w:p>
      <w:pPr>
        <w:pStyle w:val="Heading1"/>
      </w:pPr>
      <w:r>
        <w:rPr>
          <w:color w:val="6D28D9"/>
        </w:rPr>
        <w:t>7. Lynn Miller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$123.00</w:t>
            </w:r>
          </w:p>
        </w:tc>
      </w:tr>
      <w:tr>
        <w:tc>
          <w:tcPr>
            <w:tcW w:type="dxa" w:w="2736"/>
            <w:shd w:val="clear" w:fill="F1F5F9"/>
          </w:tcPr>
          <w:p>
            <w:r/>
            <w:r>
              <w:rPr>
                <w:b/>
                <w:color w:val="0F172A"/>
              </w:rPr>
              <w:t>Products discussed</w:t>
            </w:r>
          </w:p>
        </w:tc>
        <w:tc>
          <w:tcPr>
            <w:tcW w:type="dxa" w:w="7632"/>
          </w:tcPr>
          <w:p>
            <w:r/>
            <w:r>
              <w:t>40 DTF transfers 11.5 x 14</w:t>
            </w:r>
          </w:p>
        </w:tc>
      </w:tr>
      <w:tr>
        <w:tc>
          <w:tcPr>
            <w:tcW w:type="dxa" w:w="2736"/>
            <w:shd w:val="clear" w:fill="F1F5F9"/>
          </w:tcPr>
          <w:p>
            <w:r/>
            <w:r>
              <w:rPr>
                <w:b/>
                <w:color w:val="0F172A"/>
              </w:rPr>
              <w:t>Stage reached</w:t>
            </w:r>
          </w:p>
        </w:tc>
        <w:tc>
          <w:tcPr>
            <w:tcW w:type="dxa" w:w="7632"/>
          </w:tcPr>
          <w:p>
            <w:r/>
            <w:r>
              <w:t>quoted</w:t>
            </w:r>
          </w:p>
        </w:tc>
      </w:tr>
      <w:tr>
        <w:tc>
          <w:tcPr>
            <w:tcW w:type="dxa" w:w="2736"/>
            <w:shd w:val="clear" w:fill="F1F5F9"/>
          </w:tcPr>
          <w:p>
            <w:r/>
            <w:r>
              <w:rPr>
                <w:b/>
                <w:color w:val="0F172A"/>
              </w:rPr>
              <w:t>Messages</w:t>
            </w:r>
          </w:p>
        </w:tc>
        <w:tc>
          <w:tcPr>
            <w:tcW w:type="dxa" w:w="7632"/>
          </w:tcPr>
          <w:p>
            <w:r/>
            <w:r>
              <w:t>27 · customer artworks shared: 2</w:t>
            </w:r>
          </w:p>
        </w:tc>
      </w:tr>
      <w:tr>
        <w:tc>
          <w:tcPr>
            <w:tcW w:type="dxa" w:w="2736"/>
            <w:shd w:val="clear" w:fill="F1F5F9"/>
          </w:tcPr>
          <w:p>
            <w:r/>
            <w:r>
              <w:rPr>
                <w:b/>
                <w:color w:val="0F172A"/>
              </w:rPr>
              <w:t>What happened</w:t>
            </w:r>
          </w:p>
        </w:tc>
        <w:tc>
          <w:tcPr>
            <w:tcW w:type="dxa" w:w="7632"/>
          </w:tcPr>
          <w:p>
            <w:r/>
            <w:r>
              <w:t>Lynn Miller is interested in ordering 40 DTF transfers sized 11.5 x 14. The total cost is quoted at $123, including shipping. Lynn has provided a shipping address and is ready to proceed with the order.</w:t>
            </w:r>
          </w:p>
        </w:tc>
      </w:tr>
    </w:tbl>
    <w:p>
      <w:r>
        <w:rPr>
          <w:b/>
          <w:i w:val="0"/>
        </w:rPr>
        <w:t>Complete conversation:</w:t>
      </w:r>
    </w:p>
    <w:p>
      <w:pPr>
        <w:spacing w:after="20"/>
      </w:pPr>
      <w:r>
        <w:rPr>
          <w:b/>
          <w:color w:val="05703C"/>
        </w:rPr>
        <w:t>Agent:</w:t>
      </w:r>
      <w:r>
        <w:rPr>
          <w:color w:val="64748B"/>
          <w:sz w:val="16"/>
        </w:rPr>
        <w:t xml:space="preserve">  (2026-06-02 23:52)</w:t>
      </w:r>
      <w:r>
        <w:rPr>
          <w:b/>
          <w:color w:val="B45309"/>
          <w:sz w:val="16"/>
        </w:rPr>
        <w:t xml:space="preserve">  [FIRST]</w:t>
      </w:r>
    </w:p>
    <w:p>
      <w:pPr>
        <w:spacing w:after="60"/>
        <w:ind w:left="280"/>
      </w:pPr>
      <w:r>
        <w:rPr>
          <w:color w:val="0F172A"/>
        </w:rPr>
        <w:t>Lynn Miller replied to an ad.</w:t>
      </w:r>
    </w:p>
    <w:p>
      <w:pPr>
        <w:spacing w:after="20"/>
      </w:pPr>
      <w:r>
        <w:rPr>
          <w:b/>
          <w:color w:val="05703C"/>
        </w:rPr>
        <w:t>Agent:</w:t>
      </w:r>
      <w:r>
        <w:rPr>
          <w:color w:val="64748B"/>
          <w:sz w:val="16"/>
        </w:rPr>
        <w:t xml:space="preserve">  (2026-06-02 23:52)</w:t>
      </w:r>
    </w:p>
    <w:p>
      <w:pPr>
        <w:spacing w:after="60"/>
        <w:ind w:left="280"/>
      </w:pPr>
      <w:r>
        <w:rPr>
          <w:color w:val="0F172A"/>
        </w:rPr>
        <w:t>Hi Lynn! Please let us know how we can help you.</w:t>
      </w:r>
    </w:p>
    <w:p>
      <w:pPr>
        <w:spacing w:after="20"/>
      </w:pPr>
      <w:r>
        <w:rPr>
          <w:b/>
          <w:color w:val="1D4ED8"/>
        </w:rPr>
        <w:t>Customer:</w:t>
      </w:r>
      <w:r>
        <w:rPr>
          <w:color w:val="64748B"/>
          <w:sz w:val="16"/>
        </w:rPr>
        <w:t xml:space="preserve">  (2026-06-02 23:52)</w:t>
      </w:r>
    </w:p>
    <w:p>
      <w:pPr>
        <w:spacing w:after="60"/>
        <w:ind w:left="280"/>
      </w:pPr>
      <w:r>
        <w:rPr>
          <w:color w:val="0F172A"/>
        </w:rPr>
        <w:t>How long does delivery take?</w:t>
      </w:r>
    </w:p>
    <w:p>
      <w:pPr>
        <w:spacing w:after="20"/>
      </w:pPr>
      <w:r>
        <w:rPr>
          <w:b/>
          <w:color w:val="05703C"/>
        </w:rPr>
        <w:t>Agent:</w:t>
      </w:r>
      <w:r>
        <w:rPr>
          <w:color w:val="64748B"/>
          <w:sz w:val="16"/>
        </w:rPr>
        <w:t xml:space="preserve">  (2026-06-02 23:52)</w:t>
      </w:r>
    </w:p>
    <w:p>
      <w:pPr>
        <w:spacing w:after="60"/>
        <w:ind w:left="280"/>
      </w:pPr>
      <w:r>
        <w:rPr>
          <w:color w:val="0F172A"/>
        </w:rPr>
        <w:t>Fast shipping 🚚</w:t>
        <w:br/>
        <w:t>DTF transfers are usually shipped within 1–2 business days after confirmation</w:t>
      </w:r>
    </w:p>
    <w:p>
      <w:pPr>
        <w:spacing w:after="20"/>
      </w:pPr>
      <w:r>
        <w:rPr>
          <w:b/>
          <w:color w:val="05703C"/>
        </w:rPr>
        <w:t>Agent:</w:t>
      </w:r>
      <w:r>
        <w:rPr>
          <w:color w:val="64748B"/>
          <w:sz w:val="16"/>
        </w:rPr>
        <w:t xml:space="preserve">  (2026-06-02 23:52)</w:t>
      </w:r>
    </w:p>
    <w:p>
      <w:pPr>
        <w:spacing w:after="60"/>
        <w:ind w:left="280"/>
      </w:pPr>
      <w:r>
        <w:rPr>
          <w:color w:val="0F172A"/>
        </w:rPr>
        <w:t>Do you have your design ready?</w:t>
      </w:r>
    </w:p>
    <w:p>
      <w:pPr>
        <w:spacing w:after="20"/>
      </w:pPr>
      <w:r>
        <w:rPr>
          <w:b/>
          <w:color w:val="1D4ED8"/>
        </w:rPr>
        <w:t>Customer:</w:t>
      </w:r>
      <w:r>
        <w:rPr>
          <w:color w:val="64748B"/>
          <w:sz w:val="16"/>
        </w:rPr>
        <w:t xml:space="preserve">  (2026-06-02 23:58)</w:t>
      </w:r>
    </w:p>
    <w:p>
      <w:pPr>
        <w:spacing w:after="60"/>
        <w:ind w:left="280"/>
      </w:pPr>
      <w:r>
        <w:rPr>
          <w:color w:val="0F172A"/>
        </w:rPr>
        <w:t>Yes</w:t>
      </w:r>
    </w:p>
    <w:p>
      <w:pPr>
        <w:spacing w:after="20"/>
      </w:pPr>
      <w:r>
        <w:rPr>
          <w:b/>
          <w:color w:val="1D4ED8"/>
        </w:rPr>
        <w:t>Customer:</w:t>
      </w:r>
      <w:r>
        <w:rPr>
          <w:color w:val="64748B"/>
          <w:sz w:val="16"/>
        </w:rPr>
        <w:t xml:space="preserve">  (2026-06-02 23:59)</w:t>
      </w:r>
    </w:p>
    <w:p>
      <w:pPr>
        <w:spacing w:after="60"/>
        <w:ind w:left="280"/>
      </w:pPr>
      <w:r>
        <w:rPr>
          <w:color w:val="0F172A"/>
        </w:rPr>
        <w:t>I need them to be 11.5 x 14</w:t>
      </w:r>
    </w:p>
    <w:p>
      <w:pPr>
        <w:spacing w:after="20"/>
      </w:pPr>
      <w:r>
        <w:rPr>
          <w:b/>
          <w:color w:val="05703C"/>
        </w:rPr>
        <w:t>Agent:</w:t>
      </w:r>
      <w:r>
        <w:rPr>
          <w:color w:val="64748B"/>
          <w:sz w:val="16"/>
        </w:rPr>
        <w:t xml:space="preserve">  (2026-06-02 23:59)</w:t>
      </w:r>
    </w:p>
    <w:p>
      <w:pPr>
        <w:spacing w:after="60"/>
        <w:ind w:left="280"/>
      </w:pPr>
      <w:r>
        <w:rPr>
          <w:color w:val="0F172A"/>
        </w:rPr>
        <w:t>You can send us the design</w:t>
      </w:r>
    </w:p>
    <w:p>
      <w:pPr>
        <w:spacing w:after="20"/>
      </w:pPr>
      <w:r>
        <w:rPr>
          <w:b/>
          <w:color w:val="05703C"/>
        </w:rPr>
        <w:t>Agent:</w:t>
      </w:r>
      <w:r>
        <w:rPr>
          <w:color w:val="64748B"/>
          <w:sz w:val="16"/>
        </w:rPr>
        <w:t xml:space="preserve">  (2026-06-02 23:59)</w:t>
      </w:r>
    </w:p>
    <w:p>
      <w:pPr>
        <w:spacing w:after="60"/>
        <w:ind w:left="280"/>
      </w:pPr>
      <w:r>
        <w:rPr>
          <w:color w:val="0F172A"/>
        </w:rPr>
        <w:t>What is the quantity do you want?</w:t>
      </w:r>
    </w:p>
    <w:p>
      <w:pPr>
        <w:spacing w:after="20"/>
      </w:pPr>
      <w:r>
        <w:rPr>
          <w:b/>
          <w:color w:val="1D4ED8"/>
        </w:rPr>
        <w:t>Customer shared their artwork:</w:t>
      </w:r>
      <w:r>
        <w:rPr>
          <w:color w:val="64748B"/>
          <w:sz w:val="16"/>
        </w:rPr>
        <w:t xml:space="preserve">  (2026-06-03 00:03)</w:t>
      </w:r>
    </w:p>
    <w:p>
      <w:pPr>
        <w:ind w:left="280"/>
      </w:pPr>
      <w:r>
        <w:drawing>
          <wp:inline xmlns:a="http://schemas.openxmlformats.org/drawingml/2006/main" xmlns:pic="http://schemas.openxmlformats.org/drawingml/2006/picture">
            <wp:extent cx="2194560" cy="273194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194560" cy="2731940"/>
                    </a:xfrm>
                    <a:prstGeom prst="rect"/>
                  </pic:spPr>
                </pic:pic>
              </a:graphicData>
            </a:graphic>
          </wp:inline>
        </w:drawing>
      </w:r>
    </w:p>
    <w:p>
      <w:pPr>
        <w:spacing w:after="20"/>
      </w:pPr>
      <w:r>
        <w:rPr>
          <w:b/>
          <w:color w:val="1D4ED8"/>
        </w:rPr>
        <w:t>Customer:</w:t>
      </w:r>
      <w:r>
        <w:rPr>
          <w:color w:val="64748B"/>
          <w:sz w:val="16"/>
        </w:rPr>
        <w:t xml:space="preserve">  (2026-06-03 00:03)</w:t>
      </w:r>
    </w:p>
    <w:p>
      <w:pPr>
        <w:spacing w:after="60"/>
        <w:ind w:left="280"/>
      </w:pPr>
      <w:r>
        <w:rPr>
          <w:color w:val="0F172A"/>
        </w:rPr>
        <w:t>40</w:t>
      </w:r>
    </w:p>
    <w:p>
      <w:pPr>
        <w:spacing w:after="20"/>
      </w:pPr>
      <w:r>
        <w:rPr>
          <w:b/>
          <w:color w:val="05703C"/>
        </w:rPr>
        <w:t>Agent:</w:t>
      </w:r>
      <w:r>
        <w:rPr>
          <w:color w:val="64748B"/>
          <w:sz w:val="16"/>
        </w:rPr>
        <w:t xml:space="preserve">  (2026-06-03 00:04)</w:t>
      </w:r>
    </w:p>
    <w:p>
      <w:pPr>
        <w:spacing w:after="60"/>
        <w:ind w:left="280"/>
      </w:pPr>
      <w:r>
        <w:rPr>
          <w:color w:val="0F172A"/>
        </w:rPr>
        <w:t>Do you need all 40 designs in this size 11.5 x 14?</w:t>
      </w:r>
    </w:p>
    <w:p>
      <w:pPr>
        <w:spacing w:after="20"/>
      </w:pPr>
      <w:r>
        <w:rPr>
          <w:b/>
          <w:color w:val="1D4ED8"/>
        </w:rPr>
        <w:t>Customer:</w:t>
      </w:r>
      <w:r>
        <w:rPr>
          <w:color w:val="64748B"/>
          <w:sz w:val="16"/>
        </w:rPr>
        <w:t xml:space="preserve">  (2026-06-03 00:05)</w:t>
      </w:r>
    </w:p>
    <w:p>
      <w:pPr>
        <w:spacing w:after="60"/>
        <w:ind w:left="280"/>
      </w:pPr>
      <w:r>
        <w:rPr>
          <w:color w:val="0F172A"/>
        </w:rPr>
        <w:t>As of right now yes</w:t>
      </w:r>
    </w:p>
    <w:p>
      <w:pPr>
        <w:spacing w:after="20"/>
      </w:pPr>
      <w:r>
        <w:rPr>
          <w:b/>
          <w:color w:val="05703C"/>
        </w:rPr>
        <w:t>Agent:</w:t>
      </w:r>
      <w:r>
        <w:rPr>
          <w:color w:val="64748B"/>
          <w:sz w:val="16"/>
        </w:rPr>
        <w:t xml:space="preserve">  (2026-06-03 00:06)</w:t>
      </w:r>
    </w:p>
    <w:p>
      <w:pPr>
        <w:spacing w:after="60"/>
        <w:ind w:left="280"/>
      </w:pPr>
      <w:r>
        <w:rPr>
          <w:color w:val="0F172A"/>
        </w:rPr>
        <w:t>We would suggest that go for 10.75 x 14 instead of 11.5 x 14 because it will be cost efficient for you. There is not a big difference in sizing but it will be difference in quote</w:t>
      </w:r>
    </w:p>
    <w:p>
      <w:pPr>
        <w:spacing w:after="20"/>
      </w:pPr>
      <w:r>
        <w:rPr>
          <w:b/>
          <w:color w:val="1D4ED8"/>
        </w:rPr>
        <w:t>Customer:</w:t>
      </w:r>
      <w:r>
        <w:rPr>
          <w:color w:val="64748B"/>
          <w:sz w:val="16"/>
        </w:rPr>
        <w:t xml:space="preserve">  (2026-06-03 00:08)</w:t>
      </w:r>
    </w:p>
    <w:p>
      <w:pPr>
        <w:spacing w:after="60"/>
        <w:ind w:left="280"/>
      </w:pPr>
      <w:r>
        <w:rPr>
          <w:color w:val="0F172A"/>
        </w:rPr>
        <w:t>Okay</w:t>
      </w:r>
    </w:p>
    <w:p>
      <w:pPr>
        <w:spacing w:after="20"/>
      </w:pPr>
      <w:r>
        <w:rPr>
          <w:b/>
          <w:color w:val="1D4ED8"/>
        </w:rPr>
        <w:t>Customer:</w:t>
      </w:r>
      <w:r>
        <w:rPr>
          <w:color w:val="64748B"/>
          <w:sz w:val="16"/>
        </w:rPr>
        <w:t xml:space="preserve">  (2026-06-03 00:09)</w:t>
      </w:r>
    </w:p>
    <w:p>
      <w:pPr>
        <w:spacing w:after="60"/>
        <w:ind w:left="280"/>
      </w:pPr>
      <w:r>
        <w:rPr>
          <w:color w:val="0F172A"/>
        </w:rPr>
        <w:t>What would the price be</w:t>
      </w:r>
    </w:p>
    <w:p>
      <w:pPr>
        <w:spacing w:after="20"/>
      </w:pPr>
      <w:r>
        <w:rPr>
          <w:b/>
          <w:color w:val="05703C"/>
        </w:rPr>
        <w:t>Agent:</w:t>
      </w:r>
      <w:r>
        <w:rPr>
          <w:color w:val="64748B"/>
          <w:sz w:val="16"/>
        </w:rPr>
        <w:t xml:space="preserve">  (2026-06-03 00:14)</w:t>
      </w:r>
    </w:p>
    <w:p>
      <w:pPr>
        <w:spacing w:after="60"/>
        <w:ind w:left="280"/>
      </w:pPr>
      <w:r>
        <w:rPr>
          <w:color w:val="0F172A"/>
        </w:rPr>
        <w:t>The price will be $123 which includes 40 transfers</w:t>
      </w:r>
    </w:p>
    <w:p>
      <w:pPr>
        <w:spacing w:after="20"/>
      </w:pPr>
      <w:r>
        <w:rPr>
          <w:b/>
          <w:color w:val="05703C"/>
        </w:rPr>
        <w:t>Agent:</w:t>
      </w:r>
      <w:r>
        <w:rPr>
          <w:color w:val="64748B"/>
          <w:sz w:val="16"/>
        </w:rPr>
        <w:t xml:space="preserve">  (2026-06-03 00:15)</w:t>
      </w:r>
    </w:p>
    <w:p>
      <w:pPr>
        <w:spacing w:after="60"/>
        <w:ind w:left="280"/>
      </w:pPr>
      <w:r>
        <w:rPr>
          <w:color w:val="0F172A"/>
        </w:rPr>
        <w:t>Can you send us your shipping address so that we can give you shipping cost</w:t>
      </w:r>
    </w:p>
    <w:p>
      <w:pPr>
        <w:spacing w:after="20"/>
      </w:pPr>
      <w:r>
        <w:rPr>
          <w:b/>
          <w:color w:val="1D4ED8"/>
        </w:rPr>
        <w:t>Customer:</w:t>
      </w:r>
      <w:r>
        <w:rPr>
          <w:color w:val="64748B"/>
          <w:sz w:val="16"/>
        </w:rPr>
        <w:t xml:space="preserve">  (2026-06-03 00:15)</w:t>
      </w:r>
    </w:p>
    <w:p>
      <w:pPr>
        <w:spacing w:after="60"/>
        <w:ind w:left="280"/>
      </w:pPr>
      <w:r>
        <w:rPr>
          <w:color w:val="0F172A"/>
        </w:rPr>
        <w:t>Lynn Miller, Sumner, MI 48889</w:t>
      </w:r>
    </w:p>
    <w:p>
      <w:pPr>
        <w:spacing w:after="20"/>
      </w:pPr>
      <w:r>
        <w:rPr>
          <w:b/>
          <w:color w:val="1D4ED8"/>
        </w:rPr>
        <w:t>Customer shared their artwork:</w:t>
      </w:r>
      <w:r>
        <w:rPr>
          <w:color w:val="64748B"/>
          <w:sz w:val="16"/>
        </w:rPr>
        <w:t xml:space="preserve">  (2026-06-03 00:17)</w:t>
      </w:r>
    </w:p>
    <w:p>
      <w:pPr>
        <w:ind w:left="280"/>
      </w:pPr>
      <w:r>
        <w:drawing>
          <wp:inline xmlns:a="http://schemas.openxmlformats.org/drawingml/2006/main" xmlns:pic="http://schemas.openxmlformats.org/drawingml/2006/picture">
            <wp:extent cx="2194560" cy="329184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94560" cy="3291840"/>
                    </a:xfrm>
                    <a:prstGeom prst="rect"/>
                  </pic:spPr>
                </pic:pic>
              </a:graphicData>
            </a:graphic>
          </wp:inline>
        </w:drawing>
      </w:r>
    </w:p>
    <w:p>
      <w:pPr>
        <w:spacing w:after="20"/>
      </w:pPr>
      <w:r>
        <w:rPr>
          <w:b/>
          <w:color w:val="05703C"/>
        </w:rPr>
        <w:t>Agent:</w:t>
      </w:r>
      <w:r>
        <w:rPr>
          <w:color w:val="64748B"/>
          <w:sz w:val="16"/>
        </w:rPr>
        <w:t xml:space="preserve">  (2026-06-03 00:17)</w:t>
      </w:r>
    </w:p>
    <w:p>
      <w:pPr>
        <w:spacing w:after="60"/>
        <w:ind w:left="280"/>
      </w:pPr>
      <w:r>
        <w:rPr>
          <w:color w:val="0F172A"/>
        </w:rPr>
        <w:t>So yeah the total cost will be $136 including shipping</w:t>
      </w:r>
    </w:p>
    <w:p>
      <w:pPr>
        <w:spacing w:after="20"/>
      </w:pPr>
      <w:r>
        <w:rPr>
          <w:b/>
          <w:color w:val="1D4ED8"/>
        </w:rPr>
        <w:t>Customer:</w:t>
      </w:r>
      <w:r>
        <w:rPr>
          <w:color w:val="64748B"/>
          <w:sz w:val="16"/>
        </w:rPr>
        <w:t xml:space="preserve">  (2026-06-03 00:18)</w:t>
      </w:r>
    </w:p>
    <w:p>
      <w:pPr>
        <w:spacing w:after="60"/>
        <w:ind w:left="280"/>
      </w:pPr>
      <w:r>
        <w:rPr>
          <w:color w:val="0F172A"/>
        </w:rPr>
        <w:t>The second picture is better quality</w:t>
      </w:r>
    </w:p>
    <w:p>
      <w:pPr>
        <w:spacing w:after="20"/>
      </w:pPr>
      <w:r>
        <w:rPr>
          <w:b/>
          <w:color w:val="05703C"/>
        </w:rPr>
        <w:t>Agent:</w:t>
      </w:r>
      <w:r>
        <w:rPr>
          <w:color w:val="64748B"/>
          <w:sz w:val="16"/>
        </w:rPr>
        <w:t xml:space="preserve">  (2026-06-03 00:18)</w:t>
      </w:r>
    </w:p>
    <w:p>
      <w:pPr>
        <w:spacing w:after="60"/>
        <w:ind w:left="280"/>
      </w:pPr>
      <w:r>
        <w:rPr>
          <w:color w:val="0F172A"/>
        </w:rPr>
        <w:t>Thank you for providing the image of better quality</w:t>
      </w:r>
    </w:p>
    <w:p>
      <w:pPr>
        <w:spacing w:after="20"/>
      </w:pPr>
      <w:r>
        <w:rPr>
          <w:b/>
          <w:color w:val="05703C"/>
        </w:rPr>
        <w:t>Agent:</w:t>
      </w:r>
      <w:r>
        <w:rPr>
          <w:color w:val="64748B"/>
          <w:sz w:val="16"/>
        </w:rPr>
        <w:t xml:space="preserve">  (2026-06-03 00:20)</w:t>
      </w:r>
    </w:p>
    <w:p>
      <w:pPr>
        <w:spacing w:after="60"/>
        <w:ind w:left="280"/>
      </w:pPr>
      <w:r>
        <w:rPr>
          <w:color w:val="0F172A"/>
        </w:rPr>
        <w:t>We will use the second image for your order</w:t>
      </w:r>
    </w:p>
    <w:p>
      <w:pPr>
        <w:spacing w:after="20"/>
      </w:pPr>
      <w:r>
        <w:rPr>
          <w:b/>
          <w:color w:val="1D4ED8"/>
        </w:rPr>
        <w:t>Customer:</w:t>
      </w:r>
      <w:r>
        <w:rPr>
          <w:color w:val="64748B"/>
          <w:sz w:val="16"/>
        </w:rPr>
        <w:t xml:space="preserve">  (2026-06-03 00:20)</w:t>
      </w:r>
    </w:p>
    <w:p>
      <w:pPr>
        <w:spacing w:after="60"/>
        <w:ind w:left="280"/>
      </w:pPr>
      <w:r>
        <w:rPr>
          <w:color w:val="0F172A"/>
        </w:rPr>
        <w:t>No problem</w:t>
      </w:r>
    </w:p>
    <w:p>
      <w:pPr>
        <w:spacing w:after="20"/>
      </w:pPr>
      <w:r>
        <w:rPr>
          <w:b/>
          <w:color w:val="05703C"/>
        </w:rPr>
        <w:t>Agent:</w:t>
      </w:r>
      <w:r>
        <w:rPr>
          <w:color w:val="64748B"/>
          <w:sz w:val="16"/>
        </w:rPr>
        <w:t xml:space="preserve">  (2026-06-03 00:21)</w:t>
      </w:r>
    </w:p>
    <w:p>
      <w:pPr>
        <w:spacing w:after="60"/>
        <w:ind w:left="280"/>
      </w:pPr>
      <w:r>
        <w:rPr>
          <w:color w:val="0F172A"/>
        </w:rPr>
        <w:t>Great! Would you like to proceed with the payment now to get your order started? 😊</w:t>
      </w:r>
    </w:p>
    <w:p>
      <w:pPr>
        <w:spacing w:after="20"/>
      </w:pPr>
      <w:r>
        <w:rPr>
          <w:b/>
          <w:color w:val="05703C"/>
        </w:rPr>
        <w:t>Agent:</w:t>
      </w:r>
      <w:r>
        <w:rPr>
          <w:color w:val="64748B"/>
          <w:sz w:val="16"/>
        </w:rPr>
        <w:t xml:space="preserve">  (2026-06-04 16:14)</w:t>
      </w:r>
      <w:r>
        <w:rPr>
          <w:b/>
          <w:color w:val="B45309"/>
          <w:sz w:val="16"/>
        </w:rPr>
        <w:t xml:space="preserve">  [LAST]</w:t>
      </w:r>
    </w:p>
    <w:p>
      <w:pPr>
        <w:spacing w:after="60"/>
        <w:ind w:left="280"/>
      </w:pPr>
      <w:r>
        <w:rPr>
          <w:color w:val="0F172A"/>
        </w:rPr>
        <w:t>Hi , apprecaite to know if you are interested in order or just a delay for any information compiling or approval</w:t>
      </w:r>
    </w:p>
    <w:p>
      <w:r>
        <w:br w:type="page"/>
      </w:r>
    </w:p>
    <w:p>
      <w:pPr>
        <w:pStyle w:val="Heading1"/>
      </w:pPr>
      <w:r>
        <w:rPr>
          <w:color w:val="6D28D9"/>
        </w:rPr>
        <w:t>8. Tanisha Renee Spencer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$60.00</w:t>
            </w:r>
          </w:p>
        </w:tc>
      </w:tr>
      <w:tr>
        <w:tc>
          <w:tcPr>
            <w:tcW w:type="dxa" w:w="2736"/>
            <w:shd w:val="clear" w:fill="F1F5F9"/>
          </w:tcPr>
          <w:p>
            <w:r/>
            <w:r>
              <w:rPr>
                <w:b/>
                <w:color w:val="0F172A"/>
              </w:rPr>
              <w:t>Products discussed</w:t>
            </w:r>
          </w:p>
        </w:tc>
        <w:tc>
          <w:tcPr>
            <w:tcW w:type="dxa" w:w="7632"/>
          </w:tcPr>
          <w:p>
            <w:r/>
            <w:r>
              <w:t>polyester t-shirts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29 · customer artworks shared: 1</w:t>
            </w:r>
          </w:p>
        </w:tc>
      </w:tr>
      <w:tr>
        <w:tc>
          <w:tcPr>
            <w:tcW w:type="dxa" w:w="2736"/>
            <w:shd w:val="clear" w:fill="F1F5F9"/>
          </w:tcPr>
          <w:p>
            <w:r/>
            <w:r>
              <w:rPr>
                <w:b/>
                <w:color w:val="0F172A"/>
              </w:rPr>
              <w:t>What happened</w:t>
            </w:r>
          </w:p>
        </w:tc>
        <w:tc>
          <w:tcPr>
            <w:tcW w:type="dxa" w:w="7632"/>
          </w:tcPr>
          <w:p>
            <w:r/>
            <w:r>
              <w:t>Tanisha Renee Spencer is interested in ordering bulk polyester t-shirts in assorted colors for Father's Day. The agent confirmed the availability of assorted colors and provided pricing details. The conversation is ongoing as Tanisha awaits the color options and further details.</w:t>
            </w:r>
          </w:p>
        </w:tc>
      </w:tr>
    </w:tbl>
    <w:p>
      <w:r>
        <w:rPr>
          <w:b/>
          <w:i w:val="0"/>
        </w:rPr>
        <w:t>Complete conversation:</w:t>
      </w:r>
    </w:p>
    <w:p>
      <w:pPr>
        <w:spacing w:after="20"/>
      </w:pPr>
      <w:r>
        <w:rPr>
          <w:b/>
          <w:color w:val="05703C"/>
        </w:rPr>
        <w:t>Agent:</w:t>
      </w:r>
      <w:r>
        <w:rPr>
          <w:color w:val="64748B"/>
          <w:sz w:val="16"/>
        </w:rPr>
        <w:t xml:space="preserve">  (2026-05-31 21:02)</w:t>
      </w:r>
      <w:r>
        <w:rPr>
          <w:b/>
          <w:color w:val="B45309"/>
          <w:sz w:val="16"/>
        </w:rPr>
        <w:t xml:space="preserve">  [FIRST]</w:t>
      </w:r>
    </w:p>
    <w:p>
      <w:pPr>
        <w:spacing w:after="60"/>
        <w:ind w:left="280"/>
      </w:pPr>
      <w:r>
        <w:rPr>
          <w:color w:val="0F172A"/>
        </w:rPr>
        <w:t>Tanisha Renee Spencer replied to an ad.</w:t>
      </w:r>
    </w:p>
    <w:p>
      <w:pPr>
        <w:spacing w:after="20"/>
      </w:pPr>
      <w:r>
        <w:rPr>
          <w:b/>
          <w:color w:val="05703C"/>
        </w:rPr>
        <w:t>Agent:</w:t>
      </w:r>
      <w:r>
        <w:rPr>
          <w:color w:val="64748B"/>
          <w:sz w:val="16"/>
        </w:rPr>
        <w:t xml:space="preserve">  (2026-05-31 21:02)</w:t>
      </w:r>
    </w:p>
    <w:p>
      <w:pPr>
        <w:spacing w:after="60"/>
        <w:ind w:left="280"/>
      </w:pPr>
      <w:r>
        <w:rPr>
          <w:color w:val="0F172A"/>
        </w:rPr>
        <w:t>Hi Tanisha! Please let us know how we can help you.</w:t>
      </w:r>
    </w:p>
    <w:p>
      <w:pPr>
        <w:spacing w:after="20"/>
      </w:pPr>
      <w:r>
        <w:rPr>
          <w:b/>
          <w:color w:val="1D4ED8"/>
        </w:rPr>
        <w:t>Customer:</w:t>
      </w:r>
      <w:r>
        <w:rPr>
          <w:color w:val="64748B"/>
          <w:sz w:val="16"/>
        </w:rPr>
        <w:t xml:space="preserve">  (2026-05-31 21:02)</w:t>
      </w:r>
    </w:p>
    <w:p>
      <w:pPr>
        <w:spacing w:after="60"/>
        <w:ind w:left="280"/>
      </w:pPr>
      <w:r>
        <w:rPr>
          <w:color w:val="0F172A"/>
        </w:rPr>
        <w:t>Can I order in bulk?</w:t>
      </w:r>
    </w:p>
    <w:p>
      <w:pPr>
        <w:spacing w:after="20"/>
      </w:pPr>
      <w:r>
        <w:rPr>
          <w:b/>
          <w:color w:val="05703C"/>
        </w:rPr>
        <w:t>Agent:</w:t>
      </w:r>
      <w:r>
        <w:rPr>
          <w:color w:val="64748B"/>
          <w:sz w:val="16"/>
        </w:rPr>
        <w:t xml:space="preserve">  (2026-05-31 21:02)</w:t>
      </w:r>
    </w:p>
    <w:p>
      <w:pPr>
        <w:spacing w:after="60"/>
        <w:ind w:left="280"/>
      </w:pPr>
      <w:r>
        <w:rPr>
          <w:color w:val="0F172A"/>
        </w:rPr>
        <w:t>Yes absolutely 😊</w:t>
        <w:br/>
        <w:t>We offer special bulk pricing for businesses, brands &amp; resellers 🔥</w:t>
        <w:br/>
        <w:t>Send your quantity for the best quote.</w:t>
      </w:r>
    </w:p>
    <w:p>
      <w:pPr>
        <w:spacing w:after="20"/>
      </w:pPr>
      <w:r>
        <w:rPr>
          <w:b/>
          <w:color w:val="1D4ED8"/>
        </w:rPr>
        <w:t>Customer:</w:t>
      </w:r>
      <w:r>
        <w:rPr>
          <w:color w:val="64748B"/>
          <w:sz w:val="16"/>
        </w:rPr>
        <w:t xml:space="preserve">  (2026-05-31 21:03)</w:t>
      </w:r>
    </w:p>
    <w:p>
      <w:pPr>
        <w:spacing w:after="60"/>
        <w:ind w:left="280"/>
      </w:pPr>
      <w:r>
        <w:rPr>
          <w:color w:val="0F172A"/>
        </w:rPr>
        <w:t>How soon  would I get them</w:t>
      </w:r>
    </w:p>
    <w:p>
      <w:pPr>
        <w:spacing w:after="20"/>
      </w:pPr>
      <w:r>
        <w:rPr>
          <w:b/>
          <w:color w:val="1D4ED8"/>
        </w:rPr>
        <w:t>Customer:</w:t>
      </w:r>
      <w:r>
        <w:rPr>
          <w:color w:val="64748B"/>
          <w:sz w:val="16"/>
        </w:rPr>
        <w:t xml:space="preserve">  (2026-05-31 21:04)</w:t>
      </w:r>
    </w:p>
    <w:p>
      <w:pPr>
        <w:spacing w:after="60"/>
        <w:ind w:left="280"/>
      </w:pPr>
      <w:r>
        <w:rPr>
          <w:color w:val="0F172A"/>
        </w:rPr>
        <w:t>Do you have a bulk of assorted colors</w:t>
      </w:r>
    </w:p>
    <w:p>
      <w:pPr>
        <w:spacing w:after="20"/>
      </w:pPr>
      <w:r>
        <w:rPr>
          <w:b/>
          <w:color w:val="05703C"/>
        </w:rPr>
        <w:t>Agent:</w:t>
      </w:r>
      <w:r>
        <w:rPr>
          <w:color w:val="64748B"/>
          <w:sz w:val="16"/>
        </w:rPr>
        <w:t xml:space="preserve">  (2026-05-31 21:04)</w:t>
      </w:r>
    </w:p>
    <w:p>
      <w:pPr>
        <w:spacing w:after="60"/>
        <w:ind w:left="280"/>
      </w:pPr>
      <w:r>
        <w:rPr>
          <w:color w:val="0F172A"/>
        </w:rPr>
        <w:t>Yes</w:t>
      </w:r>
    </w:p>
    <w:p>
      <w:pPr>
        <w:spacing w:after="20"/>
      </w:pPr>
      <w:r>
        <w:rPr>
          <w:b/>
          <w:color w:val="1D4ED8"/>
        </w:rPr>
        <w:t>Customer:</w:t>
      </w:r>
      <w:r>
        <w:rPr>
          <w:color w:val="64748B"/>
          <w:sz w:val="16"/>
        </w:rPr>
        <w:t xml:space="preserve">  (2026-05-31 21:04)</w:t>
      </w:r>
    </w:p>
    <w:p>
      <w:pPr>
        <w:spacing w:after="60"/>
        <w:ind w:left="280"/>
      </w:pPr>
      <w:r>
        <w:rPr>
          <w:color w:val="0F172A"/>
        </w:rPr>
        <w:t>All sizes as well</w:t>
      </w:r>
    </w:p>
    <w:p>
      <w:pPr>
        <w:spacing w:after="20"/>
      </w:pPr>
      <w:r>
        <w:rPr>
          <w:b/>
          <w:color w:val="05703C"/>
        </w:rPr>
        <w:t>Agent:</w:t>
      </w:r>
      <w:r>
        <w:rPr>
          <w:color w:val="64748B"/>
          <w:sz w:val="16"/>
        </w:rPr>
        <w:t xml:space="preserve">  (2026-05-31 21:04)</w:t>
      </w:r>
    </w:p>
    <w:p>
      <w:pPr>
        <w:spacing w:after="60"/>
        <w:ind w:left="280"/>
      </w:pPr>
      <w:r>
        <w:rPr>
          <w:color w:val="0F172A"/>
        </w:rPr>
        <w:t>How many transfers do you need</w:t>
      </w:r>
    </w:p>
    <w:p>
      <w:pPr>
        <w:spacing w:after="20"/>
      </w:pPr>
      <w:r>
        <w:rPr>
          <w:b/>
          <w:color w:val="1D4ED8"/>
        </w:rPr>
        <w:t>Customer:</w:t>
      </w:r>
      <w:r>
        <w:rPr>
          <w:color w:val="64748B"/>
          <w:sz w:val="16"/>
        </w:rPr>
        <w:t xml:space="preserve">  (2026-05-31 21:04)</w:t>
      </w:r>
    </w:p>
    <w:p>
      <w:pPr>
        <w:spacing w:after="60"/>
        <w:ind w:left="280"/>
      </w:pPr>
      <w:r>
        <w:rPr>
          <w:color w:val="0F172A"/>
        </w:rPr>
        <w:t>20</w:t>
      </w:r>
    </w:p>
    <w:p>
      <w:pPr>
        <w:spacing w:after="20"/>
      </w:pPr>
      <w:r>
        <w:rPr>
          <w:b/>
          <w:color w:val="1D4ED8"/>
        </w:rPr>
        <w:t>Customer:</w:t>
      </w:r>
      <w:r>
        <w:rPr>
          <w:color w:val="64748B"/>
          <w:sz w:val="16"/>
        </w:rPr>
        <w:t xml:space="preserve">  (2026-05-31 21:05)</w:t>
      </w:r>
    </w:p>
    <w:p>
      <w:pPr>
        <w:spacing w:after="60"/>
        <w:ind w:left="280"/>
      </w:pPr>
      <w:r>
        <w:rPr>
          <w:color w:val="0F172A"/>
        </w:rPr>
        <w:t>I need t-shirts.Do you sell t shirts in bulk</w:t>
      </w:r>
    </w:p>
    <w:p>
      <w:pPr>
        <w:spacing w:after="20"/>
      </w:pPr>
      <w:r>
        <w:rPr>
          <w:b/>
          <w:color w:val="05703C"/>
        </w:rPr>
        <w:t>Agent:</w:t>
      </w:r>
      <w:r>
        <w:rPr>
          <w:color w:val="64748B"/>
          <w:sz w:val="16"/>
        </w:rPr>
        <w:t xml:space="preserve">  (2026-05-31 21:05)</w:t>
      </w:r>
    </w:p>
    <w:p>
      <w:pPr>
        <w:spacing w:after="60"/>
        <w:ind w:left="280"/>
      </w:pPr>
      <w:r>
        <w:rPr>
          <w:color w:val="0F172A"/>
        </w:rPr>
        <w:t>Yes</w:t>
      </w:r>
    </w:p>
    <w:p>
      <w:pPr>
        <w:spacing w:after="20"/>
      </w:pPr>
      <w:r>
        <w:rPr>
          <w:b/>
          <w:color w:val="1D4ED8"/>
        </w:rPr>
        <w:t>Customer:</w:t>
      </w:r>
      <w:r>
        <w:rPr>
          <w:color w:val="64748B"/>
          <w:sz w:val="16"/>
        </w:rPr>
        <w:t xml:space="preserve">  (2026-05-31 21:05)</w:t>
      </w:r>
    </w:p>
    <w:p>
      <w:pPr>
        <w:spacing w:after="60"/>
        <w:ind w:left="280"/>
      </w:pPr>
      <w:r>
        <w:rPr>
          <w:color w:val="0F172A"/>
        </w:rPr>
        <w:t>Do\nYou sell a sordid colors and bulk</w:t>
      </w:r>
    </w:p>
    <w:p>
      <w:pPr>
        <w:spacing w:after="20"/>
      </w:pPr>
      <w:r>
        <w:rPr>
          <w:b/>
          <w:color w:val="1D4ED8"/>
        </w:rPr>
        <w:t>Customer:</w:t>
      </w:r>
      <w:r>
        <w:rPr>
          <w:color w:val="64748B"/>
          <w:sz w:val="16"/>
        </w:rPr>
        <w:t xml:space="preserve">  (2026-05-31 21:05)</w:t>
      </w:r>
    </w:p>
    <w:p>
      <w:pPr>
        <w:spacing w:after="60"/>
        <w:ind w:left="280"/>
      </w:pPr>
      <w:r>
        <w:rPr>
          <w:color w:val="0F172A"/>
        </w:rPr>
        <w:t>Assorted colors</w:t>
      </w:r>
    </w:p>
    <w:p>
      <w:pPr>
        <w:spacing w:after="20"/>
      </w:pPr>
      <w:r>
        <w:rPr>
          <w:b/>
          <w:color w:val="1D4ED8"/>
        </w:rPr>
        <w:t>Customer:</w:t>
      </w:r>
      <w:r>
        <w:rPr>
          <w:color w:val="64748B"/>
          <w:sz w:val="16"/>
        </w:rPr>
        <w:t xml:space="preserve">  (2026-05-31 21:05)</w:t>
      </w:r>
    </w:p>
    <w:p>
      <w:pPr>
        <w:spacing w:after="60"/>
        <w:ind w:left="280"/>
      </w:pPr>
      <w:r>
        <w:rPr>
          <w:color w:val="0F172A"/>
        </w:rPr>
        <w:t>Assorted colors in bulk , if so , how much</w:t>
      </w:r>
    </w:p>
    <w:p>
      <w:pPr>
        <w:spacing w:after="20"/>
      </w:pPr>
      <w:r>
        <w:rPr>
          <w:b/>
          <w:color w:val="05703C"/>
        </w:rPr>
        <w:t>Agent:</w:t>
      </w:r>
      <w:r>
        <w:rPr>
          <w:color w:val="64748B"/>
          <w:sz w:val="16"/>
        </w:rPr>
        <w:t xml:space="preserve">  (2026-05-31 21:06)</w:t>
      </w:r>
    </w:p>
    <w:p>
      <w:pPr>
        <w:spacing w:after="60"/>
        <w:ind w:left="280"/>
      </w:pPr>
      <w:r>
        <w:rPr>
          <w:color w:val="0F172A"/>
        </w:rPr>
        <w:t>Is your artwork / design ready ?</w:t>
      </w:r>
    </w:p>
    <w:p>
      <w:pPr>
        <w:spacing w:after="20"/>
      </w:pPr>
      <w:r>
        <w:rPr>
          <w:b/>
          <w:color w:val="05703C"/>
        </w:rPr>
        <w:t>Agent:</w:t>
      </w:r>
      <w:r>
        <w:rPr>
          <w:color w:val="64748B"/>
          <w:sz w:val="16"/>
        </w:rPr>
        <w:t xml:space="preserve">  (2026-05-31 21:07)</w:t>
      </w:r>
    </w:p>
    <w:p>
      <w:pPr>
        <w:spacing w:after="60"/>
        <w:ind w:left="280"/>
      </w:pPr>
      <w:r>
        <w:rPr>
          <w:color w:val="0F172A"/>
        </w:rPr>
        <w:t>Do you need blank t-shirts or custom printed t-shirts ?</w:t>
      </w:r>
    </w:p>
    <w:p>
      <w:pPr>
        <w:spacing w:after="20"/>
      </w:pPr>
      <w:r>
        <w:rPr>
          <w:b/>
          <w:color w:val="05703C"/>
        </w:rPr>
        <w:t>Agent:</w:t>
      </w:r>
      <w:r>
        <w:rPr>
          <w:color w:val="64748B"/>
          <w:sz w:val="16"/>
        </w:rPr>
        <w:t xml:space="preserve">  (2026-05-31 21:08)</w:t>
      </w:r>
    </w:p>
    <w:p>
      <w:pPr>
        <w:spacing w:after="60"/>
        <w:ind w:left="280"/>
      </w:pPr>
      <w:r>
        <w:rPr>
          <w:color w:val="0F172A"/>
        </w:rPr>
        <w:t>Blank t-shirt price is $3 per pcs</w:t>
      </w:r>
    </w:p>
    <w:p>
      <w:pPr>
        <w:spacing w:after="20"/>
      </w:pPr>
      <w:r>
        <w:rPr>
          <w:b/>
          <w:color w:val="05703C"/>
        </w:rPr>
        <w:t>Agent:</w:t>
      </w:r>
      <w:r>
        <w:rPr>
          <w:color w:val="64748B"/>
          <w:sz w:val="16"/>
        </w:rPr>
        <w:t xml:space="preserve">  (2026-05-31 21:08)</w:t>
      </w:r>
    </w:p>
    <w:p>
      <w:pPr>
        <w:spacing w:after="60"/>
        <w:ind w:left="280"/>
      </w:pPr>
      <w:r>
        <w:rPr>
          <w:color w:val="0F172A"/>
        </w:rPr>
        <w:t>Any color and sizes S-XL</w:t>
      </w:r>
    </w:p>
    <w:p>
      <w:pPr>
        <w:spacing w:after="20"/>
      </w:pPr>
      <w:r>
        <w:rPr>
          <w:b/>
          <w:color w:val="1D4ED8"/>
        </w:rPr>
        <w:t>Customer:</w:t>
      </w:r>
      <w:r>
        <w:rPr>
          <w:color w:val="64748B"/>
          <w:sz w:val="16"/>
        </w:rPr>
        <w:t xml:space="preserve">  (2026-05-31 21:12)</w:t>
      </w:r>
    </w:p>
    <w:p>
      <w:pPr>
        <w:spacing w:after="60"/>
        <w:ind w:left="280"/>
      </w:pPr>
      <w:r>
        <w:rPr>
          <w:color w:val="0F172A"/>
        </w:rPr>
        <w:t>Right now I just need bulk in t-shirts.I will need you in the future to print.What is your turnaround on transfers</w:t>
      </w:r>
    </w:p>
    <w:p>
      <w:pPr>
        <w:spacing w:after="20"/>
      </w:pPr>
      <w:r>
        <w:rPr>
          <w:b/>
          <w:color w:val="05703C"/>
        </w:rPr>
        <w:t>Agent:</w:t>
      </w:r>
      <w:r>
        <w:rPr>
          <w:color w:val="64748B"/>
          <w:sz w:val="16"/>
        </w:rPr>
        <w:t xml:space="preserve">  (2026-05-31 21:12)</w:t>
      </w:r>
    </w:p>
    <w:p>
      <w:pPr>
        <w:spacing w:after="60"/>
        <w:ind w:left="280"/>
      </w:pPr>
      <w:r>
        <w:rPr>
          <w:color w:val="0F172A"/>
        </w:rPr>
        <w:t>1-2 days</w:t>
      </w:r>
    </w:p>
    <w:p>
      <w:pPr>
        <w:spacing w:after="20"/>
      </w:pPr>
      <w:r>
        <w:rPr>
          <w:b/>
          <w:color w:val="05703C"/>
        </w:rPr>
        <w:t>Agent:</w:t>
      </w:r>
      <w:r>
        <w:rPr>
          <w:color w:val="64748B"/>
          <w:sz w:val="16"/>
        </w:rPr>
        <w:t xml:space="preserve">  (2026-05-31 21:13)</w:t>
      </w:r>
    </w:p>
    <w:p>
      <w:pPr>
        <w:spacing w:after="60"/>
        <w:ind w:left="280"/>
      </w:pPr>
      <w:r>
        <w:rPr>
          <w:color w:val="0F172A"/>
        </w:rPr>
        <w:t>Blank t-shirt price is $3 per pcs</w:t>
      </w:r>
    </w:p>
    <w:p>
      <w:pPr>
        <w:spacing w:after="20"/>
      </w:pPr>
      <w:r>
        <w:rPr>
          <w:b/>
          <w:color w:val="05703C"/>
        </w:rPr>
        <w:t>Agent:</w:t>
      </w:r>
      <w:r>
        <w:rPr>
          <w:color w:val="64748B"/>
          <w:sz w:val="16"/>
        </w:rPr>
        <w:t xml:space="preserve">  (2026-05-31 21:13)</w:t>
      </w:r>
    </w:p>
    <w:p>
      <w:pPr>
        <w:spacing w:after="60"/>
        <w:ind w:left="280"/>
      </w:pPr>
      <w:r>
        <w:rPr>
          <w:color w:val="0F172A"/>
        </w:rPr>
        <w:t>Sizes : S -XL</w:t>
      </w:r>
    </w:p>
    <w:p>
      <w:pPr>
        <w:spacing w:after="20"/>
      </w:pPr>
      <w:r>
        <w:rPr>
          <w:b/>
          <w:color w:val="05703C"/>
        </w:rPr>
        <w:t>Agent:</w:t>
      </w:r>
      <w:r>
        <w:rPr>
          <w:color w:val="64748B"/>
          <w:sz w:val="16"/>
        </w:rPr>
        <w:t xml:space="preserve">  (2026-05-31 21:15)</w:t>
      </w:r>
    </w:p>
    <w:p>
      <w:pPr>
        <w:spacing w:after="60"/>
        <w:ind w:left="280"/>
      </w:pPr>
      <w:r>
        <w:rPr>
          <w:color w:val="0F172A"/>
        </w:rPr>
        <w:t>How many pcs do you need</w:t>
      </w:r>
    </w:p>
    <w:p>
      <w:pPr>
        <w:spacing w:after="20"/>
      </w:pPr>
      <w:r>
        <w:rPr>
          <w:b/>
          <w:color w:val="1D4ED8"/>
        </w:rPr>
        <w:t>Customer:</w:t>
      </w:r>
      <w:r>
        <w:rPr>
          <w:color w:val="64748B"/>
          <w:sz w:val="16"/>
        </w:rPr>
        <w:t xml:space="preserve">  (2026-05-31 21:36)</w:t>
      </w:r>
    </w:p>
    <w:p>
      <w:pPr>
        <w:spacing w:after="60"/>
        <w:ind w:left="280"/>
      </w:pPr>
      <w:r>
        <w:rPr>
          <w:color w:val="0F172A"/>
        </w:rPr>
        <w:t>20 what colors do you have, please?I am doing some t-shirt for father's day please and thank you</w:t>
      </w:r>
    </w:p>
    <w:p>
      <w:pPr>
        <w:spacing w:after="20"/>
      </w:pPr>
      <w:r>
        <w:rPr>
          <w:b/>
          <w:color w:val="05703C"/>
        </w:rPr>
        <w:t>Agent:</w:t>
      </w:r>
      <w:r>
        <w:rPr>
          <w:color w:val="64748B"/>
          <w:sz w:val="16"/>
        </w:rPr>
        <w:t xml:space="preserve">  (2026-05-31 21:47)</w:t>
      </w:r>
    </w:p>
    <w:p>
      <w:pPr>
        <w:spacing w:after="60"/>
        <w:ind w:left="280"/>
      </w:pPr>
      <w:r>
        <w:rPr>
          <w:color w:val="0F172A"/>
        </w:rPr>
        <w:t>Let me send your the shades tomorrow morning</w:t>
      </w:r>
    </w:p>
    <w:p>
      <w:pPr>
        <w:spacing w:after="20"/>
      </w:pPr>
      <w:r>
        <w:rPr>
          <w:b/>
          <w:color w:val="1D4ED8"/>
        </w:rPr>
        <w:t>Customer:</w:t>
      </w:r>
      <w:r>
        <w:rPr>
          <w:color w:val="64748B"/>
          <w:sz w:val="16"/>
        </w:rPr>
        <w:t xml:space="preserve">  (2026-06-01 00:12)</w:t>
      </w:r>
    </w:p>
    <w:p>
      <w:pPr>
        <w:spacing w:after="60"/>
        <w:ind w:left="280"/>
      </w:pPr>
      <w:r>
        <w:rPr>
          <w:color w:val="0F172A"/>
        </w:rPr>
        <w:t>Are you able to put a bulk together for I'd prefer polyester t-shirts do you have those an assorted colors I would like to see your shades tomorrow that's fine thank you</w:t>
      </w:r>
    </w:p>
    <w:p>
      <w:pPr>
        <w:spacing w:after="20"/>
      </w:pPr>
      <w:r>
        <w:rPr>
          <w:b/>
          <w:color w:val="05703C"/>
        </w:rPr>
        <w:t>Agent:</w:t>
      </w:r>
      <w:r>
        <w:rPr>
          <w:color w:val="64748B"/>
          <w:sz w:val="16"/>
        </w:rPr>
        <w:t xml:space="preserve">  (2026-06-01 00:24)</w:t>
      </w:r>
    </w:p>
    <w:p>
      <w:pPr>
        <w:spacing w:after="60"/>
        <w:ind w:left="280"/>
      </w:pPr>
      <w:r>
        <w:rPr>
          <w:color w:val="0F172A"/>
        </w:rPr>
        <w:t>I’ll send you all the available polyester t-shirt colors and shades tomorrow. We can also discuss your bulk order details then. Thank you!</w:t>
      </w:r>
    </w:p>
    <w:p>
      <w:pPr>
        <w:spacing w:after="20"/>
      </w:pPr>
      <w:r>
        <w:rPr>
          <w:b/>
          <w:color w:val="1D4ED8"/>
        </w:rPr>
        <w:t>Customer shared their artwork:</w:t>
      </w:r>
      <w:r>
        <w:rPr>
          <w:color w:val="64748B"/>
          <w:sz w:val="16"/>
        </w:rPr>
        <w:t xml:space="preserve">  (2026-06-01 00:24)</w:t>
      </w:r>
    </w:p>
    <w:p>
      <w:r>
        <w:rPr>
          <w:b w:val="0"/>
          <w:i/>
          <w:color w:val="64748B"/>
        </w:rPr>
        <w:t xml:space="preserve">   [customer artwork shared — could not embed]</w:t>
      </w:r>
    </w:p>
    <w:p>
      <w:r>
        <w:br w:type="page"/>
      </w:r>
    </w:p>
    <w:p>
      <w:pPr>
        <w:pStyle w:val="Heading1"/>
      </w:pPr>
      <w:r>
        <w:rPr>
          <w:color w:val="6D28D9"/>
        </w:rPr>
        <w:t>9. Teresa Ward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$132.00</w:t>
            </w:r>
          </w:p>
        </w:tc>
      </w:tr>
      <w:tr>
        <w:tc>
          <w:tcPr>
            <w:tcW w:type="dxa" w:w="2736"/>
            <w:shd w:val="clear" w:fill="F1F5F9"/>
          </w:tcPr>
          <w:p>
            <w:r/>
            <w:r>
              <w:rPr>
                <w:b/>
                <w:color w:val="0F172A"/>
              </w:rPr>
              <w:t>Products discussed</w:t>
            </w:r>
          </w:p>
        </w:tc>
        <w:tc>
          <w:tcPr>
            <w:tcW w:type="dxa" w:w="7632"/>
          </w:tcPr>
          <w:p>
            <w:r/>
            <w:r>
              <w:t>custom T-shirts</w:t>
            </w:r>
          </w:p>
        </w:tc>
      </w:tr>
      <w:tr>
        <w:tc>
          <w:tcPr>
            <w:tcW w:type="dxa" w:w="2736"/>
            <w:shd w:val="clear" w:fill="F1F5F9"/>
          </w:tcPr>
          <w:p>
            <w:r/>
            <w:r>
              <w:rPr>
                <w:b/>
                <w:color w:val="0F172A"/>
              </w:rPr>
              <w:t>Stage reached</w:t>
            </w:r>
          </w:p>
        </w:tc>
        <w:tc>
          <w:tcPr>
            <w:tcW w:type="dxa" w:w="7632"/>
          </w:tcPr>
          <w:p>
            <w:r/>
            <w:r>
              <w:t>quoted</w:t>
            </w:r>
          </w:p>
        </w:tc>
      </w:tr>
      <w:tr>
        <w:tc>
          <w:tcPr>
            <w:tcW w:type="dxa" w:w="2736"/>
            <w:shd w:val="clear" w:fill="F1F5F9"/>
          </w:tcPr>
          <w:p>
            <w:r/>
            <w:r>
              <w:rPr>
                <w:b/>
                <w:color w:val="0F172A"/>
              </w:rPr>
              <w:t>Messages</w:t>
            </w:r>
          </w:p>
        </w:tc>
        <w:tc>
          <w:tcPr>
            <w:tcW w:type="dxa" w:w="7632"/>
          </w:tcPr>
          <w:p>
            <w:r/>
            <w:r>
              <w:t>31 · customer artworks shared: 2</w:t>
            </w:r>
          </w:p>
        </w:tc>
      </w:tr>
      <w:tr>
        <w:tc>
          <w:tcPr>
            <w:tcW w:type="dxa" w:w="2736"/>
            <w:shd w:val="clear" w:fill="F1F5F9"/>
          </w:tcPr>
          <w:p>
            <w:r/>
            <w:r>
              <w:rPr>
                <w:b/>
                <w:color w:val="0F172A"/>
              </w:rPr>
              <w:t>What happened</w:t>
            </w:r>
          </w:p>
        </w:tc>
        <w:tc>
          <w:tcPr>
            <w:tcW w:type="dxa" w:w="7632"/>
          </w:tcPr>
          <w:p>
            <w:r/>
            <w:r>
              <w:t>Teresa Ward is interested in ordering custom T-shirts and has confirmed her desired sizes and quantities. After some discussion about DTF transfers, she decided to proceed with T-shirts instead. The total cost for her order is $132 plus shipping.</w:t>
            </w:r>
          </w:p>
        </w:tc>
      </w:tr>
    </w:tbl>
    <w:p>
      <w:r>
        <w:rPr>
          <w:b/>
          <w:i w:val="0"/>
        </w:rPr>
        <w:t>Complete conversation:</w:t>
      </w:r>
    </w:p>
    <w:p>
      <w:pPr>
        <w:spacing w:after="20"/>
      </w:pPr>
      <w:r>
        <w:rPr>
          <w:b/>
          <w:color w:val="05703C"/>
        </w:rPr>
        <w:t>Agent:</w:t>
      </w:r>
      <w:r>
        <w:rPr>
          <w:color w:val="64748B"/>
          <w:sz w:val="16"/>
        </w:rPr>
        <w:t xml:space="preserve">  (2026-06-14 01:56)</w:t>
      </w:r>
      <w:r>
        <w:rPr>
          <w:b/>
          <w:color w:val="B45309"/>
          <w:sz w:val="16"/>
        </w:rPr>
        <w:t xml:space="preserve">  [FIRST]</w:t>
      </w:r>
    </w:p>
    <w:p>
      <w:pPr>
        <w:spacing w:after="60"/>
        <w:ind w:left="280"/>
      </w:pPr>
      <w:r>
        <w:rPr>
          <w:color w:val="0F172A"/>
        </w:rPr>
        <w:t>Teresa Ward replied to an ad.</w:t>
      </w:r>
    </w:p>
    <w:p>
      <w:pPr>
        <w:spacing w:after="20"/>
      </w:pPr>
      <w:r>
        <w:rPr>
          <w:b/>
          <w:color w:val="05703C"/>
        </w:rPr>
        <w:t>Agent:</w:t>
      </w:r>
      <w:r>
        <w:rPr>
          <w:color w:val="64748B"/>
          <w:sz w:val="16"/>
        </w:rPr>
        <w:t xml:space="preserve">  (2026-06-14 01:56)</w:t>
      </w:r>
    </w:p>
    <w:p>
      <w:pPr>
        <w:spacing w:after="60"/>
        <w:ind w:left="280"/>
      </w:pPr>
      <w:r>
        <w:rPr>
          <w:color w:val="0F172A"/>
        </w:rPr>
        <w:t>Hi Teresa! Please let us know how we can help you.</w:t>
      </w:r>
    </w:p>
    <w:p>
      <w:pPr>
        <w:spacing w:after="20"/>
      </w:pPr>
      <w:r>
        <w:rPr>
          <w:b/>
          <w:color w:val="05703C"/>
        </w:rPr>
        <w:t>Agent:</w:t>
      </w:r>
      <w:r>
        <w:rPr>
          <w:color w:val="64748B"/>
          <w:sz w:val="16"/>
        </w:rPr>
        <w:t xml:space="preserve">  (2026-06-14 01:56)</w:t>
      </w:r>
    </w:p>
    <w:p>
      <w:pPr>
        <w:spacing w:after="60"/>
        <w:ind w:left="280"/>
      </w:pPr>
      <w:r>
        <w:rPr>
          <w:color w:val="0F172A"/>
        </w:rPr>
        <w:t>Hi Teresa! We wanted to follow up. Do you have any questions?</w:t>
      </w:r>
    </w:p>
    <w:p>
      <w:pPr>
        <w:spacing w:after="20"/>
      </w:pPr>
      <w:r>
        <w:rPr>
          <w:b/>
          <w:color w:val="1D4ED8"/>
        </w:rPr>
        <w:t>Customer:</w:t>
      </w:r>
      <w:r>
        <w:rPr>
          <w:color w:val="64748B"/>
          <w:sz w:val="16"/>
        </w:rPr>
        <w:t xml:space="preserve">  (2026-06-14 01:56)</w:t>
      </w:r>
    </w:p>
    <w:p>
      <w:pPr>
        <w:spacing w:after="60"/>
        <w:ind w:left="280"/>
      </w:pPr>
      <w:r>
        <w:rPr>
          <w:color w:val="0F172A"/>
        </w:rPr>
        <w:t>What is the minimum order quantity?</w:t>
      </w:r>
    </w:p>
    <w:p>
      <w:pPr>
        <w:spacing w:after="20"/>
      </w:pPr>
      <w:r>
        <w:rPr>
          <w:b/>
          <w:color w:val="05703C"/>
        </w:rPr>
        <w:t>Agent:</w:t>
      </w:r>
      <w:r>
        <w:rPr>
          <w:color w:val="64748B"/>
          <w:sz w:val="16"/>
        </w:rPr>
        <w:t xml:space="preserve">  (2026-06-14 01:56)</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1D4ED8"/>
        </w:rPr>
        <w:t>Customer shared their artwork:</w:t>
      </w:r>
      <w:r>
        <w:rPr>
          <w:color w:val="64748B"/>
          <w:sz w:val="16"/>
        </w:rPr>
        <w:t xml:space="preserve">  (2026-06-14 01:57)</w:t>
      </w:r>
    </w:p>
    <w:p>
      <w:pPr>
        <w:ind w:left="280"/>
      </w:pPr>
      <w:r>
        <w:drawing>
          <wp:inline xmlns:a="http://schemas.openxmlformats.org/drawingml/2006/main" xmlns:pic="http://schemas.openxmlformats.org/drawingml/2006/picture">
            <wp:extent cx="2194560" cy="2787783"/>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194560" cy="2787783"/>
                    </a:xfrm>
                    <a:prstGeom prst="rect"/>
                  </pic:spPr>
                </pic:pic>
              </a:graphicData>
            </a:graphic>
          </wp:inline>
        </w:drawing>
      </w:r>
    </w:p>
    <w:p>
      <w:pPr>
        <w:spacing w:after="20"/>
      </w:pPr>
      <w:r>
        <w:rPr>
          <w:b/>
          <w:color w:val="1D4ED8"/>
        </w:rPr>
        <w:t>Customer:</w:t>
      </w:r>
      <w:r>
        <w:rPr>
          <w:color w:val="64748B"/>
          <w:sz w:val="16"/>
        </w:rPr>
        <w:t xml:space="preserve">  (2026-06-15 20:50)</w:t>
      </w:r>
    </w:p>
    <w:p>
      <w:pPr>
        <w:spacing w:after="60"/>
        <w:ind w:left="280"/>
      </w:pPr>
      <w:r>
        <w:rPr>
          <w:color w:val="0F172A"/>
        </w:rPr>
        <w:t>Hello</w:t>
      </w:r>
    </w:p>
    <w:p>
      <w:pPr>
        <w:spacing w:after="20"/>
      </w:pPr>
      <w:r>
        <w:rPr>
          <w:b/>
          <w:color w:val="1D4ED8"/>
        </w:rPr>
        <w:t>Customer:</w:t>
      </w:r>
      <w:r>
        <w:rPr>
          <w:color w:val="64748B"/>
          <w:sz w:val="16"/>
        </w:rPr>
        <w:t xml:space="preserve">  (2026-06-15 20:50)</w:t>
      </w:r>
    </w:p>
    <w:p>
      <w:pPr>
        <w:spacing w:after="60"/>
        <w:ind w:left="280"/>
      </w:pPr>
      <w:r>
        <w:rPr>
          <w:color w:val="0F172A"/>
        </w:rPr>
        <w:t>Never</w:t>
      </w:r>
    </w:p>
    <w:p>
      <w:pPr>
        <w:spacing w:after="20"/>
      </w:pPr>
      <w:r>
        <w:rPr>
          <w:b/>
          <w:color w:val="05703C"/>
        </w:rPr>
        <w:t>Agent:</w:t>
      </w:r>
      <w:r>
        <w:rPr>
          <w:color w:val="64748B"/>
          <w:sz w:val="16"/>
        </w:rPr>
        <w:t xml:space="preserve">  (2026-06-15 20:50)</w:t>
      </w:r>
    </w:p>
    <w:p>
      <w:pPr>
        <w:spacing w:after="60"/>
        <w:ind w:left="280"/>
      </w:pPr>
      <w:r>
        <w:rPr>
          <w:color w:val="0F172A"/>
        </w:rPr>
        <w:t>Do you want DTF transfer?</w:t>
      </w:r>
    </w:p>
    <w:p>
      <w:pPr>
        <w:spacing w:after="20"/>
      </w:pPr>
      <w:r>
        <w:rPr>
          <w:b/>
          <w:color w:val="05703C"/>
        </w:rPr>
        <w:t>Agent:</w:t>
      </w:r>
      <w:r>
        <w:rPr>
          <w:color w:val="64748B"/>
          <w:sz w:val="16"/>
        </w:rPr>
        <w:t xml:space="preserve">  (2026-06-15 20:50)</w:t>
      </w:r>
    </w:p>
    <w:p>
      <w:pPr>
        <w:spacing w:after="60"/>
        <w:ind w:left="280"/>
      </w:pPr>
      <w:r>
        <w:rPr>
          <w:color w:val="0F172A"/>
        </w:rPr>
        <w:t>Sizes and quantity?</w:t>
      </w:r>
    </w:p>
    <w:p>
      <w:pPr>
        <w:spacing w:after="20"/>
      </w:pPr>
      <w:r>
        <w:rPr>
          <w:b/>
          <w:color w:val="1D4ED8"/>
        </w:rPr>
        <w:t>Customer shared their artwork:</w:t>
      </w:r>
      <w:r>
        <w:rPr>
          <w:color w:val="64748B"/>
          <w:sz w:val="16"/>
        </w:rPr>
        <w:t xml:space="preserve">  (2026-06-15 20:50)</w:t>
      </w:r>
    </w:p>
    <w:p>
      <w:pPr>
        <w:ind w:left="280"/>
      </w:pPr>
      <w:r>
        <w:drawing>
          <wp:inline xmlns:a="http://schemas.openxmlformats.org/drawingml/2006/main" xmlns:pic="http://schemas.openxmlformats.org/drawingml/2006/picture">
            <wp:extent cx="2194560" cy="2787783"/>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194560" cy="2787783"/>
                    </a:xfrm>
                    <a:prstGeom prst="rect"/>
                  </pic:spPr>
                </pic:pic>
              </a:graphicData>
            </a:graphic>
          </wp:inline>
        </w:drawing>
      </w:r>
    </w:p>
    <w:p>
      <w:pPr>
        <w:spacing w:after="20"/>
      </w:pPr>
      <w:r>
        <w:rPr>
          <w:b/>
          <w:color w:val="05703C"/>
        </w:rPr>
        <w:t>Agent:</w:t>
      </w:r>
      <w:r>
        <w:rPr>
          <w:color w:val="64748B"/>
          <w:sz w:val="16"/>
        </w:rPr>
        <w:t xml:space="preserve">  (2026-06-15 20:50)</w:t>
      </w:r>
    </w:p>
    <w:p>
      <w:pPr>
        <w:spacing w:after="60"/>
        <w:ind w:left="280"/>
      </w:pPr>
      <w:r>
        <w:rPr>
          <w:color w:val="0F172A"/>
        </w:rPr>
        <w:t>Could you please let us know what you’re looking for—DTF transfers or custom T-shirts?</w:t>
      </w:r>
    </w:p>
    <w:p>
      <w:pPr>
        <w:spacing w:after="20"/>
      </w:pPr>
      <w:r>
        <w:rPr>
          <w:b/>
          <w:color w:val="1D4ED8"/>
        </w:rPr>
        <w:t>Customer:</w:t>
      </w:r>
      <w:r>
        <w:rPr>
          <w:color w:val="64748B"/>
          <w:sz w:val="16"/>
        </w:rPr>
        <w:t xml:space="preserve">  (2026-06-15 20:50)</w:t>
      </w:r>
    </w:p>
    <w:p>
      <w:pPr>
        <w:spacing w:after="60"/>
        <w:ind w:left="280"/>
      </w:pPr>
      <w:r>
        <w:rPr>
          <w:color w:val="0F172A"/>
        </w:rPr>
        <w:t>T shirts</w:t>
      </w:r>
    </w:p>
    <w:p>
      <w:pPr>
        <w:spacing w:after="20"/>
      </w:pPr>
      <w:r>
        <w:rPr>
          <w:b/>
          <w:color w:val="05703C"/>
        </w:rPr>
        <w:t>Agent:</w:t>
      </w:r>
      <w:r>
        <w:rPr>
          <w:color w:val="64748B"/>
          <w:sz w:val="16"/>
        </w:rPr>
        <w:t xml:space="preserve">  (2026-06-15 20:50)</w:t>
      </w:r>
    </w:p>
    <w:p>
      <w:pPr>
        <w:spacing w:after="60"/>
        <w:ind w:left="280"/>
      </w:pPr>
      <w:r>
        <w:rPr>
          <w:color w:val="0F172A"/>
        </w:rPr>
        <w:t>Ok sounds good</w:t>
      </w:r>
    </w:p>
    <w:p>
      <w:pPr>
        <w:spacing w:after="20"/>
      </w:pPr>
      <w:r>
        <w:rPr>
          <w:b/>
          <w:color w:val="05703C"/>
        </w:rPr>
        <w:t>Agent:</w:t>
      </w:r>
      <w:r>
        <w:rPr>
          <w:color w:val="64748B"/>
          <w:sz w:val="16"/>
        </w:rPr>
        <w:t xml:space="preserve">  (2026-06-15 20:50)</w:t>
      </w:r>
    </w:p>
    <w:p>
      <w:pPr>
        <w:spacing w:after="60"/>
        <w:ind w:left="280"/>
      </w:pPr>
      <w:r>
        <w:rPr>
          <w:color w:val="0F172A"/>
        </w:rPr>
        <w:t>Can you please tell me size and quantity?</w:t>
      </w:r>
    </w:p>
    <w:p>
      <w:pPr>
        <w:spacing w:after="20"/>
      </w:pPr>
      <w:r>
        <w:rPr>
          <w:b/>
          <w:color w:val="1D4ED8"/>
        </w:rPr>
        <w:t>Customer:</w:t>
      </w:r>
      <w:r>
        <w:rPr>
          <w:color w:val="64748B"/>
          <w:sz w:val="16"/>
        </w:rPr>
        <w:t xml:space="preserve">  (2026-06-15 20:50)</w:t>
      </w:r>
    </w:p>
    <w:p>
      <w:pPr>
        <w:spacing w:after="60"/>
        <w:ind w:left="280"/>
      </w:pPr>
      <w:r>
        <w:rPr>
          <w:color w:val="0F172A"/>
        </w:rPr>
        <w:t>1-4x 1-2x&amp;9 xl</w:t>
      </w:r>
    </w:p>
    <w:p>
      <w:pPr>
        <w:spacing w:after="20"/>
      </w:pPr>
      <w:r>
        <w:rPr>
          <w:b/>
          <w:color w:val="1D4ED8"/>
        </w:rPr>
        <w:t>Customer:</w:t>
      </w:r>
      <w:r>
        <w:rPr>
          <w:color w:val="64748B"/>
          <w:sz w:val="16"/>
        </w:rPr>
        <w:t xml:space="preserve">  (2026-06-15 20:50)</w:t>
      </w:r>
    </w:p>
    <w:p>
      <w:pPr>
        <w:spacing w:after="60"/>
        <w:ind w:left="280"/>
      </w:pPr>
      <w:r>
        <w:rPr>
          <w:color w:val="0F172A"/>
        </w:rPr>
        <w:t>Make tht 8 large</w:t>
      </w:r>
    </w:p>
    <w:p>
      <w:pPr>
        <w:spacing w:after="20"/>
      </w:pPr>
      <w:r>
        <w:rPr>
          <w:b/>
          <w:color w:val="05703C"/>
        </w:rPr>
        <w:t>Agent:</w:t>
      </w:r>
      <w:r>
        <w:rPr>
          <w:color w:val="64748B"/>
          <w:sz w:val="16"/>
        </w:rPr>
        <w:t xml:space="preserve">  (2026-06-15 20:50)</w:t>
      </w:r>
    </w:p>
    <w:p>
      <w:pPr>
        <w:spacing w:after="60"/>
        <w:ind w:left="280"/>
      </w:pPr>
      <w:r>
        <w:rPr>
          <w:color w:val="0F172A"/>
        </w:rPr>
        <w:t>Just to confirm, are the sizes:</w:t>
        <w:br/>
        <w:br/>
        <w:t>• 1 × 4XL</w:t>
        <w:br/>
        <w:t>• 1 × 2XL</w:t>
        <w:br/>
        <w:t>• 3 × Large (L)</w:t>
        <w:br/>
        <w:br/>
        <w:t>Is that correct?</w:t>
      </w:r>
    </w:p>
    <w:p>
      <w:pPr>
        <w:spacing w:after="20"/>
      </w:pPr>
      <w:r>
        <w:rPr>
          <w:b/>
          <w:color w:val="1D4ED8"/>
        </w:rPr>
        <w:t>Customer:</w:t>
      </w:r>
      <w:r>
        <w:rPr>
          <w:color w:val="64748B"/>
          <w:sz w:val="16"/>
        </w:rPr>
        <w:t xml:space="preserve">  (2026-06-15 20:50)</w:t>
      </w:r>
    </w:p>
    <w:p>
      <w:pPr>
        <w:spacing w:after="60"/>
        <w:ind w:left="280"/>
      </w:pPr>
      <w:r>
        <w:rPr>
          <w:color w:val="0F172A"/>
        </w:rPr>
        <w:t>And 9 xl</w:t>
      </w:r>
    </w:p>
    <w:p>
      <w:pPr>
        <w:spacing w:after="20"/>
      </w:pPr>
      <w:r>
        <w:rPr>
          <w:b/>
          <w:color w:val="05703C"/>
        </w:rPr>
        <w:t>Agent:</w:t>
      </w:r>
      <w:r>
        <w:rPr>
          <w:color w:val="64748B"/>
          <w:sz w:val="16"/>
        </w:rPr>
        <w:t xml:space="preserve">  (2026-06-15 20:50)</w:t>
      </w:r>
    </w:p>
    <w:p>
      <w:pPr>
        <w:spacing w:after="60"/>
        <w:ind w:left="280"/>
      </w:pPr>
      <w:r>
        <w:rPr>
          <w:color w:val="0F172A"/>
        </w:rPr>
        <w:t>1-4XL</w:t>
        <w:br/>
        <w:t>1-2XL</w:t>
        <w:br/>
        <w:t>3-L</w:t>
        <w:br/>
        <w:t>7-XL</w:t>
        <w:br/>
        <w:br/>
        <w:t>IS THIS CORRECT?</w:t>
      </w:r>
    </w:p>
    <w:p>
      <w:pPr>
        <w:spacing w:after="20"/>
      </w:pPr>
      <w:r>
        <w:rPr>
          <w:b/>
          <w:color w:val="1D4ED8"/>
        </w:rPr>
        <w:t>Customer:</w:t>
      </w:r>
      <w:r>
        <w:rPr>
          <w:color w:val="64748B"/>
          <w:sz w:val="16"/>
        </w:rPr>
        <w:t xml:space="preserve">  (2026-06-15 20:50)</w:t>
      </w:r>
    </w:p>
    <w:p>
      <w:pPr>
        <w:spacing w:after="60"/>
        <w:ind w:left="280"/>
      </w:pPr>
      <w:r>
        <w:rPr>
          <w:color w:val="0F172A"/>
        </w:rPr>
        <w:t>Yes</w:t>
      </w:r>
    </w:p>
    <w:p>
      <w:pPr>
        <w:spacing w:after="20"/>
      </w:pPr>
      <w:r>
        <w:rPr>
          <w:b/>
          <w:color w:val="05703C"/>
        </w:rPr>
        <w:t>Agent:</w:t>
      </w:r>
      <w:r>
        <w:rPr>
          <w:color w:val="64748B"/>
          <w:sz w:val="16"/>
        </w:rPr>
        <w:t xml:space="preserve">  (2026-06-15 20:50)</w:t>
      </w:r>
    </w:p>
    <w:p>
      <w:pPr>
        <w:spacing w:after="60"/>
        <w:ind w:left="280"/>
      </w:pPr>
      <w:r>
        <w:rPr>
          <w:color w:val="0F172A"/>
        </w:rPr>
        <w:t>So total 12 pcs with one front location print</w:t>
      </w:r>
    </w:p>
    <w:p>
      <w:pPr>
        <w:spacing w:after="20"/>
      </w:pPr>
      <w:r>
        <w:rPr>
          <w:b/>
          <w:color w:val="1D4ED8"/>
        </w:rPr>
        <w:t>Customer:</w:t>
      </w:r>
      <w:r>
        <w:rPr>
          <w:color w:val="64748B"/>
          <w:sz w:val="16"/>
        </w:rPr>
        <w:t xml:space="preserve">  (2026-06-15 20:50)</w:t>
      </w:r>
    </w:p>
    <w:p>
      <w:pPr>
        <w:spacing w:after="60"/>
        <w:ind w:left="280"/>
      </w:pPr>
      <w:r>
        <w:rPr>
          <w:color w:val="0F172A"/>
        </w:rPr>
        <w:t>Yes</w:t>
      </w:r>
    </w:p>
    <w:p>
      <w:pPr>
        <w:spacing w:after="20"/>
      </w:pPr>
      <w:r>
        <w:rPr>
          <w:b/>
          <w:color w:val="05703C"/>
        </w:rPr>
        <w:t>Agent:</w:t>
      </w:r>
      <w:r>
        <w:rPr>
          <w:color w:val="64748B"/>
          <w:sz w:val="16"/>
        </w:rPr>
        <w:t xml:space="preserve">  (2026-06-15 20:50)</w:t>
      </w:r>
    </w:p>
    <w:p>
      <w:pPr>
        <w:spacing w:after="60"/>
        <w:ind w:left="280"/>
      </w:pPr>
      <w:r>
        <w:rPr>
          <w:color w:val="0F172A"/>
        </w:rPr>
        <w:t>It will cost $11 per pcs</w:t>
      </w:r>
    </w:p>
    <w:p>
      <w:pPr>
        <w:spacing w:after="20"/>
      </w:pPr>
      <w:r>
        <w:rPr>
          <w:b/>
          <w:color w:val="1D4ED8"/>
        </w:rPr>
        <w:t>Customer:</w:t>
      </w:r>
      <w:r>
        <w:rPr>
          <w:color w:val="64748B"/>
          <w:sz w:val="16"/>
        </w:rPr>
        <w:t xml:space="preserve">  (2026-06-15 20:50)</w:t>
      </w:r>
    </w:p>
    <w:p>
      <w:pPr>
        <w:spacing w:after="60"/>
        <w:ind w:left="280"/>
      </w:pPr>
      <w:r>
        <w:rPr>
          <w:color w:val="0F172A"/>
        </w:rPr>
        <w:t>Oh ok that’s ok</w:t>
      </w:r>
    </w:p>
    <w:p>
      <w:pPr>
        <w:spacing w:after="20"/>
      </w:pPr>
      <w:r>
        <w:rPr>
          <w:b/>
          <w:color w:val="05703C"/>
        </w:rPr>
        <w:t>Agent:</w:t>
      </w:r>
      <w:r>
        <w:rPr>
          <w:color w:val="64748B"/>
          <w:sz w:val="16"/>
        </w:rPr>
        <w:t xml:space="preserve">  (2026-06-15 20:50)</w:t>
      </w:r>
    </w:p>
    <w:p>
      <w:pPr>
        <w:spacing w:after="60"/>
        <w:ind w:left="280"/>
      </w:pPr>
      <w:r>
        <w:rPr>
          <w:color w:val="0F172A"/>
        </w:rPr>
        <w:t>Total cost will be = 12 x $11 =$132 plus shipping</w:t>
      </w:r>
    </w:p>
    <w:p>
      <w:pPr>
        <w:spacing w:after="20"/>
      </w:pPr>
      <w:r>
        <w:rPr>
          <w:b/>
          <w:color w:val="1D4ED8"/>
        </w:rPr>
        <w:t>Customer:</w:t>
      </w:r>
      <w:r>
        <w:rPr>
          <w:color w:val="64748B"/>
          <w:sz w:val="16"/>
        </w:rPr>
        <w:t xml:space="preserve">  (2026-06-15 20:50)</w:t>
      </w:r>
    </w:p>
    <w:p>
      <w:pPr>
        <w:spacing w:after="60"/>
        <w:ind w:left="280"/>
      </w:pPr>
      <w:r>
        <w:rPr>
          <w:color w:val="0F172A"/>
        </w:rPr>
        <w:t>I will go another route with this</w:t>
      </w:r>
    </w:p>
    <w:p>
      <w:pPr>
        <w:spacing w:after="20"/>
      </w:pPr>
      <w:r>
        <w:rPr>
          <w:b/>
          <w:color w:val="05703C"/>
        </w:rPr>
        <w:t>Agent:</w:t>
      </w:r>
      <w:r>
        <w:rPr>
          <w:color w:val="64748B"/>
          <w:sz w:val="16"/>
        </w:rPr>
        <w:t xml:space="preserve">  (2026-06-15 20:50)</w:t>
      </w:r>
    </w:p>
    <w:p>
      <w:pPr>
        <w:spacing w:after="60"/>
        <w:ind w:left="280"/>
      </w:pPr>
      <w:r>
        <w:rPr>
          <w:color w:val="0F172A"/>
        </w:rPr>
        <w:t>Do you find it’s costly ?</w:t>
      </w:r>
    </w:p>
    <w:p>
      <w:pPr>
        <w:spacing w:after="20"/>
      </w:pPr>
      <w:r>
        <w:rPr>
          <w:b/>
          <w:color w:val="05703C"/>
        </w:rPr>
        <w:t>Agent:</w:t>
      </w:r>
      <w:r>
        <w:rPr>
          <w:color w:val="64748B"/>
          <w:sz w:val="16"/>
        </w:rPr>
        <w:t xml:space="preserve">  (2026-06-15 20:50)</w:t>
      </w:r>
    </w:p>
    <w:p>
      <w:pPr>
        <w:spacing w:after="60"/>
        <w:ind w:left="280"/>
      </w:pPr>
      <w:r>
        <w:rPr>
          <w:color w:val="0F172A"/>
        </w:rPr>
        <w:t>Alternatively you can DTF transfers and heat press yourself</w:t>
      </w:r>
    </w:p>
    <w:p>
      <w:pPr>
        <w:spacing w:after="20"/>
      </w:pPr>
      <w:r>
        <w:rPr>
          <w:b/>
          <w:color w:val="05703C"/>
        </w:rPr>
        <w:t>Agent:</w:t>
      </w:r>
      <w:r>
        <w:rPr>
          <w:color w:val="64748B"/>
          <w:sz w:val="16"/>
        </w:rPr>
        <w:t xml:space="preserve">  (2026-06-15 20:50)</w:t>
      </w:r>
    </w:p>
    <w:p>
      <w:pPr>
        <w:spacing w:after="60"/>
        <w:ind w:left="280"/>
      </w:pPr>
      <w:r>
        <w:rPr>
          <w:color w:val="0F172A"/>
        </w:rPr>
        <w:t>DTF Transfers will cost you $30 plus shipping for 12 transfers</w:t>
      </w:r>
    </w:p>
    <w:p>
      <w:pPr>
        <w:spacing w:after="20"/>
      </w:pPr>
      <w:r>
        <w:rPr>
          <w:b/>
          <w:color w:val="05703C"/>
        </w:rPr>
        <w:t>Agent:</w:t>
      </w:r>
      <w:r>
        <w:rPr>
          <w:color w:val="64748B"/>
          <w:sz w:val="16"/>
        </w:rPr>
        <w:t xml:space="preserve">  (2026-06-15 20:50)</w:t>
      </w:r>
      <w:r>
        <w:rPr>
          <w:b/>
          <w:color w:val="B45309"/>
          <w:sz w:val="16"/>
        </w:rPr>
        <w:t xml:space="preserve">  [LAST]</w:t>
      </w:r>
    </w:p>
    <w:p>
      <w:pPr>
        <w:spacing w:after="60"/>
        <w:ind w:left="280"/>
      </w:pPr>
      <w:r>
        <w:rPr>
          <w:color w:val="0F172A"/>
        </w:rPr>
        <w:t>You can use iron if you don’t have heat press</w:t>
      </w:r>
    </w:p>
    <w:p>
      <w:r>
        <w:br w:type="page"/>
      </w:r>
    </w:p>
    <w:p>
      <w:pPr>
        <w:pStyle w:val="Heading1"/>
      </w:pPr>
      <w:r>
        <w:rPr>
          <w:color w:val="6D28D9"/>
        </w:rPr>
        <w:t>10. Denise Wright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$50.00</w:t>
            </w:r>
          </w:p>
        </w:tc>
      </w:tr>
      <w:tr>
        <w:tc>
          <w:tcPr>
            <w:tcW w:type="dxa" w:w="2736"/>
            <w:shd w:val="clear" w:fill="F1F5F9"/>
          </w:tcPr>
          <w:p>
            <w:r/>
            <w:r>
              <w:rPr>
                <w:b/>
                <w:color w:val="0F172A"/>
              </w:rPr>
              <w:t>Products discussed</w:t>
            </w:r>
          </w:p>
        </w:tc>
        <w:tc>
          <w:tcPr>
            <w:tcW w:type="dxa" w:w="7632"/>
          </w:tcPr>
          <w:p>
            <w:r/>
            <w:r>
              <w:t>12 small DTF transfers 3x3</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32 · customer artworks shared: 1</w:t>
            </w:r>
          </w:p>
        </w:tc>
      </w:tr>
      <w:tr>
        <w:tc>
          <w:tcPr>
            <w:tcW w:type="dxa" w:w="2736"/>
            <w:shd w:val="clear" w:fill="F1F5F9"/>
          </w:tcPr>
          <w:p>
            <w:r/>
            <w:r>
              <w:rPr>
                <w:b/>
                <w:color w:val="0F172A"/>
              </w:rPr>
              <w:t>What happened</w:t>
            </w:r>
          </w:p>
        </w:tc>
        <w:tc>
          <w:tcPr>
            <w:tcW w:type="dxa" w:w="7632"/>
          </w:tcPr>
          <w:p>
            <w:r/>
            <w:r>
              <w:t>The customer is interested in ordering 12 small DTF transfers with a chest design. They confirmed the design size and shipping options, and the total cost is $50 plus shipping. The order is set to be delivered based on the chosen shipping method.</w:t>
            </w:r>
          </w:p>
        </w:tc>
      </w:tr>
    </w:tbl>
    <w:p>
      <w:r>
        <w:rPr>
          <w:b/>
          <w:i w:val="0"/>
        </w:rPr>
        <w:t>Complete conversation:</w:t>
      </w:r>
    </w:p>
    <w:p>
      <w:pPr>
        <w:spacing w:after="20"/>
      </w:pPr>
      <w:r>
        <w:rPr>
          <w:b/>
          <w:color w:val="1D4ED8"/>
        </w:rPr>
        <w:t>Customer:</w:t>
      </w:r>
      <w:r>
        <w:rPr>
          <w:color w:val="64748B"/>
          <w:sz w:val="16"/>
        </w:rPr>
        <w:t xml:space="preserve">  (2026-06-15 02:37)</w:t>
      </w:r>
      <w:r>
        <w:rPr>
          <w:b/>
          <w:color w:val="B45309"/>
          <w:sz w:val="16"/>
        </w:rPr>
        <w:t xml:space="preserve">  [FIRST]</w:t>
      </w:r>
    </w:p>
    <w:p>
      <w:pPr>
        <w:spacing w:after="60"/>
        <w:ind w:left="280"/>
      </w:pPr>
      <w:r>
        <w:rPr>
          <w:color w:val="0F172A"/>
        </w:rPr>
        <w:t>How long does shipping take?</w:t>
      </w:r>
    </w:p>
    <w:p>
      <w:pPr>
        <w:spacing w:after="20"/>
      </w:pPr>
      <w:r>
        <w:rPr>
          <w:b/>
          <w:color w:val="05703C"/>
        </w:rPr>
        <w:t>Agent:</w:t>
      </w:r>
      <w:r>
        <w:rPr>
          <w:color w:val="64748B"/>
          <w:sz w:val="16"/>
        </w:rPr>
        <w:t xml:space="preserve">  (2026-06-15 02:37)</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1D4ED8"/>
        </w:rPr>
        <w:t>Customer shared their artwork:</w:t>
      </w:r>
      <w:r>
        <w:rPr>
          <w:color w:val="64748B"/>
          <w:sz w:val="16"/>
        </w:rPr>
        <w:t xml:space="preserve">  (2026-06-15 02:38)</w:t>
      </w:r>
    </w:p>
    <w:p>
      <w:pPr>
        <w:ind w:left="280"/>
      </w:pPr>
      <w:r>
        <w:drawing>
          <wp:inline xmlns:a="http://schemas.openxmlformats.org/drawingml/2006/main" xmlns:pic="http://schemas.openxmlformats.org/drawingml/2006/picture">
            <wp:extent cx="2194560" cy="2349054"/>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194560" cy="2349054"/>
                    </a:xfrm>
                    <a:prstGeom prst="rect"/>
                  </pic:spPr>
                </pic:pic>
              </a:graphicData>
            </a:graphic>
          </wp:inline>
        </w:drawing>
      </w:r>
    </w:p>
    <w:p>
      <w:pPr>
        <w:spacing w:after="20"/>
      </w:pPr>
      <w:r>
        <w:rPr>
          <w:b/>
          <w:color w:val="1D4ED8"/>
        </w:rPr>
        <w:t>Customer:</w:t>
      </w:r>
      <w:r>
        <w:rPr>
          <w:color w:val="64748B"/>
          <w:sz w:val="16"/>
        </w:rPr>
        <w:t xml:space="preserve">  (2026-06-15 02:38)</w:t>
      </w:r>
    </w:p>
    <w:p>
      <w:pPr>
        <w:spacing w:after="60"/>
        <w:ind w:left="280"/>
      </w:pPr>
      <w:r>
        <w:rPr>
          <w:color w:val="0F172A"/>
        </w:rPr>
        <w:t>Could u make this a dtv with out the blue background</w:t>
      </w:r>
    </w:p>
    <w:p>
      <w:pPr>
        <w:spacing w:after="20"/>
      </w:pPr>
      <w:r>
        <w:rPr>
          <w:b/>
          <w:color w:val="05703C"/>
        </w:rPr>
        <w:t>Agent:</w:t>
      </w:r>
      <w:r>
        <w:rPr>
          <w:color w:val="64748B"/>
          <w:sz w:val="16"/>
        </w:rPr>
        <w:t xml:space="preserve">  (2026-06-15 02:38)</w:t>
      </w:r>
    </w:p>
    <w:p>
      <w:pPr>
        <w:spacing w:after="60"/>
        <w:ind w:left="280"/>
      </w:pPr>
      <w:r>
        <w:rPr>
          <w:color w:val="0F172A"/>
        </w:rPr>
        <w:t>Yes of course we can</w:t>
      </w:r>
    </w:p>
    <w:p>
      <w:pPr>
        <w:spacing w:after="20"/>
      </w:pPr>
      <w:r>
        <w:rPr>
          <w:b/>
          <w:color w:val="05703C"/>
        </w:rPr>
        <w:t>Agent:</w:t>
      </w:r>
      <w:r>
        <w:rPr>
          <w:color w:val="64748B"/>
          <w:sz w:val="16"/>
        </w:rPr>
        <w:t xml:space="preserve">  (2026-06-15 02:39)</w:t>
      </w:r>
    </w:p>
    <w:p>
      <w:pPr>
        <w:spacing w:after="60"/>
        <w:ind w:left="280"/>
      </w:pPr>
      <w:r>
        <w:rPr>
          <w:color w:val="0F172A"/>
        </w:rPr>
        <w:t>Can you please tell me the quantity and size?</w:t>
      </w:r>
    </w:p>
    <w:p>
      <w:pPr>
        <w:spacing w:after="20"/>
      </w:pPr>
      <w:r>
        <w:rPr>
          <w:b/>
          <w:color w:val="1D4ED8"/>
        </w:rPr>
        <w:t>Customer:</w:t>
      </w:r>
      <w:r>
        <w:rPr>
          <w:color w:val="64748B"/>
          <w:sz w:val="16"/>
        </w:rPr>
        <w:t xml:space="preserve">  (2026-06-15 02:39)</w:t>
      </w:r>
    </w:p>
    <w:p>
      <w:pPr>
        <w:spacing w:after="60"/>
        <w:ind w:left="280"/>
      </w:pPr>
      <w:r>
        <w:rPr>
          <w:color w:val="0F172A"/>
        </w:rPr>
        <w:t>20</w:t>
      </w:r>
    </w:p>
    <w:p>
      <w:pPr>
        <w:spacing w:after="20"/>
      </w:pPr>
      <w:r>
        <w:rPr>
          <w:b/>
          <w:color w:val="1D4ED8"/>
        </w:rPr>
        <w:t>Customer:</w:t>
      </w:r>
      <w:r>
        <w:rPr>
          <w:color w:val="64748B"/>
          <w:sz w:val="16"/>
        </w:rPr>
        <w:t xml:space="preserve">  (2026-06-16 14:21)</w:t>
      </w:r>
    </w:p>
    <w:p>
      <w:pPr>
        <w:spacing w:after="60"/>
        <w:ind w:left="280"/>
      </w:pPr>
      <w:r>
        <w:rPr>
          <w:color w:val="0F172A"/>
        </w:rPr>
        <w:t>9.5 wide</w:t>
      </w:r>
    </w:p>
    <w:p>
      <w:pPr>
        <w:spacing w:after="20"/>
      </w:pPr>
      <w:r>
        <w:rPr>
          <w:b/>
          <w:color w:val="05703C"/>
        </w:rPr>
        <w:t>Agent:</w:t>
      </w:r>
      <w:r>
        <w:rPr>
          <w:color w:val="64748B"/>
          <w:sz w:val="16"/>
        </w:rPr>
        <w:t xml:space="preserve">  (2026-06-16 14:21)</w:t>
      </w:r>
    </w:p>
    <w:p>
      <w:pPr>
        <w:spacing w:after="60"/>
        <w:ind w:left="280"/>
      </w:pPr>
      <w:r>
        <w:rPr>
          <w:color w:val="0F172A"/>
        </w:rPr>
        <w:t>Ok got it</w:t>
      </w:r>
    </w:p>
    <w:p>
      <w:pPr>
        <w:spacing w:after="20"/>
      </w:pPr>
      <w:r>
        <w:rPr>
          <w:b/>
          <w:color w:val="1D4ED8"/>
        </w:rPr>
        <w:t>Customer:</w:t>
      </w:r>
      <w:r>
        <w:rPr>
          <w:color w:val="64748B"/>
          <w:sz w:val="16"/>
        </w:rPr>
        <w:t xml:space="preserve">  (2026-06-16 14:21)</w:t>
      </w:r>
    </w:p>
    <w:p>
      <w:pPr>
        <w:spacing w:after="60"/>
        <w:ind w:left="280"/>
      </w:pPr>
      <w:r>
        <w:rPr>
          <w:color w:val="0F172A"/>
        </w:rPr>
        <w:t>Price</w:t>
      </w:r>
    </w:p>
    <w:p>
      <w:pPr>
        <w:spacing w:after="20"/>
      </w:pPr>
      <w:r>
        <w:rPr>
          <w:b/>
          <w:color w:val="05703C"/>
        </w:rPr>
        <w:t>Agent:</w:t>
      </w:r>
      <w:r>
        <w:rPr>
          <w:color w:val="64748B"/>
          <w:sz w:val="16"/>
        </w:rPr>
        <w:t xml:space="preserve">  (2026-06-16 14:21)</w:t>
      </w:r>
    </w:p>
    <w:p>
      <w:pPr>
        <w:spacing w:after="60"/>
        <w:ind w:left="280"/>
      </w:pPr>
      <w:r>
        <w:rPr>
          <w:color w:val="0F172A"/>
        </w:rPr>
        <w:t>If we keep the width at 9.5”, the height will come out to approximately 10.17” while maintaining the original proportions.</w:t>
      </w:r>
    </w:p>
    <w:p>
      <w:pPr>
        <w:spacing w:after="20"/>
      </w:pPr>
      <w:r>
        <w:rPr>
          <w:b/>
          <w:color w:val="1D4ED8"/>
        </w:rPr>
        <w:t>Customer:</w:t>
      </w:r>
      <w:r>
        <w:rPr>
          <w:color w:val="64748B"/>
          <w:sz w:val="16"/>
        </w:rPr>
        <w:t xml:space="preserve">  (2026-06-16 14:21)</w:t>
      </w:r>
    </w:p>
    <w:p>
      <w:pPr>
        <w:spacing w:after="60"/>
        <w:ind w:left="280"/>
      </w:pPr>
      <w:r>
        <w:rPr>
          <w:color w:val="0F172A"/>
        </w:rPr>
        <w:t>Ok</w:t>
      </w:r>
    </w:p>
    <w:p>
      <w:pPr>
        <w:spacing w:after="20"/>
      </w:pPr>
      <w:r>
        <w:rPr>
          <w:b/>
          <w:color w:val="05703C"/>
        </w:rPr>
        <w:t>Agent:</w:t>
      </w:r>
      <w:r>
        <w:rPr>
          <w:color w:val="64748B"/>
          <w:sz w:val="16"/>
        </w:rPr>
        <w:t xml:space="preserve">  (2026-06-16 14:21)</w:t>
      </w:r>
    </w:p>
    <w:p>
      <w:pPr>
        <w:spacing w:after="60"/>
        <w:ind w:left="280"/>
      </w:pPr>
      <w:r>
        <w:rPr>
          <w:color w:val="0F172A"/>
        </w:rPr>
        <w:t>It will be $50 plus shipping</w:t>
      </w:r>
    </w:p>
    <w:p>
      <w:pPr>
        <w:spacing w:after="20"/>
      </w:pPr>
      <w:r>
        <w:rPr>
          <w:b/>
          <w:color w:val="1D4ED8"/>
        </w:rPr>
        <w:t>Customer:</w:t>
      </w:r>
      <w:r>
        <w:rPr>
          <w:color w:val="64748B"/>
          <w:sz w:val="16"/>
        </w:rPr>
        <w:t xml:space="preserve">  (2026-06-16 14:21)</w:t>
      </w:r>
    </w:p>
    <w:p>
      <w:pPr>
        <w:spacing w:after="60"/>
        <w:ind w:left="280"/>
      </w:pPr>
      <w:r>
        <w:rPr>
          <w:color w:val="0F172A"/>
        </w:rPr>
        <w:t>What is the turn around time and how much for 12 for the chest</w:t>
      </w:r>
    </w:p>
    <w:p>
      <w:pPr>
        <w:spacing w:after="20"/>
      </w:pPr>
      <w:r>
        <w:rPr>
          <w:b/>
          <w:color w:val="05703C"/>
        </w:rPr>
        <w:t>Agent:</w:t>
      </w:r>
      <w:r>
        <w:rPr>
          <w:color w:val="64748B"/>
          <w:sz w:val="16"/>
        </w:rPr>
        <w:t xml:space="preserve">  (2026-06-16 14:21)</w:t>
      </w:r>
    </w:p>
    <w:p>
      <w:pPr>
        <w:spacing w:after="60"/>
        <w:ind w:left="280"/>
      </w:pPr>
      <w:r>
        <w:rPr>
          <w:color w:val="0F172A"/>
        </w:rPr>
        <w:t>Our production time is 1–2 business days. Could you please confirm the size of the chest design so I can provide an accurate price for 12 pieces?</w:t>
      </w:r>
    </w:p>
    <w:p>
      <w:pPr>
        <w:spacing w:after="20"/>
      </w:pPr>
      <w:r>
        <w:rPr>
          <w:b/>
          <w:color w:val="05703C"/>
        </w:rPr>
        <w:t>Agent:</w:t>
      </w:r>
      <w:r>
        <w:rPr>
          <w:color w:val="64748B"/>
          <w:sz w:val="16"/>
        </w:rPr>
        <w:t xml:space="preserve">  (2026-06-16 14:21)</w:t>
      </w:r>
    </w:p>
    <w:p>
      <w:pPr>
        <w:spacing w:after="60"/>
        <w:ind w:left="280"/>
      </w:pPr>
      <w:r>
        <w:rPr>
          <w:color w:val="0F172A"/>
        </w:rPr>
        <w:t>Shipping options:</w:t>
        <w:br/>
        <w:br/>
        <w:t>• Standard Shipping (4–5 business days): $13</w:t>
        <w:br/>
        <w:t>• 2-Day Shipping: $18</w:t>
      </w:r>
    </w:p>
    <w:p>
      <w:pPr>
        <w:spacing w:after="20"/>
      </w:pPr>
      <w:r>
        <w:rPr>
          <w:b/>
          <w:color w:val="1D4ED8"/>
        </w:rPr>
        <w:t>Customer:</w:t>
      </w:r>
      <w:r>
        <w:rPr>
          <w:color w:val="64748B"/>
          <w:sz w:val="16"/>
        </w:rPr>
        <w:t xml:space="preserve">  (2026-06-16 14:21)</w:t>
      </w:r>
    </w:p>
    <w:p>
      <w:pPr>
        <w:spacing w:after="60"/>
        <w:ind w:left="280"/>
      </w:pPr>
      <w:r>
        <w:rPr>
          <w:color w:val="0F172A"/>
        </w:rPr>
        <w:t>What is a normal size size 3x3</w:t>
      </w:r>
    </w:p>
    <w:p>
      <w:pPr>
        <w:spacing w:after="20"/>
      </w:pPr>
      <w:r>
        <w:rPr>
          <w:b/>
          <w:color w:val="05703C"/>
        </w:rPr>
        <w:t>Agent:</w:t>
      </w:r>
      <w:r>
        <w:rPr>
          <w:color w:val="64748B"/>
          <w:sz w:val="16"/>
        </w:rPr>
        <w:t xml:space="preserve">  (2026-06-16 14:21)</w:t>
      </w:r>
    </w:p>
    <w:p>
      <w:pPr>
        <w:spacing w:after="60"/>
        <w:ind w:left="280"/>
      </w:pPr>
      <w:r>
        <w:rPr>
          <w:color w:val="0F172A"/>
        </w:rPr>
        <w:t>Just to confirm, would you like the design placed on the right chest area and not centered on the shirt?</w:t>
      </w:r>
    </w:p>
    <w:p>
      <w:pPr>
        <w:spacing w:after="20"/>
      </w:pPr>
      <w:r>
        <w:rPr>
          <w:b/>
          <w:color w:val="1D4ED8"/>
        </w:rPr>
        <w:t>Customer:</w:t>
      </w:r>
      <w:r>
        <w:rPr>
          <w:color w:val="64748B"/>
          <w:sz w:val="16"/>
        </w:rPr>
        <w:t xml:space="preserve">  (2026-06-16 14:21)</w:t>
      </w:r>
    </w:p>
    <w:p>
      <w:pPr>
        <w:spacing w:after="60"/>
        <w:ind w:left="280"/>
      </w:pPr>
      <w:r>
        <w:rPr>
          <w:color w:val="0F172A"/>
        </w:rPr>
        <w:t>For the small one</w:t>
      </w:r>
    </w:p>
    <w:p>
      <w:pPr>
        <w:spacing w:after="20"/>
      </w:pPr>
      <w:r>
        <w:rPr>
          <w:b/>
          <w:color w:val="05703C"/>
        </w:rPr>
        <w:t>Agent:</w:t>
      </w:r>
      <w:r>
        <w:rPr>
          <w:color w:val="64748B"/>
          <w:sz w:val="16"/>
        </w:rPr>
        <w:t xml:space="preserve">  (2026-06-16 14:21)</w:t>
      </w:r>
    </w:p>
    <w:p>
      <w:pPr>
        <w:spacing w:after="60"/>
        <w:ind w:left="280"/>
      </w:pPr>
      <w:r>
        <w:rPr>
          <w:color w:val="0F172A"/>
        </w:rPr>
        <w:t>And if we set the width to 3 inches, the height will be approximately 3.5 inches while maintaining the design’s proportions.</w:t>
      </w:r>
    </w:p>
    <w:p>
      <w:pPr>
        <w:spacing w:after="20"/>
      </w:pPr>
      <w:r>
        <w:rPr>
          <w:b/>
          <w:color w:val="1D4ED8"/>
        </w:rPr>
        <w:t>Customer:</w:t>
      </w:r>
      <w:r>
        <w:rPr>
          <w:color w:val="64748B"/>
          <w:sz w:val="16"/>
        </w:rPr>
        <w:t xml:space="preserve">  (2026-06-16 14:21)</w:t>
      </w:r>
    </w:p>
    <w:p>
      <w:pPr>
        <w:spacing w:after="60"/>
        <w:ind w:left="280"/>
      </w:pPr>
      <w:r>
        <w:rPr>
          <w:color w:val="0F172A"/>
        </w:rPr>
        <w:t>Ok</w:t>
      </w:r>
    </w:p>
    <w:p>
      <w:pPr>
        <w:spacing w:after="20"/>
      </w:pPr>
      <w:r>
        <w:rPr>
          <w:b/>
          <w:color w:val="05703C"/>
        </w:rPr>
        <w:t>Agent:</w:t>
      </w:r>
      <w:r>
        <w:rPr>
          <w:color w:val="64748B"/>
          <w:sz w:val="16"/>
        </w:rPr>
        <w:t xml:space="preserve">  (2026-06-16 14:21)</w:t>
      </w:r>
    </w:p>
    <w:p>
      <w:pPr>
        <w:spacing w:after="60"/>
        <w:ind w:left="280"/>
      </w:pPr>
      <w:r>
        <w:rPr>
          <w:color w:val="0F172A"/>
        </w:rPr>
        <w:t>20 pcs? Or 12?</w:t>
      </w:r>
    </w:p>
    <w:p>
      <w:pPr>
        <w:spacing w:after="20"/>
      </w:pPr>
      <w:r>
        <w:rPr>
          <w:b/>
          <w:color w:val="1D4ED8"/>
        </w:rPr>
        <w:t>Customer:</w:t>
      </w:r>
      <w:r>
        <w:rPr>
          <w:color w:val="64748B"/>
          <w:sz w:val="16"/>
        </w:rPr>
        <w:t xml:space="preserve">  (2026-06-16 14:21)</w:t>
      </w:r>
    </w:p>
    <w:p>
      <w:pPr>
        <w:spacing w:after="60"/>
        <w:ind w:left="280"/>
      </w:pPr>
      <w:r>
        <w:rPr>
          <w:color w:val="0F172A"/>
        </w:rPr>
        <w:t>12 for the smaller one</w:t>
      </w:r>
    </w:p>
    <w:p>
      <w:pPr>
        <w:spacing w:after="20"/>
      </w:pPr>
      <w:r>
        <w:rPr>
          <w:b/>
          <w:color w:val="05703C"/>
        </w:rPr>
        <w:t>Agent:</w:t>
      </w:r>
      <w:r>
        <w:rPr>
          <w:color w:val="64748B"/>
          <w:sz w:val="16"/>
        </w:rPr>
        <w:t xml:space="preserve">  (2026-06-16 14:21)</w:t>
      </w:r>
    </w:p>
    <w:p>
      <w:pPr>
        <w:spacing w:after="60"/>
        <w:ind w:left="280"/>
      </w:pPr>
      <w:r>
        <w:rPr>
          <w:color w:val="0F172A"/>
        </w:rPr>
        <w:t>you will receive 32 transfers in total:</w:t>
        <w:br/>
        <w:br/>
        <w:t>• 20 large transfers (9.5” × 10.17”)</w:t>
        <w:br/>
        <w:t>• 12 small transfers (3” × 3.5”)</w:t>
        <w:br/>
        <w:br/>
        <w:t>The total price will be $50 plus shipping.</w:t>
      </w:r>
    </w:p>
    <w:p>
      <w:pPr>
        <w:spacing w:after="20"/>
      </w:pPr>
      <w:r>
        <w:rPr>
          <w:b/>
          <w:color w:val="1D4ED8"/>
        </w:rPr>
        <w:t>Customer:</w:t>
      </w:r>
      <w:r>
        <w:rPr>
          <w:color w:val="64748B"/>
          <w:sz w:val="16"/>
        </w:rPr>
        <w:t xml:space="preserve">  (2026-06-16 14:21)</w:t>
      </w:r>
    </w:p>
    <w:p>
      <w:pPr>
        <w:spacing w:after="60"/>
        <w:ind w:left="280"/>
      </w:pPr>
      <w:r>
        <w:rPr>
          <w:color w:val="0F172A"/>
        </w:rPr>
        <w:t>How much is shipping</w:t>
      </w:r>
    </w:p>
    <w:p>
      <w:pPr>
        <w:spacing w:after="20"/>
      </w:pPr>
      <w:r>
        <w:rPr>
          <w:b/>
          <w:color w:val="1D4ED8"/>
        </w:rPr>
        <w:t>Customer:</w:t>
      </w:r>
      <w:r>
        <w:rPr>
          <w:color w:val="64748B"/>
          <w:sz w:val="16"/>
        </w:rPr>
        <w:t xml:space="preserve">  (2026-06-16 14:21)</w:t>
      </w:r>
    </w:p>
    <w:p>
      <w:pPr>
        <w:spacing w:after="60"/>
        <w:ind w:left="280"/>
      </w:pPr>
      <w:r>
        <w:rPr>
          <w:color w:val="0F172A"/>
        </w:rPr>
        <w:t>13471</w:t>
      </w:r>
    </w:p>
    <w:p>
      <w:pPr>
        <w:spacing w:after="20"/>
      </w:pPr>
      <w:r>
        <w:rPr>
          <w:b/>
          <w:color w:val="05703C"/>
        </w:rPr>
        <w:t>Agent:</w:t>
      </w:r>
      <w:r>
        <w:rPr>
          <w:color w:val="64748B"/>
          <w:sz w:val="16"/>
        </w:rPr>
        <w:t xml:space="preserve">  (2026-06-16 14:21)</w:t>
      </w:r>
    </w:p>
    <w:p>
      <w:pPr>
        <w:spacing w:after="60"/>
        <w:ind w:left="280"/>
      </w:pPr>
      <w:r>
        <w:rPr>
          <w:color w:val="0F172A"/>
        </w:rPr>
        <w:t>You have two options: Standard Shipping for $13 or 2-Day Shipping for $18</w:t>
      </w:r>
    </w:p>
    <w:p>
      <w:pPr>
        <w:spacing w:after="20"/>
      </w:pPr>
      <w:r>
        <w:rPr>
          <w:b/>
          <w:color w:val="1D4ED8"/>
        </w:rPr>
        <w:t>Customer:</w:t>
      </w:r>
      <w:r>
        <w:rPr>
          <w:color w:val="64748B"/>
          <w:sz w:val="16"/>
        </w:rPr>
        <w:t xml:space="preserve">  (2026-06-16 14:21)</w:t>
      </w:r>
    </w:p>
    <w:p>
      <w:pPr>
        <w:spacing w:after="60"/>
        <w:ind w:left="280"/>
      </w:pPr>
      <w:r>
        <w:rPr>
          <w:color w:val="0F172A"/>
        </w:rPr>
        <w:t>So when would I get them if I didn2 day</w:t>
      </w:r>
    </w:p>
    <w:p>
      <w:pPr>
        <w:spacing w:after="20"/>
      </w:pPr>
      <w:r>
        <w:rPr>
          <w:b/>
          <w:color w:val="05703C"/>
        </w:rPr>
        <w:t>Agent:</w:t>
      </w:r>
      <w:r>
        <w:rPr>
          <w:color w:val="64748B"/>
          <w:sz w:val="16"/>
        </w:rPr>
        <w:t xml:space="preserve">  (2026-06-16 14:21)</w:t>
      </w:r>
    </w:p>
    <w:p>
      <w:pPr>
        <w:spacing w:after="60"/>
        <w:ind w:left="280"/>
      </w:pPr>
      <w:r>
        <w:rPr>
          <w:color w:val="0F172A"/>
        </w:rPr>
        <w:t>You will receive your order by Thursday.</w:t>
      </w:r>
    </w:p>
    <w:p>
      <w:pPr>
        <w:spacing w:after="20"/>
      </w:pPr>
      <w:r>
        <w:rPr>
          <w:b/>
          <w:color w:val="05703C"/>
        </w:rPr>
        <w:t>Agent:</w:t>
      </w:r>
      <w:r>
        <w:rPr>
          <w:color w:val="64748B"/>
          <w:sz w:val="16"/>
        </w:rPr>
        <w:t xml:space="preserve">  (2026-06-16 14:21)</w:t>
      </w:r>
    </w:p>
    <w:p>
      <w:pPr>
        <w:spacing w:after="60"/>
        <w:ind w:left="280"/>
      </w:pPr>
      <w:r>
        <w:rPr>
          <w:color w:val="0F172A"/>
        </w:rPr>
        <w:t>My bad. Do you mean if you don’t choose 2-day shipping, when would you receive your order?</w:t>
      </w:r>
    </w:p>
    <w:p>
      <w:pPr>
        <w:spacing w:after="20"/>
      </w:pPr>
      <w:r>
        <w:rPr>
          <w:b/>
          <w:color w:val="1D4ED8"/>
        </w:rPr>
        <w:t>Customer:</w:t>
      </w:r>
      <w:r>
        <w:rPr>
          <w:color w:val="64748B"/>
          <w:sz w:val="16"/>
        </w:rPr>
        <w:t xml:space="preserve">  (2026-06-16 14:21)</w:t>
      </w:r>
    </w:p>
    <w:p>
      <w:pPr>
        <w:spacing w:after="60"/>
        <w:ind w:left="280"/>
      </w:pPr>
      <w:r>
        <w:rPr>
          <w:color w:val="0F172A"/>
        </w:rPr>
        <w:t>U can tell me that way too</w:t>
      </w:r>
    </w:p>
    <w:p>
      <w:pPr>
        <w:spacing w:after="20"/>
      </w:pPr>
      <w:r>
        <w:rPr>
          <w:b/>
          <w:color w:val="05703C"/>
        </w:rPr>
        <w:t>Agent:</w:t>
      </w:r>
      <w:r>
        <w:rPr>
          <w:color w:val="64748B"/>
          <w:sz w:val="16"/>
        </w:rPr>
        <w:t xml:space="preserve">  (2026-06-16 14:21)</w:t>
      </w:r>
      <w:r>
        <w:rPr>
          <w:b/>
          <w:color w:val="B45309"/>
          <w:sz w:val="16"/>
        </w:rPr>
        <w:t xml:space="preserve">  [LAST]</w:t>
      </w:r>
    </w:p>
    <w:p>
      <w:pPr>
        <w:spacing w:after="60"/>
        <w:ind w:left="280"/>
      </w:pPr>
      <w:r>
        <w:rPr>
          <w:color w:val="0F172A"/>
        </w:rPr>
        <w:t>If you place your order today and choose Standard Shipping, you should receive it by Saturday, depending on whether the courier delivers on weekends in your area.</w:t>
        <w:br/>
        <w:br/>
        <w:t>If you place your order today and choose 2-Day Shipping, you should receive it by Thursday.</w:t>
      </w:r>
    </w:p>
    <w:p>
      <w:r>
        <w:br w:type="page"/>
      </w:r>
    </w:p>
    <w:p>
      <w:pPr>
        <w:pStyle w:val="Heading1"/>
      </w:pPr>
      <w:r>
        <w:rPr>
          <w:color w:val="6D28D9"/>
        </w:rPr>
        <w:t>11. Norma Ferrer Acosta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$37.00</w:t>
            </w:r>
          </w:p>
        </w:tc>
      </w:tr>
      <w:tr>
        <w:tc>
          <w:tcPr>
            <w:tcW w:type="dxa" w:w="2736"/>
            <w:shd w:val="clear" w:fill="F1F5F9"/>
          </w:tcPr>
          <w:p>
            <w:r/>
            <w:r>
              <w:rPr>
                <w:b/>
                <w:color w:val="0F172A"/>
              </w:rPr>
              <w:t>Products discussed</w:t>
            </w:r>
          </w:p>
        </w:tc>
        <w:tc>
          <w:tcPr>
            <w:tcW w:type="dxa" w:w="7632"/>
          </w:tcPr>
          <w:p>
            <w:r/>
            <w:r>
              <w:t>DTF transfers</w:t>
            </w:r>
          </w:p>
        </w:tc>
      </w:tr>
      <w:tr>
        <w:tc>
          <w:tcPr>
            <w:tcW w:type="dxa" w:w="2736"/>
            <w:shd w:val="clear" w:fill="F1F5F9"/>
          </w:tcPr>
          <w:p>
            <w:r/>
            <w:r>
              <w:rPr>
                <w:b/>
                <w:color w:val="0F172A"/>
              </w:rPr>
              <w:t>Stage reached</w:t>
            </w:r>
          </w:p>
        </w:tc>
        <w:tc>
          <w:tcPr>
            <w:tcW w:type="dxa" w:w="7632"/>
          </w:tcPr>
          <w:p>
            <w:r/>
            <w:r>
              <w:t>payment_pending</w:t>
            </w:r>
          </w:p>
        </w:tc>
      </w:tr>
      <w:tr>
        <w:tc>
          <w:tcPr>
            <w:tcW w:type="dxa" w:w="2736"/>
            <w:shd w:val="clear" w:fill="F1F5F9"/>
          </w:tcPr>
          <w:p>
            <w:r/>
            <w:r>
              <w:rPr>
                <w:b/>
                <w:color w:val="0F172A"/>
              </w:rPr>
              <w:t>Messages</w:t>
            </w:r>
          </w:p>
        </w:tc>
        <w:tc>
          <w:tcPr>
            <w:tcW w:type="dxa" w:w="7632"/>
          </w:tcPr>
          <w:p>
            <w:r/>
            <w:r>
              <w:t>35 · customer artworks shared: 1</w:t>
            </w:r>
          </w:p>
        </w:tc>
      </w:tr>
      <w:tr>
        <w:tc>
          <w:tcPr>
            <w:tcW w:type="dxa" w:w="2736"/>
            <w:shd w:val="clear" w:fill="F1F5F9"/>
          </w:tcPr>
          <w:p>
            <w:r/>
            <w:r>
              <w:rPr>
                <w:b/>
                <w:color w:val="0F172A"/>
              </w:rPr>
              <w:t>What happened</w:t>
            </w:r>
          </w:p>
        </w:tc>
        <w:tc>
          <w:tcPr>
            <w:tcW w:type="dxa" w:w="7632"/>
          </w:tcPr>
          <w:p>
            <w:r/>
            <w:r>
              <w:t>Norma Ferrer Acosta is interested in ordering DTF transfers for an X-Large t-shirt. She has inquired about payment options and shipping details. The total cost discussed is $37, which includes shipping, and she is considering having her grandson assist with the payment.</w:t>
            </w:r>
          </w:p>
        </w:tc>
      </w:tr>
    </w:tbl>
    <w:p>
      <w:r>
        <w:rPr>
          <w:b/>
          <w:i w:val="0"/>
        </w:rPr>
        <w:t>Complete conversation:</w:t>
      </w:r>
    </w:p>
    <w:p>
      <w:pPr>
        <w:spacing w:after="20"/>
      </w:pPr>
      <w:r>
        <w:rPr>
          <w:b/>
          <w:color w:val="05703C"/>
        </w:rPr>
        <w:t>Agent:</w:t>
      </w:r>
      <w:r>
        <w:rPr>
          <w:color w:val="64748B"/>
          <w:sz w:val="16"/>
        </w:rPr>
        <w:t xml:space="preserve">  (2026-06-01 22:53)</w:t>
      </w:r>
      <w:r>
        <w:rPr>
          <w:b/>
          <w:color w:val="B45309"/>
          <w:sz w:val="16"/>
        </w:rPr>
        <w:t xml:space="preserve">  [FIRST]</w:t>
      </w:r>
    </w:p>
    <w:p>
      <w:pPr>
        <w:spacing w:after="60"/>
        <w:ind w:left="280"/>
      </w:pPr>
      <w:r>
        <w:rPr>
          <w:color w:val="0F172A"/>
        </w:rPr>
        <w:t>Norma Ferrer Acosta replied to an ad.</w:t>
      </w:r>
    </w:p>
    <w:p>
      <w:pPr>
        <w:spacing w:after="20"/>
      </w:pPr>
      <w:r>
        <w:rPr>
          <w:b/>
          <w:color w:val="05703C"/>
        </w:rPr>
        <w:t>Agent:</w:t>
      </w:r>
      <w:r>
        <w:rPr>
          <w:color w:val="64748B"/>
          <w:sz w:val="16"/>
        </w:rPr>
        <w:t xml:space="preserve">  (2026-06-01 22:53)</w:t>
      </w:r>
    </w:p>
    <w:p>
      <w:pPr>
        <w:spacing w:after="60"/>
        <w:ind w:left="280"/>
      </w:pPr>
      <w:r>
        <w:rPr>
          <w:color w:val="0F172A"/>
        </w:rPr>
        <w:t>Hi Norma! Please let us know how we can help you.</w:t>
      </w:r>
    </w:p>
    <w:p>
      <w:pPr>
        <w:spacing w:after="20"/>
      </w:pPr>
      <w:r>
        <w:rPr>
          <w:b/>
          <w:color w:val="1D4ED8"/>
        </w:rPr>
        <w:t>Customer:</w:t>
      </w:r>
      <w:r>
        <w:rPr>
          <w:color w:val="64748B"/>
          <w:sz w:val="16"/>
        </w:rPr>
        <w:t xml:space="preserve">  (2026-06-01 22:53)</w:t>
      </w:r>
    </w:p>
    <w:p>
      <w:pPr>
        <w:spacing w:after="60"/>
        <w:ind w:left="280"/>
      </w:pPr>
      <w:r>
        <w:rPr>
          <w:color w:val="0F172A"/>
        </w:rPr>
        <w:t>I have an image I want made</w:t>
      </w:r>
    </w:p>
    <w:p>
      <w:pPr>
        <w:spacing w:after="20"/>
      </w:pPr>
      <w:r>
        <w:rPr>
          <w:b/>
          <w:color w:val="05703C"/>
        </w:rPr>
        <w:t>Agent:</w:t>
      </w:r>
      <w:r>
        <w:rPr>
          <w:color w:val="64748B"/>
          <w:sz w:val="16"/>
        </w:rPr>
        <w:t xml:space="preserve">  (2026-06-01 22:53)</w:t>
      </w:r>
    </w:p>
    <w:p>
      <w:pPr>
        <w:spacing w:after="60"/>
        <w:ind w:left="280"/>
      </w:pPr>
      <w:r>
        <w:rPr>
          <w:color w:val="0F172A"/>
        </w:rPr>
        <w:t>Pls share your image</w:t>
      </w:r>
    </w:p>
    <w:p>
      <w:pPr>
        <w:spacing w:after="20"/>
      </w:pPr>
      <w:r>
        <w:rPr>
          <w:b/>
          <w:color w:val="05703C"/>
        </w:rPr>
        <w:t>Agent:</w:t>
      </w:r>
      <w:r>
        <w:rPr>
          <w:color w:val="64748B"/>
          <w:sz w:val="16"/>
        </w:rPr>
        <w:t xml:space="preserve">  (2026-06-01 22:53)</w:t>
      </w:r>
    </w:p>
    <w:p>
      <w:pPr>
        <w:spacing w:after="60"/>
        <w:ind w:left="280"/>
      </w:pPr>
      <w:r>
        <w:rPr>
          <w:color w:val="0F172A"/>
        </w:rPr>
        <w:t>How many transfers do you need for that image</w:t>
      </w:r>
    </w:p>
    <w:p>
      <w:pPr>
        <w:spacing w:after="20"/>
      </w:pPr>
      <w:r>
        <w:rPr>
          <w:b/>
          <w:color w:val="1D4ED8"/>
        </w:rPr>
        <w:t>Customer shared their artwork:</w:t>
      </w:r>
      <w:r>
        <w:rPr>
          <w:color w:val="64748B"/>
          <w:sz w:val="16"/>
        </w:rPr>
        <w:t xml:space="preserve">  (2026-06-01 22:54)</w:t>
      </w:r>
    </w:p>
    <w:p>
      <w:pPr>
        <w:ind w:left="280"/>
      </w:pPr>
      <w:r>
        <w:drawing>
          <wp:inline xmlns:a="http://schemas.openxmlformats.org/drawingml/2006/main" xmlns:pic="http://schemas.openxmlformats.org/drawingml/2006/picture">
            <wp:extent cx="2194560" cy="146304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194560" cy="1463040"/>
                    </a:xfrm>
                    <a:prstGeom prst="rect"/>
                  </pic:spPr>
                </pic:pic>
              </a:graphicData>
            </a:graphic>
          </wp:inline>
        </w:drawing>
      </w:r>
    </w:p>
    <w:p>
      <w:pPr>
        <w:spacing w:after="20"/>
      </w:pPr>
      <w:r>
        <w:rPr>
          <w:b/>
          <w:color w:val="1D4ED8"/>
        </w:rPr>
        <w:t>Customer:</w:t>
      </w:r>
      <w:r>
        <w:rPr>
          <w:color w:val="64748B"/>
          <w:sz w:val="16"/>
        </w:rPr>
        <w:t xml:space="preserve">  (2026-06-01 22:55)</w:t>
      </w:r>
    </w:p>
    <w:p>
      <w:pPr>
        <w:spacing w:after="60"/>
        <w:ind w:left="280"/>
      </w:pPr>
      <w:r>
        <w:rPr>
          <w:color w:val="0F172A"/>
        </w:rPr>
        <w:t>For an X-Large tee shirt</w:t>
      </w:r>
    </w:p>
    <w:p>
      <w:pPr>
        <w:spacing w:after="20"/>
      </w:pPr>
      <w:r>
        <w:rPr>
          <w:b/>
          <w:color w:val="1D4ED8"/>
        </w:rPr>
        <w:t>Customer:</w:t>
      </w:r>
      <w:r>
        <w:rPr>
          <w:color w:val="64748B"/>
          <w:sz w:val="16"/>
        </w:rPr>
        <w:t xml:space="preserve">  (2026-06-01 22:55)</w:t>
      </w:r>
    </w:p>
    <w:p>
      <w:pPr>
        <w:spacing w:after="60"/>
        <w:ind w:left="280"/>
      </w:pPr>
      <w:r>
        <w:rPr>
          <w:color w:val="0F172A"/>
        </w:rPr>
        <w:t>I need about 4 of them</w:t>
      </w:r>
    </w:p>
    <w:p>
      <w:pPr>
        <w:spacing w:after="20"/>
      </w:pPr>
      <w:r>
        <w:rPr>
          <w:b/>
          <w:color w:val="05703C"/>
        </w:rPr>
        <w:t>Agent:</w:t>
      </w:r>
      <w:r>
        <w:rPr>
          <w:color w:val="64748B"/>
          <w:sz w:val="16"/>
        </w:rPr>
        <w:t xml:space="preserve">  (2026-06-01 22:56)</w:t>
      </w:r>
    </w:p>
    <w:p>
      <w:pPr>
        <w:spacing w:after="60"/>
        <w:ind w:left="280"/>
      </w:pPr>
      <w:r>
        <w:rPr>
          <w:color w:val="0F172A"/>
        </w:rPr>
        <w:t>It will cost $20 plus shipping</w:t>
      </w:r>
    </w:p>
    <w:p>
      <w:pPr>
        <w:spacing w:after="20"/>
      </w:pPr>
      <w:r>
        <w:rPr>
          <w:b/>
          <w:color w:val="1D4ED8"/>
        </w:rPr>
        <w:t>Customer:</w:t>
      </w:r>
      <w:r>
        <w:rPr>
          <w:color w:val="64748B"/>
          <w:sz w:val="16"/>
        </w:rPr>
        <w:t xml:space="preserve">  (2026-06-01 22:57)</w:t>
      </w:r>
    </w:p>
    <w:p>
      <w:pPr>
        <w:spacing w:after="60"/>
        <w:ind w:left="280"/>
      </w:pPr>
      <w:r>
        <w:rPr>
          <w:color w:val="0F172A"/>
        </w:rPr>
        <w:t>What the measurements</w:t>
      </w:r>
    </w:p>
    <w:p>
      <w:pPr>
        <w:spacing w:after="20"/>
      </w:pPr>
      <w:r>
        <w:rPr>
          <w:b/>
          <w:color w:val="05703C"/>
        </w:rPr>
        <w:t>Agent:</w:t>
      </w:r>
      <w:r>
        <w:rPr>
          <w:color w:val="64748B"/>
          <w:sz w:val="16"/>
        </w:rPr>
        <w:t xml:space="preserve">  (2026-06-01 22:57)</w:t>
      </w:r>
    </w:p>
    <w:p>
      <w:pPr>
        <w:spacing w:after="60"/>
        <w:ind w:left="280"/>
      </w:pPr>
      <w:r>
        <w:rPr>
          <w:color w:val="0F172A"/>
        </w:rPr>
        <w:t>What is your shipping address with zip code</w:t>
      </w:r>
    </w:p>
    <w:p>
      <w:pPr>
        <w:spacing w:after="20"/>
      </w:pPr>
      <w:r>
        <w:rPr>
          <w:b/>
          <w:color w:val="1D4ED8"/>
        </w:rPr>
        <w:t>Customer:</w:t>
      </w:r>
      <w:r>
        <w:rPr>
          <w:color w:val="64748B"/>
          <w:sz w:val="16"/>
        </w:rPr>
        <w:t xml:space="preserve">  (2026-06-01 22:57)</w:t>
      </w:r>
    </w:p>
    <w:p>
      <w:pPr>
        <w:spacing w:after="60"/>
        <w:ind w:left="280"/>
      </w:pPr>
      <w:r>
        <w:rPr>
          <w:color w:val="0F172A"/>
        </w:rPr>
        <w:t>93245</w:t>
      </w:r>
    </w:p>
    <w:p>
      <w:pPr>
        <w:spacing w:after="20"/>
      </w:pPr>
      <w:r>
        <w:rPr>
          <w:b/>
          <w:color w:val="05703C"/>
        </w:rPr>
        <w:t>Agent:</w:t>
      </w:r>
      <w:r>
        <w:rPr>
          <w:color w:val="64748B"/>
          <w:sz w:val="16"/>
        </w:rPr>
        <w:t xml:space="preserve">  (2026-06-01 22:57)</w:t>
      </w:r>
    </w:p>
    <w:p>
      <w:pPr>
        <w:spacing w:after="60"/>
        <w:ind w:left="280"/>
      </w:pPr>
      <w:r>
        <w:rPr>
          <w:color w:val="0F172A"/>
        </w:rPr>
        <w:t>For XL it will be about 12 x 14</w:t>
      </w:r>
    </w:p>
    <w:p>
      <w:pPr>
        <w:spacing w:after="20"/>
      </w:pPr>
      <w:r>
        <w:rPr>
          <w:b/>
          <w:color w:val="1D4ED8"/>
        </w:rPr>
        <w:t>Customer:</w:t>
      </w:r>
      <w:r>
        <w:rPr>
          <w:color w:val="64748B"/>
          <w:sz w:val="16"/>
        </w:rPr>
        <w:t xml:space="preserve">  (2026-06-01 22:58)</w:t>
      </w:r>
    </w:p>
    <w:p>
      <w:pPr>
        <w:spacing w:after="60"/>
        <w:ind w:left="280"/>
      </w:pPr>
      <w:r>
        <w:rPr>
          <w:color w:val="0F172A"/>
        </w:rPr>
        <w:t>Perfect</w:t>
      </w:r>
    </w:p>
    <w:p>
      <w:pPr>
        <w:spacing w:after="20"/>
      </w:pPr>
      <w:r>
        <w:rPr>
          <w:b/>
          <w:color w:val="1D4ED8"/>
        </w:rPr>
        <w:t>Customer:</w:t>
      </w:r>
      <w:r>
        <w:rPr>
          <w:color w:val="64748B"/>
          <w:sz w:val="16"/>
        </w:rPr>
        <w:t xml:space="preserve">  (2026-06-01 22:58)</w:t>
      </w:r>
    </w:p>
    <w:p>
      <w:pPr>
        <w:spacing w:after="60"/>
        <w:ind w:left="280"/>
      </w:pPr>
      <w:r>
        <w:rPr>
          <w:color w:val="0F172A"/>
        </w:rPr>
        <w:t>$20 for each</w:t>
      </w:r>
    </w:p>
    <w:p>
      <w:pPr>
        <w:spacing w:after="20"/>
      </w:pPr>
      <w:r>
        <w:rPr>
          <w:b/>
          <w:color w:val="05703C"/>
        </w:rPr>
        <w:t>Agent:</w:t>
      </w:r>
      <w:r>
        <w:rPr>
          <w:color w:val="64748B"/>
          <w:sz w:val="16"/>
        </w:rPr>
        <w:t xml:space="preserve">  (2026-06-01 22:58)</w:t>
      </w:r>
    </w:p>
    <w:p>
      <w:pPr>
        <w:spacing w:after="60"/>
        <w:ind w:left="280"/>
      </w:pPr>
      <w:r>
        <w:rPr>
          <w:color w:val="0F172A"/>
        </w:rPr>
        <w:t>$20 for 4</w:t>
      </w:r>
    </w:p>
    <w:p>
      <w:pPr>
        <w:spacing w:after="20"/>
      </w:pPr>
      <w:r>
        <w:rPr>
          <w:b/>
          <w:color w:val="05703C"/>
        </w:rPr>
        <w:t>Agent:</w:t>
      </w:r>
      <w:r>
        <w:rPr>
          <w:color w:val="64748B"/>
          <w:sz w:val="16"/>
        </w:rPr>
        <w:t xml:space="preserve">  (2026-06-01 22:59)</w:t>
      </w:r>
    </w:p>
    <w:p>
      <w:pPr>
        <w:spacing w:after="60"/>
        <w:ind w:left="280"/>
      </w:pPr>
      <w:r>
        <w:rPr>
          <w:color w:val="0F172A"/>
        </w:rPr>
        <w:t>$5 each</w:t>
      </w:r>
    </w:p>
    <w:p>
      <w:pPr>
        <w:spacing w:after="20"/>
      </w:pPr>
      <w:r>
        <w:rPr>
          <w:b/>
          <w:color w:val="1D4ED8"/>
        </w:rPr>
        <w:t>Customer:</w:t>
      </w:r>
      <w:r>
        <w:rPr>
          <w:color w:val="64748B"/>
          <w:sz w:val="16"/>
        </w:rPr>
        <w:t xml:space="preserve">  (2026-06-01 22:59)</w:t>
      </w:r>
    </w:p>
    <w:p>
      <w:pPr>
        <w:spacing w:after="60"/>
        <w:ind w:left="280"/>
      </w:pPr>
      <w:r>
        <w:rPr>
          <w:color w:val="0F172A"/>
        </w:rPr>
        <w:t>Ok can I have all the details</w:t>
      </w:r>
    </w:p>
    <w:p>
      <w:pPr>
        <w:spacing w:after="20"/>
      </w:pPr>
      <w:r>
        <w:rPr>
          <w:b/>
          <w:color w:val="1D4ED8"/>
        </w:rPr>
        <w:t>Customer:</w:t>
      </w:r>
      <w:r>
        <w:rPr>
          <w:color w:val="64748B"/>
          <w:sz w:val="16"/>
        </w:rPr>
        <w:t xml:space="preserve">  (2026-06-01 23:00)</w:t>
      </w:r>
    </w:p>
    <w:p>
      <w:pPr>
        <w:spacing w:after="60"/>
        <w:ind w:left="280"/>
      </w:pPr>
      <w:r>
        <w:rPr>
          <w:color w:val="0F172A"/>
        </w:rPr>
        <w:t>Like an ordered form or how do I do that to send my payment</w:t>
      </w:r>
    </w:p>
    <w:p>
      <w:pPr>
        <w:spacing w:after="20"/>
      </w:pPr>
      <w:r>
        <w:rPr>
          <w:b/>
          <w:color w:val="05703C"/>
        </w:rPr>
        <w:t>Agent:</w:t>
      </w:r>
      <w:r>
        <w:rPr>
          <w:color w:val="64748B"/>
          <w:sz w:val="16"/>
        </w:rPr>
        <w:t xml:space="preserve">  (2026-06-01 23:01)</w:t>
      </w:r>
    </w:p>
    <w:p>
      <w:pPr>
        <w:spacing w:after="60"/>
        <w:ind w:left="280"/>
      </w:pPr>
      <w:r>
        <w:rPr>
          <w:color w:val="0F172A"/>
        </w:rPr>
        <w:t>Shipping cost is $17</w:t>
      </w:r>
    </w:p>
    <w:p>
      <w:pPr>
        <w:spacing w:after="20"/>
      </w:pPr>
      <w:r>
        <w:rPr>
          <w:b/>
          <w:color w:val="1D4ED8"/>
        </w:rPr>
        <w:t>Customer:</w:t>
      </w:r>
      <w:r>
        <w:rPr>
          <w:color w:val="64748B"/>
          <w:sz w:val="16"/>
        </w:rPr>
        <w:t xml:space="preserve">  (2026-06-01 23:01)</w:t>
      </w:r>
    </w:p>
    <w:p>
      <w:pPr>
        <w:spacing w:after="60"/>
        <w:ind w:left="280"/>
      </w:pPr>
      <w:r>
        <w:rPr>
          <w:color w:val="0F172A"/>
        </w:rPr>
        <w:t>That’s fine</w:t>
      </w:r>
    </w:p>
    <w:p>
      <w:pPr>
        <w:spacing w:after="20"/>
      </w:pPr>
      <w:r>
        <w:rPr>
          <w:b/>
          <w:color w:val="05703C"/>
        </w:rPr>
        <w:t>Agent:</w:t>
      </w:r>
      <w:r>
        <w:rPr>
          <w:color w:val="64748B"/>
          <w:sz w:val="16"/>
        </w:rPr>
        <w:t xml:space="preserve">  (2026-06-01 23:02)</w:t>
      </w:r>
    </w:p>
    <w:p>
      <w:pPr>
        <w:spacing w:after="60"/>
        <w:ind w:left="280"/>
      </w:pPr>
      <w:r>
        <w:rPr>
          <w:color w:val="0F172A"/>
        </w:rPr>
        <w:t>You need transfers right ?</w:t>
      </w:r>
    </w:p>
    <w:p>
      <w:pPr>
        <w:spacing w:after="20"/>
      </w:pPr>
      <w:r>
        <w:rPr>
          <w:b/>
          <w:color w:val="1D4ED8"/>
        </w:rPr>
        <w:t>Customer:</w:t>
      </w:r>
      <w:r>
        <w:rPr>
          <w:color w:val="64748B"/>
          <w:sz w:val="16"/>
        </w:rPr>
        <w:t xml:space="preserve">  (2026-06-01 23:03)</w:t>
      </w:r>
    </w:p>
    <w:p>
      <w:pPr>
        <w:spacing w:after="60"/>
        <w:ind w:left="280"/>
      </w:pPr>
      <w:r>
        <w:rPr>
          <w:color w:val="0F172A"/>
        </w:rPr>
        <w:t>Dtf yes</w:t>
      </w:r>
    </w:p>
    <w:p>
      <w:pPr>
        <w:spacing w:after="20"/>
      </w:pPr>
      <w:r>
        <w:rPr>
          <w:b/>
          <w:color w:val="05703C"/>
        </w:rPr>
        <w:t>Agent:</w:t>
      </w:r>
      <w:r>
        <w:rPr>
          <w:color w:val="64748B"/>
          <w:sz w:val="16"/>
        </w:rPr>
        <w:t xml:space="preserve">  (2026-06-01 23:03)</w:t>
      </w:r>
    </w:p>
    <w:p>
      <w:pPr>
        <w:spacing w:after="60"/>
        <w:ind w:left="280"/>
      </w:pPr>
      <w:r>
        <w:rPr>
          <w:color w:val="0F172A"/>
        </w:rPr>
        <w:t>Not t-shirts</w:t>
      </w:r>
    </w:p>
    <w:p>
      <w:pPr>
        <w:spacing w:after="20"/>
      </w:pPr>
      <w:r>
        <w:rPr>
          <w:b/>
          <w:color w:val="1D4ED8"/>
        </w:rPr>
        <w:t>Customer:</w:t>
      </w:r>
      <w:r>
        <w:rPr>
          <w:color w:val="64748B"/>
          <w:sz w:val="16"/>
        </w:rPr>
        <w:t xml:space="preserve">  (2026-06-01 23:03)</w:t>
      </w:r>
    </w:p>
    <w:p>
      <w:pPr>
        <w:spacing w:after="60"/>
        <w:ind w:left="280"/>
      </w:pPr>
      <w:r>
        <w:rPr>
          <w:color w:val="0F172A"/>
        </w:rPr>
        <w:t>No tee shirts</w:t>
      </w:r>
    </w:p>
    <w:p>
      <w:pPr>
        <w:spacing w:after="20"/>
      </w:pPr>
      <w:r>
        <w:rPr>
          <w:b/>
          <w:color w:val="05703C"/>
        </w:rPr>
        <w:t>Agent:</w:t>
      </w:r>
      <w:r>
        <w:rPr>
          <w:color w:val="64748B"/>
          <w:sz w:val="16"/>
        </w:rPr>
        <w:t xml:space="preserve">  (2026-06-01 23:03)</w:t>
      </w:r>
    </w:p>
    <w:p>
      <w:pPr>
        <w:spacing w:after="60"/>
        <w:ind w:left="280"/>
      </w:pPr>
      <w:r>
        <w:rPr>
          <w:color w:val="0F172A"/>
        </w:rPr>
        <w:t>Ok</w:t>
      </w:r>
    </w:p>
    <w:p>
      <w:pPr>
        <w:spacing w:after="20"/>
      </w:pPr>
      <w:r>
        <w:rPr>
          <w:b/>
          <w:color w:val="05703C"/>
        </w:rPr>
        <w:t>Agent:</w:t>
      </w:r>
      <w:r>
        <w:rPr>
          <w:color w:val="64748B"/>
          <w:sz w:val="16"/>
        </w:rPr>
        <w:t xml:space="preserve">  (2026-06-01 23:04)</w:t>
      </w:r>
    </w:p>
    <w:p>
      <w:pPr>
        <w:spacing w:after="60"/>
        <w:ind w:left="280"/>
      </w:pPr>
      <w:r>
        <w:rPr>
          <w:color w:val="0F172A"/>
        </w:rPr>
        <w:t>Total cost is $37 including shipping .</w:t>
        <w:br/>
        <w:t>Process time is 1-2 days . Standard shipping is 4 days</w:t>
      </w:r>
    </w:p>
    <w:p>
      <w:pPr>
        <w:spacing w:after="20"/>
      </w:pPr>
      <w:r>
        <w:rPr>
          <w:b/>
          <w:color w:val="1D4ED8"/>
        </w:rPr>
        <w:t>Customer:</w:t>
      </w:r>
      <w:r>
        <w:rPr>
          <w:color w:val="64748B"/>
          <w:sz w:val="16"/>
        </w:rPr>
        <w:t xml:space="preserve">  (2026-06-01 23:04)</w:t>
      </w:r>
    </w:p>
    <w:p>
      <w:pPr>
        <w:spacing w:after="60"/>
        <w:ind w:left="280"/>
      </w:pPr>
      <w:r>
        <w:rPr>
          <w:color w:val="0F172A"/>
        </w:rPr>
        <w:t>Ok</w:t>
      </w:r>
    </w:p>
    <w:p>
      <w:pPr>
        <w:spacing w:after="20"/>
      </w:pPr>
      <w:r>
        <w:rPr>
          <w:b/>
          <w:color w:val="05703C"/>
        </w:rPr>
        <w:t>Agent:</w:t>
      </w:r>
      <w:r>
        <w:rPr>
          <w:color w:val="64748B"/>
          <w:sz w:val="16"/>
        </w:rPr>
        <w:t xml:space="preserve">  (2026-06-01 23:05)</w:t>
      </w:r>
    </w:p>
    <w:p>
      <w:pPr>
        <w:spacing w:after="60"/>
        <w:ind w:left="280"/>
      </w:pPr>
      <w:r>
        <w:rPr>
          <w:color w:val="0F172A"/>
        </w:rPr>
        <w:t>You can pay by Zelle or PayPal thru our company’s office id</w:t>
      </w:r>
    </w:p>
    <w:p>
      <w:r>
        <w:rPr>
          <w:b w:val="0"/>
          <w:i/>
          <w:color w:val="05703C"/>
        </w:rPr>
        <w:t>Agent: [sent a mockup / design back]</w:t>
      </w:r>
    </w:p>
    <w:p>
      <w:pPr>
        <w:spacing w:after="20"/>
      </w:pPr>
      <w:r>
        <w:rPr>
          <w:b/>
          <w:color w:val="05703C"/>
        </w:rPr>
        <w:t>Agent:</w:t>
      </w:r>
      <w:r>
        <w:rPr>
          <w:color w:val="64748B"/>
          <w:sz w:val="16"/>
        </w:rPr>
        <w:t xml:space="preserve">  (2026-06-01 23:06)</w:t>
      </w:r>
    </w:p>
    <w:p>
      <w:pPr>
        <w:spacing w:after="60"/>
        <w:ind w:left="280"/>
      </w:pPr>
      <w:r>
        <w:rPr>
          <w:color w:val="0F172A"/>
        </w:rPr>
        <w:t>Email id is : info@decoinks.com</w:t>
      </w:r>
    </w:p>
    <w:p>
      <w:pPr>
        <w:spacing w:after="20"/>
      </w:pPr>
      <w:r>
        <w:rPr>
          <w:b/>
          <w:color w:val="1D4ED8"/>
        </w:rPr>
        <w:t>Customer:</w:t>
      </w:r>
      <w:r>
        <w:rPr>
          <w:color w:val="64748B"/>
          <w:sz w:val="16"/>
        </w:rPr>
        <w:t xml:space="preserve">  (2026-06-01 23:06)</w:t>
      </w:r>
    </w:p>
    <w:p>
      <w:pPr>
        <w:spacing w:after="60"/>
        <w:ind w:left="280"/>
      </w:pPr>
      <w:r>
        <w:rPr>
          <w:color w:val="0F172A"/>
        </w:rPr>
        <w:t>Ok I will see if my grandson can do this for me because I don’t have Zelle or PayPal</w:t>
      </w:r>
    </w:p>
    <w:p>
      <w:pPr>
        <w:spacing w:after="20"/>
      </w:pPr>
      <w:r>
        <w:rPr>
          <w:b/>
          <w:color w:val="1D4ED8"/>
        </w:rPr>
        <w:t>Customer:</w:t>
      </w:r>
      <w:r>
        <w:rPr>
          <w:color w:val="64748B"/>
          <w:sz w:val="16"/>
        </w:rPr>
        <w:t xml:space="preserve">  (2026-06-01 23:07)</w:t>
      </w:r>
    </w:p>
    <w:p>
      <w:pPr>
        <w:spacing w:after="60"/>
        <w:ind w:left="280"/>
      </w:pPr>
      <w:r>
        <w:rPr>
          <w:color w:val="0F172A"/>
        </w:rPr>
        <w:t>Thank you</w:t>
      </w:r>
    </w:p>
    <w:p>
      <w:pPr>
        <w:spacing w:after="20"/>
      </w:pPr>
      <w:r>
        <w:rPr>
          <w:b/>
          <w:color w:val="05703C"/>
        </w:rPr>
        <w:t>Agent:</w:t>
      </w:r>
      <w:r>
        <w:rPr>
          <w:color w:val="64748B"/>
          <w:sz w:val="16"/>
        </w:rPr>
        <w:t xml:space="preserve">  (2026-06-01 23:07)</w:t>
      </w:r>
    </w:p>
    <w:p>
      <w:pPr>
        <w:spacing w:after="60"/>
        <w:ind w:left="280"/>
      </w:pPr>
      <w:r>
        <w:rPr>
          <w:color w:val="0F172A"/>
        </w:rPr>
        <w:t>Ok</w:t>
      </w:r>
    </w:p>
    <w:p>
      <w:pPr>
        <w:spacing w:after="20"/>
      </w:pPr>
      <w:r>
        <w:rPr>
          <w:b/>
          <w:color w:val="05703C"/>
        </w:rPr>
        <w:t>Agent:</w:t>
      </w:r>
      <w:r>
        <w:rPr>
          <w:color w:val="64748B"/>
          <w:sz w:val="16"/>
        </w:rPr>
        <w:t xml:space="preserve">  (2026-06-01 23:07)</w:t>
      </w:r>
      <w:r>
        <w:rPr>
          <w:b/>
          <w:color w:val="B45309"/>
          <w:sz w:val="16"/>
        </w:rPr>
        <w:t xml:space="preserve">  [LAST]</w:t>
      </w:r>
    </w:p>
    <w:p>
      <w:pPr>
        <w:spacing w:after="60"/>
        <w:ind w:left="280"/>
      </w:pPr>
      <w:r>
        <w:rPr>
          <w:color w:val="0F172A"/>
        </w:rPr>
        <w:t xml:space="preserve">Our website is : </w:t>
        <w:br/>
        <w:t>www.decoinks.com</w:t>
      </w:r>
    </w:p>
    <w:p>
      <w:r>
        <w:br w:type="page"/>
      </w:r>
    </w:p>
    <w:p>
      <w:pPr>
        <w:pStyle w:val="Heading1"/>
      </w:pPr>
      <w:r>
        <w:rPr>
          <w:color w:val="6D28D9"/>
        </w:rPr>
        <w:t>12. Kayy Mulaa  —  ✅ ORDERED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Placed a one-time order</w:t>
            </w:r>
          </w:p>
        </w:tc>
      </w:tr>
      <w:tr>
        <w:tc>
          <w:tcPr>
            <w:tcW w:type="dxa" w:w="2736"/>
            <w:shd w:val="clear" w:fill="F1F5F9"/>
          </w:tcPr>
          <w:p>
            <w:r/>
            <w:r>
              <w:rPr>
                <w:b/>
                <w:color w:val="0F172A"/>
              </w:rPr>
              <w:t>Order value</w:t>
            </w:r>
          </w:p>
        </w:tc>
        <w:tc>
          <w:tcPr>
            <w:tcW w:type="dxa" w:w="7632"/>
          </w:tcPr>
          <w:p>
            <w:r/>
            <w:r>
              <w:t>$50.00</w:t>
            </w:r>
          </w:p>
        </w:tc>
      </w:tr>
      <w:tr>
        <w:tc>
          <w:tcPr>
            <w:tcW w:type="dxa" w:w="2736"/>
            <w:shd w:val="clear" w:fill="F1F5F9"/>
          </w:tcPr>
          <w:p>
            <w:r/>
            <w:r>
              <w:rPr>
                <w:b/>
                <w:color w:val="0F172A"/>
              </w:rPr>
              <w:t>Products discussed</w:t>
            </w:r>
          </w:p>
        </w:tc>
        <w:tc>
          <w:tcPr>
            <w:tcW w:type="dxa" w:w="7632"/>
          </w:tcPr>
          <w:p>
            <w:r/>
            <w:r>
              <w:t>DTF transfers</w:t>
            </w:r>
          </w:p>
        </w:tc>
      </w:tr>
      <w:tr>
        <w:tc>
          <w:tcPr>
            <w:tcW w:type="dxa" w:w="2736"/>
            <w:shd w:val="clear" w:fill="F1F5F9"/>
          </w:tcPr>
          <w:p>
            <w:r/>
            <w:r>
              <w:rPr>
                <w:b/>
                <w:color w:val="0F172A"/>
              </w:rPr>
              <w:t>Stage reached</w:t>
            </w:r>
          </w:p>
        </w:tc>
        <w:tc>
          <w:tcPr>
            <w:tcW w:type="dxa" w:w="7632"/>
          </w:tcPr>
          <w:p>
            <w:r/>
            <w:r>
              <w:t>quoted</w:t>
            </w:r>
          </w:p>
        </w:tc>
      </w:tr>
      <w:tr>
        <w:tc>
          <w:tcPr>
            <w:tcW w:type="dxa" w:w="2736"/>
            <w:shd w:val="clear" w:fill="F1F5F9"/>
          </w:tcPr>
          <w:p>
            <w:r/>
            <w:r>
              <w:rPr>
                <w:b/>
                <w:color w:val="0F172A"/>
              </w:rPr>
              <w:t>Messages</w:t>
            </w:r>
          </w:p>
        </w:tc>
        <w:tc>
          <w:tcPr>
            <w:tcW w:type="dxa" w:w="7632"/>
          </w:tcPr>
          <w:p>
            <w:r/>
            <w:r>
              <w:t>36 · customer artworks shared: 2</w:t>
            </w:r>
          </w:p>
        </w:tc>
      </w:tr>
      <w:tr>
        <w:tc>
          <w:tcPr>
            <w:tcW w:type="dxa" w:w="2736"/>
            <w:shd w:val="clear" w:fill="F1F5F9"/>
          </w:tcPr>
          <w:p>
            <w:r/>
            <w:r>
              <w:rPr>
                <w:b/>
                <w:color w:val="0F172A"/>
              </w:rPr>
              <w:t>What happened</w:t>
            </w:r>
          </w:p>
        </w:tc>
        <w:tc>
          <w:tcPr>
            <w:tcW w:type="dxa" w:w="7632"/>
          </w:tcPr>
          <w:p>
            <w:r/>
            <w:r>
              <w:t>Kayy Mulaa is interested in ordering DTF transfers for custom apparel. They inquired about the minimum order quantity and shipping times, and they have decided on ordering 15 transfers for a total cost of $50 plus shipping. The next steps involve sending their artwork for sizing assistance.</w:t>
            </w:r>
          </w:p>
        </w:tc>
      </w:tr>
    </w:tbl>
    <w:p>
      <w:r>
        <w:rPr>
          <w:b/>
          <w:i w:val="0"/>
        </w:rPr>
        <w:t>Complete conversation:</w:t>
      </w:r>
    </w:p>
    <w:p>
      <w:pPr>
        <w:spacing w:after="20"/>
      </w:pPr>
      <w:r>
        <w:rPr>
          <w:b/>
          <w:color w:val="05703C"/>
        </w:rPr>
        <w:t>Agent:</w:t>
      </w:r>
      <w:r>
        <w:rPr>
          <w:color w:val="64748B"/>
          <w:sz w:val="16"/>
        </w:rPr>
        <w:t xml:space="preserve">  (2026-06-13 17:41)</w:t>
      </w:r>
      <w:r>
        <w:rPr>
          <w:b/>
          <w:color w:val="B45309"/>
          <w:sz w:val="16"/>
        </w:rPr>
        <w:t xml:space="preserve">  [FIRST]</w:t>
      </w:r>
    </w:p>
    <w:p>
      <w:pPr>
        <w:spacing w:after="60"/>
        <w:ind w:left="280"/>
      </w:pPr>
      <w:r>
        <w:rPr>
          <w:color w:val="0F172A"/>
        </w:rPr>
        <w:t>Kayy Mulaa replied to an ad.</w:t>
      </w:r>
    </w:p>
    <w:p>
      <w:pPr>
        <w:spacing w:after="20"/>
      </w:pPr>
      <w:r>
        <w:rPr>
          <w:b/>
          <w:color w:val="05703C"/>
        </w:rPr>
        <w:t>Agent:</w:t>
      </w:r>
      <w:r>
        <w:rPr>
          <w:color w:val="64748B"/>
          <w:sz w:val="16"/>
        </w:rPr>
        <w:t xml:space="preserve">  (2026-06-13 17:41)</w:t>
      </w:r>
    </w:p>
    <w:p>
      <w:pPr>
        <w:spacing w:after="60"/>
        <w:ind w:left="280"/>
      </w:pPr>
      <w:r>
        <w:rPr>
          <w:color w:val="0F172A"/>
        </w:rPr>
        <w:t>Hi Kayy! Please let us know how we can help you.</w:t>
      </w:r>
    </w:p>
    <w:p>
      <w:pPr>
        <w:spacing w:after="20"/>
      </w:pPr>
      <w:r>
        <w:rPr>
          <w:b/>
          <w:color w:val="05703C"/>
        </w:rPr>
        <w:t>Agent:</w:t>
      </w:r>
      <w:r>
        <w:rPr>
          <w:color w:val="64748B"/>
          <w:sz w:val="16"/>
        </w:rPr>
        <w:t xml:space="preserve">  (2026-06-13 17:41)</w:t>
      </w:r>
    </w:p>
    <w:p>
      <w:pPr>
        <w:spacing w:after="60"/>
        <w:ind w:left="280"/>
      </w:pPr>
      <w:r>
        <w:rPr>
          <w:color w:val="0F172A"/>
        </w:rPr>
        <w:t>Hi Kayy! We wanted to follow up. Do you have any questions?</w:t>
      </w:r>
    </w:p>
    <w:p>
      <w:pPr>
        <w:spacing w:after="20"/>
      </w:pPr>
      <w:r>
        <w:rPr>
          <w:b/>
          <w:color w:val="1D4ED8"/>
        </w:rPr>
        <w:t>Customer:</w:t>
      </w:r>
      <w:r>
        <w:rPr>
          <w:color w:val="64748B"/>
          <w:sz w:val="16"/>
        </w:rPr>
        <w:t xml:space="preserve">  (2026-06-13 17:41)</w:t>
      </w:r>
    </w:p>
    <w:p>
      <w:pPr>
        <w:spacing w:after="60"/>
        <w:ind w:left="280"/>
      </w:pPr>
      <w:r>
        <w:rPr>
          <w:color w:val="0F172A"/>
        </w:rPr>
        <w:t>What is the minimum order quantity?</w:t>
      </w:r>
    </w:p>
    <w:p>
      <w:pPr>
        <w:spacing w:after="20"/>
      </w:pPr>
      <w:r>
        <w:rPr>
          <w:b/>
          <w:color w:val="05703C"/>
        </w:rPr>
        <w:t>Agent:</w:t>
      </w:r>
      <w:r>
        <w:rPr>
          <w:color w:val="64748B"/>
          <w:sz w:val="16"/>
        </w:rPr>
        <w:t xml:space="preserve">  (2026-06-13 17:41)</w:t>
      </w:r>
    </w:p>
    <w:p>
      <w:pPr>
        <w:spacing w:after="60"/>
        <w:ind w:left="280"/>
      </w:pPr>
      <w:r>
        <w:rPr>
          <w:color w:val="0F172A"/>
        </w:rPr>
        <w:t>Kayy Mulaa replied to an ad.</w:t>
      </w:r>
    </w:p>
    <w:p>
      <w:pPr>
        <w:spacing w:after="20"/>
      </w:pPr>
      <w:r>
        <w:rPr>
          <w:b/>
          <w:color w:val="05703C"/>
        </w:rPr>
        <w:t>Agent:</w:t>
      </w:r>
      <w:r>
        <w:rPr>
          <w:color w:val="64748B"/>
          <w:sz w:val="16"/>
        </w:rPr>
        <w:t xml:space="preserve">  (2026-06-13 17:41)</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05703C"/>
        </w:rPr>
        <w:t>Agent:</w:t>
      </w:r>
      <w:r>
        <w:rPr>
          <w:color w:val="64748B"/>
          <w:sz w:val="16"/>
        </w:rPr>
        <w:t xml:space="preserve">  (2026-06-13 17:41)</w:t>
      </w:r>
    </w:p>
    <w:p>
      <w:pPr>
        <w:spacing w:after="60"/>
        <w:ind w:left="280"/>
      </w:pPr>
      <w:r>
        <w:rPr>
          <w:color w:val="0F172A"/>
        </w:rPr>
        <w:t>Hi Kayy! Please let us know how we can help you.</w:t>
      </w:r>
    </w:p>
    <w:p>
      <w:pPr>
        <w:spacing w:after="20"/>
      </w:pPr>
      <w:r>
        <w:rPr>
          <w:b/>
          <w:color w:val="1D4ED8"/>
        </w:rPr>
        <w:t>Customer:</w:t>
      </w:r>
      <w:r>
        <w:rPr>
          <w:color w:val="64748B"/>
          <w:sz w:val="16"/>
        </w:rPr>
        <w:t xml:space="preserve">  (2026-06-13 17:41)</w:t>
      </w:r>
    </w:p>
    <w:p>
      <w:pPr>
        <w:spacing w:after="60"/>
        <w:ind w:left="280"/>
      </w:pPr>
      <w:r>
        <w:rPr>
          <w:color w:val="0F172A"/>
        </w:rPr>
        <w:t>How long does shipping take?</w:t>
      </w:r>
    </w:p>
    <w:p>
      <w:pPr>
        <w:spacing w:after="20"/>
      </w:pPr>
      <w:r>
        <w:rPr>
          <w:b/>
          <w:color w:val="05703C"/>
        </w:rPr>
        <w:t>Agent:</w:t>
      </w:r>
      <w:r>
        <w:rPr>
          <w:color w:val="64748B"/>
          <w:sz w:val="16"/>
        </w:rPr>
        <w:t xml:space="preserve">  (2026-06-13 17:41)</w:t>
      </w:r>
    </w:p>
    <w:p>
      <w:pPr>
        <w:spacing w:after="60"/>
        <w:ind w:left="280"/>
      </w:pPr>
      <w:r>
        <w:rPr>
          <w:color w:val="0F172A"/>
        </w:rPr>
        <w:t>Hi Kayy! We wanted to follow up. Do you have any questions?</w:t>
      </w:r>
    </w:p>
    <w:p>
      <w:pPr>
        <w:spacing w:after="20"/>
      </w:pPr>
      <w:r>
        <w:rPr>
          <w:b/>
          <w:color w:val="1D4ED8"/>
        </w:rPr>
        <w:t>Customer:</w:t>
      </w:r>
      <w:r>
        <w:rPr>
          <w:color w:val="64748B"/>
          <w:sz w:val="16"/>
        </w:rPr>
        <w:t xml:space="preserve">  (2026-06-13 17:41)</w:t>
      </w:r>
    </w:p>
    <w:p>
      <w:pPr>
        <w:spacing w:after="60"/>
        <w:ind w:left="280"/>
      </w:pPr>
      <w:r>
        <w:rPr>
          <w:color w:val="0F172A"/>
        </w:rPr>
        <w:t>What do I get with the 1000-inch bulk offer?</w:t>
      </w:r>
    </w:p>
    <w:p>
      <w:pPr>
        <w:spacing w:after="20"/>
      </w:pPr>
      <w:r>
        <w:rPr>
          <w:b/>
          <w:color w:val="05703C"/>
        </w:rPr>
        <w:t>Agent:</w:t>
      </w:r>
      <w:r>
        <w:rPr>
          <w:color w:val="64748B"/>
          <w:sz w:val="16"/>
        </w:rPr>
        <w:t xml:space="preserve">  (2026-06-13 17:41)</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(2026-06-13 17:41)</w:t>
      </w:r>
    </w:p>
    <w:p>
      <w:pPr>
        <w:spacing w:after="60"/>
        <w:ind w:left="280"/>
      </w:pPr>
      <w:r>
        <w:rPr>
          <w:color w:val="0F172A"/>
        </w:rPr>
        <w:t>Buy 1000 inches, get 100 inches FREE, plus enjoy an extra 10% OFF your order!</w:t>
      </w:r>
    </w:p>
    <w:p>
      <w:pPr>
        <w:spacing w:after="20"/>
      </w:pPr>
      <w:r>
        <w:rPr>
          <w:b/>
          <w:color w:val="05703C"/>
        </w:rPr>
        <w:t>Agent:</w:t>
      </w:r>
      <w:r>
        <w:rPr>
          <w:color w:val="64748B"/>
          <w:sz w:val="16"/>
        </w:rPr>
        <w:t xml:space="preserve">  (2026-06-13 17:41)</w:t>
      </w:r>
    </w:p>
    <w:p>
      <w:pPr>
        <w:spacing w:after="60"/>
        <w:ind w:left="280"/>
      </w:pPr>
      <w:r>
        <w:rPr>
          <w:color w:val="0F172A"/>
        </w:rPr>
        <w:t>Pls share your designs and I will guide you further</w:t>
      </w:r>
    </w:p>
    <w:p>
      <w:pPr>
        <w:spacing w:after="20"/>
      </w:pPr>
      <w:r>
        <w:rPr>
          <w:b/>
          <w:color w:val="1D4ED8"/>
        </w:rPr>
        <w:t>Customer:</w:t>
      </w:r>
      <w:r>
        <w:rPr>
          <w:color w:val="64748B"/>
          <w:sz w:val="16"/>
        </w:rPr>
        <w:t xml:space="preserve">  (2026-06-13 17:42)</w:t>
      </w:r>
    </w:p>
    <w:p>
      <w:pPr>
        <w:spacing w:after="60"/>
        <w:ind w:left="280"/>
      </w:pPr>
      <w:r>
        <w:rPr>
          <w:color w:val="0F172A"/>
        </w:rPr>
        <w:t>Where do ii send my transfers to so I can get the size</w:t>
      </w:r>
    </w:p>
    <w:p>
      <w:pPr>
        <w:spacing w:after="20"/>
      </w:pPr>
      <w:r>
        <w:rPr>
          <w:b/>
          <w:color w:val="05703C"/>
        </w:rPr>
        <w:t>Agent:</w:t>
      </w:r>
      <w:r>
        <w:rPr>
          <w:color w:val="64748B"/>
          <w:sz w:val="16"/>
        </w:rPr>
        <w:t xml:space="preserve">  (2026-06-13 17:42)</w:t>
      </w:r>
    </w:p>
    <w:p>
      <w:pPr>
        <w:spacing w:after="60"/>
        <w:ind w:left="280"/>
      </w:pPr>
      <w:r>
        <w:rPr>
          <w:color w:val="0F172A"/>
        </w:rPr>
        <w:t>You can send here</w:t>
      </w:r>
    </w:p>
    <w:p>
      <w:pPr>
        <w:spacing w:after="20"/>
      </w:pPr>
      <w:r>
        <w:rPr>
          <w:b/>
          <w:color w:val="1D4ED8"/>
        </w:rPr>
        <w:t>Customer:</w:t>
      </w:r>
      <w:r>
        <w:rPr>
          <w:color w:val="64748B"/>
          <w:sz w:val="16"/>
        </w:rPr>
        <w:t xml:space="preserve">  (2026-06-13 17:42)</w:t>
      </w:r>
    </w:p>
    <w:p>
      <w:pPr>
        <w:spacing w:after="60"/>
        <w:ind w:left="280"/>
      </w:pPr>
      <w:r>
        <w:rPr>
          <w:color w:val="0F172A"/>
        </w:rPr>
        <w:t>What is the minimum order quantity?</w:t>
      </w:r>
    </w:p>
    <w:p>
      <w:pPr>
        <w:spacing w:after="20"/>
      </w:pPr>
      <w:r>
        <w:rPr>
          <w:b/>
          <w:color w:val="05703C"/>
        </w:rPr>
        <w:t>Agent:</w:t>
      </w:r>
      <w:r>
        <w:rPr>
          <w:color w:val="64748B"/>
          <w:sz w:val="16"/>
        </w:rPr>
        <w:t xml:space="preserve">  (2026-06-13 17:42)</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05703C"/>
        </w:rPr>
        <w:t>Agent:</w:t>
      </w:r>
      <w:r>
        <w:rPr>
          <w:color w:val="64748B"/>
          <w:sz w:val="16"/>
        </w:rPr>
        <w:t xml:space="preserve">  (2026-06-13 17:43)</w:t>
      </w:r>
    </w:p>
    <w:p>
      <w:pPr>
        <w:spacing w:after="60"/>
        <w:ind w:left="280"/>
      </w:pPr>
      <w:r>
        <w:rPr>
          <w:color w:val="0F172A"/>
        </w:rPr>
        <w:t>We our our designs who can modify and get them print ready</w:t>
      </w:r>
    </w:p>
    <w:p>
      <w:pPr>
        <w:spacing w:after="20"/>
      </w:pPr>
      <w:r>
        <w:rPr>
          <w:b/>
          <w:color w:val="1D4ED8"/>
        </w:rPr>
        <w:t>Customer:</w:t>
      </w:r>
      <w:r>
        <w:rPr>
          <w:color w:val="64748B"/>
          <w:sz w:val="16"/>
        </w:rPr>
        <w:t xml:space="preserve">  (2026-06-13 17:43)</w:t>
      </w:r>
    </w:p>
    <w:p>
      <w:pPr>
        <w:spacing w:after="60"/>
        <w:ind w:left="280"/>
      </w:pPr>
      <w:r>
        <w:rPr>
          <w:color w:val="0F172A"/>
        </w:rPr>
        <w:t>Where do ii send my work to</w:t>
      </w:r>
    </w:p>
    <w:p>
      <w:pPr>
        <w:spacing w:after="20"/>
      </w:pPr>
      <w:r>
        <w:rPr>
          <w:b/>
          <w:color w:val="05703C"/>
        </w:rPr>
        <w:t>Agent:</w:t>
      </w:r>
      <w:r>
        <w:rPr>
          <w:color w:val="64748B"/>
          <w:sz w:val="16"/>
        </w:rPr>
        <w:t xml:space="preserve">  (2026-06-13 17:43)</w:t>
      </w:r>
    </w:p>
    <w:p>
      <w:pPr>
        <w:spacing w:after="60"/>
        <w:ind w:left="280"/>
      </w:pPr>
      <w:r>
        <w:rPr>
          <w:color w:val="0F172A"/>
        </w:rPr>
        <w:t>Pls send here or email at info@decoinks.com</w:t>
      </w:r>
    </w:p>
    <w:p>
      <w:pPr>
        <w:spacing w:after="20"/>
      </w:pPr>
      <w:r>
        <w:rPr>
          <w:b/>
          <w:color w:val="05703C"/>
        </w:rPr>
        <w:t>Agent:</w:t>
      </w:r>
      <w:r>
        <w:rPr>
          <w:color w:val="64748B"/>
          <w:sz w:val="16"/>
        </w:rPr>
        <w:t xml:space="preserve">  (2026-06-13 17:44)</w:t>
      </w:r>
    </w:p>
    <w:p>
      <w:pPr>
        <w:spacing w:after="60"/>
        <w:ind w:left="280"/>
      </w:pPr>
      <w:r>
        <w:rPr>
          <w:color w:val="0F172A"/>
        </w:rPr>
        <w:t>But you can send here</w:t>
      </w:r>
    </w:p>
    <w:p>
      <w:pPr>
        <w:spacing w:after="20"/>
      </w:pPr>
      <w:r>
        <w:rPr>
          <w:b/>
          <w:color w:val="05703C"/>
        </w:rPr>
        <w:t>Agent:</w:t>
      </w:r>
      <w:r>
        <w:rPr>
          <w:color w:val="64748B"/>
          <w:sz w:val="16"/>
        </w:rPr>
        <w:t xml:space="preserve">  (2026-06-13 17:44)</w:t>
      </w:r>
    </w:p>
    <w:p>
      <w:pPr>
        <w:spacing w:after="60"/>
        <w:ind w:left="280"/>
      </w:pPr>
      <w:r>
        <w:rPr>
          <w:color w:val="0F172A"/>
        </w:rPr>
        <w:t>Use the attachment icon and send here</w:t>
      </w:r>
    </w:p>
    <w:p>
      <w:pPr>
        <w:spacing w:after="20"/>
      </w:pPr>
      <w:r>
        <w:rPr>
          <w:b/>
          <w:color w:val="1D4ED8"/>
        </w:rPr>
        <w:t>Customer shared their artwork:</w:t>
      </w:r>
      <w:r>
        <w:rPr>
          <w:color w:val="64748B"/>
          <w:sz w:val="16"/>
        </w:rPr>
        <w:t xml:space="preserve">  (2026-06-13 17:44)</w:t>
      </w:r>
    </w:p>
    <w:p>
      <w:pPr>
        <w:ind w:left="280"/>
      </w:pPr>
      <w:r>
        <w:drawing>
          <wp:inline xmlns:a="http://schemas.openxmlformats.org/drawingml/2006/main" xmlns:pic="http://schemas.openxmlformats.org/drawingml/2006/picture">
            <wp:extent cx="2194560" cy="390144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194560" cy="3901440"/>
                    </a:xfrm>
                    <a:prstGeom prst="rect"/>
                  </pic:spPr>
                </pic:pic>
              </a:graphicData>
            </a:graphic>
          </wp:inline>
        </w:drawing>
      </w:r>
    </w:p>
    <w:p>
      <w:pPr>
        <w:spacing w:after="20"/>
      </w:pPr>
      <w:r>
        <w:rPr>
          <w:b/>
          <w:color w:val="05703C"/>
        </w:rPr>
        <w:t>Agent:</w:t>
      </w:r>
      <w:r>
        <w:rPr>
          <w:color w:val="64748B"/>
          <w:sz w:val="16"/>
        </w:rPr>
        <w:t xml:space="preserve">  (2026-06-13 17:45)</w:t>
      </w:r>
    </w:p>
    <w:p>
      <w:pPr>
        <w:spacing w:after="60"/>
        <w:ind w:left="280"/>
      </w:pPr>
      <w:r>
        <w:rPr>
          <w:color w:val="0F172A"/>
        </w:rPr>
        <w:t>How many of that do you need ? Only one design or more ?</w:t>
      </w:r>
    </w:p>
    <w:p>
      <w:pPr>
        <w:spacing w:after="20"/>
      </w:pPr>
      <w:r>
        <w:rPr>
          <w:b/>
          <w:color w:val="1D4ED8"/>
        </w:rPr>
        <w:t>Customer shared their artwork:</w:t>
      </w:r>
      <w:r>
        <w:rPr>
          <w:color w:val="64748B"/>
          <w:sz w:val="16"/>
        </w:rPr>
        <w:t xml:space="preserve">  (2026-06-13 17:45)</w:t>
      </w:r>
    </w:p>
    <w:p>
      <w:pPr>
        <w:ind w:left="280"/>
      </w:pPr>
      <w:r>
        <w:drawing>
          <wp:inline xmlns:a="http://schemas.openxmlformats.org/drawingml/2006/main" xmlns:pic="http://schemas.openxmlformats.org/drawingml/2006/picture">
            <wp:extent cx="2194560" cy="1197033"/>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194560" cy="1197033"/>
                    </a:xfrm>
                    <a:prstGeom prst="rect"/>
                  </pic:spPr>
                </pic:pic>
              </a:graphicData>
            </a:graphic>
          </wp:inline>
        </w:drawing>
      </w:r>
    </w:p>
    <w:p>
      <w:pPr>
        <w:spacing w:after="20"/>
      </w:pPr>
      <w:r>
        <w:rPr>
          <w:b/>
          <w:color w:val="1D4ED8"/>
        </w:rPr>
        <w:t>Customer:</w:t>
      </w:r>
      <w:r>
        <w:rPr>
          <w:color w:val="64748B"/>
          <w:sz w:val="16"/>
        </w:rPr>
        <w:t xml:space="preserve">  (2026-06-13 17:45)</w:t>
      </w:r>
    </w:p>
    <w:p>
      <w:pPr>
        <w:spacing w:after="60"/>
        <w:ind w:left="280"/>
      </w:pPr>
      <w:r>
        <w:rPr>
          <w:color w:val="0F172A"/>
        </w:rPr>
        <w:t>All those ways</w:t>
      </w:r>
    </w:p>
    <w:p>
      <w:pPr>
        <w:spacing w:after="20"/>
      </w:pPr>
      <w:r>
        <w:rPr>
          <w:b/>
          <w:color w:val="05703C"/>
        </w:rPr>
        <w:t>Agent:</w:t>
      </w:r>
      <w:r>
        <w:rPr>
          <w:color w:val="64748B"/>
          <w:sz w:val="16"/>
        </w:rPr>
        <w:t xml:space="preserve">  (2026-06-13 17:46)</w:t>
      </w:r>
    </w:p>
    <w:p>
      <w:pPr>
        <w:spacing w:after="60"/>
        <w:ind w:left="280"/>
      </w:pPr>
      <w:r>
        <w:rPr>
          <w:color w:val="0F172A"/>
        </w:rPr>
        <w:t>That’s fine</w:t>
      </w:r>
    </w:p>
    <w:p>
      <w:pPr>
        <w:spacing w:after="20"/>
      </w:pPr>
      <w:r>
        <w:rPr>
          <w:b/>
          <w:color w:val="05703C"/>
        </w:rPr>
        <w:t>Agent:</w:t>
      </w:r>
      <w:r>
        <w:rPr>
          <w:color w:val="64748B"/>
          <w:sz w:val="16"/>
        </w:rPr>
        <w:t xml:space="preserve">  (2026-06-13 17:46)</w:t>
      </w:r>
    </w:p>
    <w:p>
      <w:pPr>
        <w:spacing w:after="60"/>
        <w:ind w:left="280"/>
      </w:pPr>
      <w:r>
        <w:rPr>
          <w:color w:val="0F172A"/>
        </w:rPr>
        <w:t>Do you need all type of layout as per your designs</w:t>
      </w:r>
    </w:p>
    <w:p>
      <w:pPr>
        <w:spacing w:after="20"/>
      </w:pPr>
      <w:r>
        <w:rPr>
          <w:b/>
          <w:color w:val="1D4ED8"/>
        </w:rPr>
        <w:t>Customer:</w:t>
      </w:r>
      <w:r>
        <w:rPr>
          <w:color w:val="64748B"/>
          <w:sz w:val="16"/>
        </w:rPr>
        <w:t xml:space="preserve">  (2026-06-13 17:46)</w:t>
      </w:r>
    </w:p>
    <w:p>
      <w:pPr>
        <w:spacing w:after="60"/>
        <w:ind w:left="280"/>
      </w:pPr>
      <w:r>
        <w:rPr>
          <w:color w:val="0F172A"/>
        </w:rPr>
        <w:t>Yes those colors &amp;&amp; exact layouts</w:t>
      </w:r>
    </w:p>
    <w:p>
      <w:pPr>
        <w:spacing w:after="20"/>
      </w:pPr>
      <w:r>
        <w:rPr>
          <w:b/>
          <w:color w:val="05703C"/>
        </w:rPr>
        <w:t>Agent:</w:t>
      </w:r>
      <w:r>
        <w:rPr>
          <w:color w:val="64748B"/>
          <w:sz w:val="16"/>
        </w:rPr>
        <w:t xml:space="preserve">  (2026-06-13 17:49)</w:t>
      </w:r>
    </w:p>
    <w:p>
      <w:pPr>
        <w:spacing w:after="60"/>
        <w:ind w:left="280"/>
      </w:pPr>
      <w:r>
        <w:rPr>
          <w:color w:val="0F172A"/>
        </w:rPr>
        <w:t>How many total of them do you need</w:t>
      </w:r>
    </w:p>
    <w:p>
      <w:pPr>
        <w:spacing w:after="20"/>
      </w:pPr>
      <w:r>
        <w:rPr>
          <w:b/>
          <w:color w:val="05703C"/>
        </w:rPr>
        <w:t>Agent:</w:t>
      </w:r>
      <w:r>
        <w:rPr>
          <w:color w:val="64748B"/>
          <w:sz w:val="16"/>
        </w:rPr>
        <w:t xml:space="preserve">  (2026-06-13 17:49)</w:t>
      </w:r>
    </w:p>
    <w:p>
      <w:pPr>
        <w:spacing w:after="60"/>
        <w:ind w:left="280"/>
      </w:pPr>
      <w:r>
        <w:rPr>
          <w:color w:val="0F172A"/>
        </w:rPr>
        <w:t>And each of it</w:t>
      </w:r>
    </w:p>
    <w:p>
      <w:pPr>
        <w:spacing w:after="20"/>
      </w:pPr>
      <w:r>
        <w:rPr>
          <w:b/>
          <w:color w:val="1D4ED8"/>
        </w:rPr>
        <w:t>Customer:</w:t>
      </w:r>
      <w:r>
        <w:rPr>
          <w:color w:val="64748B"/>
          <w:sz w:val="16"/>
        </w:rPr>
        <w:t xml:space="preserve">  (2026-06-13 17:50)</w:t>
      </w:r>
    </w:p>
    <w:p>
      <w:pPr>
        <w:spacing w:after="60"/>
        <w:ind w:left="280"/>
      </w:pPr>
      <w:r>
        <w:rPr>
          <w:color w:val="0F172A"/>
        </w:rPr>
        <w:t>At least 5 of each</w:t>
      </w:r>
    </w:p>
    <w:p>
      <w:pPr>
        <w:spacing w:after="20"/>
      </w:pPr>
      <w:r>
        <w:rPr>
          <w:b/>
          <w:color w:val="05703C"/>
        </w:rPr>
        <w:t>Agent:</w:t>
      </w:r>
      <w:r>
        <w:rPr>
          <w:color w:val="64748B"/>
          <w:sz w:val="16"/>
        </w:rPr>
        <w:t xml:space="preserve">  (2026-06-13 17:50)</w:t>
      </w:r>
    </w:p>
    <w:p>
      <w:pPr>
        <w:spacing w:after="60"/>
        <w:ind w:left="280"/>
      </w:pPr>
      <w:r>
        <w:rPr>
          <w:color w:val="0F172A"/>
        </w:rPr>
        <w:t>So total 15</w:t>
      </w:r>
    </w:p>
    <w:p>
      <w:pPr>
        <w:spacing w:after="20"/>
      </w:pPr>
      <w:r>
        <w:rPr>
          <w:b/>
          <w:color w:val="05703C"/>
        </w:rPr>
        <w:t>Agent:</w:t>
      </w:r>
      <w:r>
        <w:rPr>
          <w:color w:val="64748B"/>
          <w:sz w:val="16"/>
        </w:rPr>
        <w:t xml:space="preserve">  (2026-06-13 17:51)</w:t>
      </w:r>
    </w:p>
    <w:p>
      <w:pPr>
        <w:spacing w:after="60"/>
        <w:ind w:left="280"/>
      </w:pPr>
      <w:r>
        <w:rPr>
          <w:color w:val="0F172A"/>
        </w:rPr>
        <w:t>Do you know the artwork size ?</w:t>
      </w:r>
    </w:p>
    <w:p>
      <w:pPr>
        <w:spacing w:after="20"/>
      </w:pPr>
      <w:r>
        <w:rPr>
          <w:b/>
          <w:color w:val="05703C"/>
        </w:rPr>
        <w:t>Agent:</w:t>
      </w:r>
      <w:r>
        <w:rPr>
          <w:color w:val="64748B"/>
          <w:sz w:val="16"/>
        </w:rPr>
        <w:t xml:space="preserve">  (2026-06-13 17:54)</w:t>
      </w:r>
    </w:p>
    <w:p>
      <w:pPr>
        <w:spacing w:after="60"/>
        <w:ind w:left="280"/>
      </w:pPr>
      <w:r>
        <w:rPr>
          <w:color w:val="0F172A"/>
        </w:rPr>
        <w:t>It will cost $50 plus shipping for 15 transfers</w:t>
      </w:r>
    </w:p>
    <w:p>
      <w:pPr>
        <w:spacing w:after="20"/>
      </w:pPr>
      <w:r>
        <w:rPr>
          <w:b/>
          <w:color w:val="05703C"/>
        </w:rPr>
        <w:t>Agent:</w:t>
      </w:r>
      <w:r>
        <w:rPr>
          <w:color w:val="64748B"/>
          <w:sz w:val="16"/>
        </w:rPr>
        <w:t xml:space="preserve">  (2026-06-13 17:55)</w:t>
      </w:r>
      <w:r>
        <w:rPr>
          <w:b/>
          <w:color w:val="B45309"/>
          <w:sz w:val="16"/>
        </w:rPr>
        <w:t xml:space="preserve">  [LAST]</w:t>
      </w:r>
    </w:p>
    <w:p>
      <w:pPr>
        <w:spacing w:after="60"/>
        <w:ind w:left="280"/>
      </w:pPr>
      <w:r>
        <w:rPr>
          <w:color w:val="0F172A"/>
        </w:rPr>
        <w:t>Pls share your address with zip code for shipping cost</w:t>
      </w:r>
    </w:p>
    <w:p>
      <w:r>
        <w:br w:type="page"/>
      </w:r>
    </w:p>
    <w:p>
      <w:pPr>
        <w:pStyle w:val="Heading1"/>
      </w:pPr>
      <w:r>
        <w:rPr>
          <w:color w:val="6D28D9"/>
        </w:rPr>
        <w:t>13. Stephaniy GoGra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mandiles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6 · customer artworks shared: 1</w:t>
            </w:r>
          </w:p>
        </w:tc>
      </w:tr>
      <w:tr>
        <w:tc>
          <w:tcPr>
            <w:tcW w:type="dxa" w:w="2736"/>
            <w:shd w:val="clear" w:fill="F1F5F9"/>
          </w:tcPr>
          <w:p>
            <w:r/>
            <w:r>
              <w:rPr>
                <w:b/>
                <w:color w:val="0F172A"/>
              </w:rPr>
              <w:t>What happened</w:t>
            </w:r>
          </w:p>
        </w:tc>
        <w:tc>
          <w:tcPr>
            <w:tcW w:type="dxa" w:w="7632"/>
          </w:tcPr>
          <w:p>
            <w:r/>
            <w:r>
              <w:t>El cliente está interesado en imprimir 12 mandiles con el logotipo de Ford para un evento, pero se le informó que no se pueden imprimir diseños protegidos por derechos de autor. El cliente también preguntó sobre la posibilidad de imprimir camisetas para su negocio. Actualmente, no hay un pedido confirmado.</w:t>
            </w:r>
          </w:p>
        </w:tc>
      </w:tr>
    </w:tbl>
    <w:p>
      <w:r>
        <w:rPr>
          <w:b/>
          <w:i w:val="0"/>
        </w:rPr>
        <w:t>Complete conversation:</w:t>
      </w:r>
    </w:p>
    <w:p>
      <w:pPr>
        <w:spacing w:after="20"/>
      </w:pPr>
      <w:r>
        <w:rPr>
          <w:b/>
          <w:color w:val="1D4ED8"/>
        </w:rPr>
        <w:t>Customer:</w:t>
      </w:r>
      <w:r>
        <w:rPr>
          <w:color w:val="64748B"/>
          <w:sz w:val="16"/>
        </w:rPr>
        <w:t xml:space="preserve">  (2026-06-17 12:40)</w:t>
      </w:r>
      <w:r>
        <w:rPr>
          <w:b/>
          <w:color w:val="B45309"/>
          <w:sz w:val="16"/>
        </w:rPr>
        <w:t xml:space="preserve">  [FIRST]</w:t>
      </w:r>
    </w:p>
    <w:p>
      <w:pPr>
        <w:spacing w:after="60"/>
        <w:ind w:left="280"/>
      </w:pPr>
      <w:r>
        <w:rPr>
          <w:color w:val="0F172A"/>
        </w:rPr>
        <w:t>Hola, necesito imprimir 12 mandiles con el logotipo de Ford para un evento. Yo ya tengo los mandiles. ¿Cuánto me cobrarían por el trabajo y en cuánto tiempo podrían tenerlos listos? Los necesito antes del martes.  ¡Gracias!</w:t>
      </w:r>
    </w:p>
    <w:p>
      <w:pPr>
        <w:spacing w:after="20"/>
      </w:pPr>
      <w:r>
        <w:rPr>
          <w:b/>
          <w:color w:val="05703C"/>
        </w:rPr>
        <w:t>Agent:</w:t>
      </w:r>
      <w:r>
        <w:rPr>
          <w:color w:val="64748B"/>
          <w:sz w:val="16"/>
        </w:rPr>
        <w:t xml:space="preserve">  (2026-06-17 12:40)</w:t>
      </w:r>
    </w:p>
    <w:p>
      <w:pPr>
        <w:spacing w:after="60"/>
        <w:ind w:left="280"/>
      </w:pPr>
      <w:r>
        <w:rPr>
          <w:color w:val="0F172A"/>
        </w:rPr>
        <w:t>Hola,</w:t>
        <w:br/>
        <w:br/>
        <w:t>Gracias por contactarnos. Lamentablemente, no podemos imprimir diseños, logotipos o marcas registradas protegidas por derechos de autor sin la autorización correspondiente. El logotipo de Ford es una marca registrada y, por esa razón, no podemos producir este pedido.</w:t>
        <w:br/>
        <w:br/>
        <w:t>Agradecemos su comprensión. Si desea un diseño personalizado u otro arte que no esté protegido por derechos de autor, estaremos encantados de ayudarle.</w:t>
        <w:br/>
        <w:br/>
        <w:t>¡Gracias por su comprensión!</w:t>
      </w:r>
    </w:p>
    <w:p>
      <w:pPr>
        <w:spacing w:after="20"/>
      </w:pPr>
      <w:r>
        <w:rPr>
          <w:b/>
          <w:color w:val="1D4ED8"/>
        </w:rPr>
        <w:t>Customer:</w:t>
      </w:r>
      <w:r>
        <w:rPr>
          <w:color w:val="64748B"/>
          <w:sz w:val="16"/>
        </w:rPr>
        <w:t xml:space="preserve">  (2026-06-17 12:40)</w:t>
      </w:r>
    </w:p>
    <w:p>
      <w:pPr>
        <w:spacing w:after="60"/>
        <w:ind w:left="280"/>
      </w:pPr>
      <w:r>
        <w:rPr>
          <w:color w:val="0F172A"/>
        </w:rPr>
        <w:t>Hola y para camisas de mi negocio si pueden?</w:t>
      </w:r>
    </w:p>
    <w:p>
      <w:pPr>
        <w:spacing w:after="20"/>
      </w:pPr>
      <w:r>
        <w:rPr>
          <w:b/>
          <w:color w:val="05703C"/>
        </w:rPr>
        <w:t>Agent:</w:t>
      </w:r>
      <w:r>
        <w:rPr>
          <w:color w:val="64748B"/>
          <w:sz w:val="16"/>
        </w:rPr>
        <w:t xml:space="preserve">  (2026-06-17 12:40)</w:t>
      </w:r>
    </w:p>
    <w:p>
      <w:pPr>
        <w:spacing w:after="60"/>
        <w:ind w:left="280"/>
      </w:pPr>
      <w:r>
        <w:rPr>
          <w:color w:val="0F172A"/>
        </w:rPr>
        <w:t>Sí, podemos hacer camisetas para su empresa. Por favor, envíenos su diseño.</w:t>
      </w:r>
    </w:p>
    <w:p>
      <w:pPr>
        <w:spacing w:after="20"/>
      </w:pPr>
      <w:r>
        <w:rPr>
          <w:b/>
          <w:color w:val="1D4ED8"/>
        </w:rPr>
        <w:t>Customer shared their artwork:</w:t>
      </w:r>
      <w:r>
        <w:rPr>
          <w:color w:val="64748B"/>
          <w:sz w:val="16"/>
        </w:rPr>
        <w:t xml:space="preserve">  (2026-06-17 12:40)</w:t>
      </w:r>
    </w:p>
    <w:p>
      <w:pPr>
        <w:ind w:left="280"/>
      </w:pPr>
      <w:r>
        <w:drawing>
          <wp:inline xmlns:a="http://schemas.openxmlformats.org/drawingml/2006/main" xmlns:pic="http://schemas.openxmlformats.org/drawingml/2006/picture">
            <wp:extent cx="2194560" cy="476612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194560" cy="4766128"/>
                    </a:xfrm>
                    <a:prstGeom prst="rect"/>
                  </pic:spPr>
                </pic:pic>
              </a:graphicData>
            </a:graphic>
          </wp:inline>
        </w:drawing>
      </w:r>
    </w:p>
    <w:p>
      <w:pPr>
        <w:spacing w:after="20"/>
      </w:pPr>
      <w:r>
        <w:rPr>
          <w:b/>
          <w:color w:val="1D4ED8"/>
        </w:rPr>
        <w:t>Customer:</w:t>
      </w:r>
      <w:r>
        <w:rPr>
          <w:color w:val="64748B"/>
          <w:sz w:val="16"/>
        </w:rPr>
        <w:t xml:space="preserve">  (2026-06-17 12:40)</w:t>
      </w:r>
      <w:r>
        <w:rPr>
          <w:b/>
          <w:color w:val="B45309"/>
          <w:sz w:val="16"/>
        </w:rPr>
        <w:t xml:space="preserve">  [LAST]</w:t>
      </w:r>
    </w:p>
    <w:p>
      <w:pPr>
        <w:spacing w:after="60"/>
        <w:ind w:left="280"/>
      </w:pPr>
      <w:r>
        <w:rPr>
          <w:color w:val="0F172A"/>
        </w:rPr>
        <w:t>algo por el estilo</w:t>
      </w:r>
    </w:p>
    <w:p>
      <w:r>
        <w:br w:type="page"/>
      </w:r>
    </w:p>
    <w:p>
      <w:pPr>
        <w:pStyle w:val="Heading1"/>
      </w:pPr>
      <w:r>
        <w:rPr>
          <w:color w:val="6D28D9"/>
        </w:rPr>
        <w:t>14. Cathy Riley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shirt with a picture</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9 · customer artworks shared: 1</w:t>
            </w:r>
          </w:p>
        </w:tc>
      </w:tr>
      <w:tr>
        <w:tc>
          <w:tcPr>
            <w:tcW w:type="dxa" w:w="2736"/>
            <w:shd w:val="clear" w:fill="F1F5F9"/>
          </w:tcPr>
          <w:p>
            <w:r/>
            <w:r>
              <w:rPr>
                <w:b/>
                <w:color w:val="0F172A"/>
              </w:rPr>
              <w:t>What happened</w:t>
            </w:r>
          </w:p>
        </w:tc>
        <w:tc>
          <w:tcPr>
            <w:tcW w:type="dxa" w:w="7632"/>
          </w:tcPr>
          <w:p>
            <w:r/>
            <w:r>
              <w:t>Cathy Riley reached out regarding printing a picture on a shirt. She inquired about shipping times and confirmed that her design is ready. The conversation is ongoing as she has not yet placed an order.</w:t>
            </w:r>
          </w:p>
        </w:tc>
      </w:tr>
    </w:tbl>
    <w:p>
      <w:r>
        <w:rPr>
          <w:b/>
          <w:i w:val="0"/>
        </w:rPr>
        <w:t>Complete conversation:</w:t>
      </w:r>
    </w:p>
    <w:p>
      <w:pPr>
        <w:spacing w:after="20"/>
      </w:pPr>
      <w:r>
        <w:rPr>
          <w:b/>
          <w:color w:val="05703C"/>
        </w:rPr>
        <w:t>Agent:</w:t>
      </w:r>
      <w:r>
        <w:rPr>
          <w:color w:val="64748B"/>
          <w:sz w:val="16"/>
        </w:rPr>
        <w:t xml:space="preserve">  (2026-06-27 00:07)</w:t>
      </w:r>
      <w:r>
        <w:rPr>
          <w:b/>
          <w:color w:val="B45309"/>
          <w:sz w:val="16"/>
        </w:rPr>
        <w:t xml:space="preserve">  [FIRST]</w:t>
      </w:r>
    </w:p>
    <w:p>
      <w:pPr>
        <w:spacing w:after="60"/>
        <w:ind w:left="280"/>
      </w:pPr>
      <w:r>
        <w:rPr>
          <w:color w:val="0F172A"/>
        </w:rPr>
        <w:t>Cathy Riley replied to an ad.</w:t>
      </w:r>
    </w:p>
    <w:p>
      <w:pPr>
        <w:spacing w:after="20"/>
      </w:pPr>
      <w:r>
        <w:rPr>
          <w:b/>
          <w:color w:val="05703C"/>
        </w:rPr>
        <w:t>Agent:</w:t>
      </w:r>
      <w:r>
        <w:rPr>
          <w:color w:val="64748B"/>
          <w:sz w:val="16"/>
        </w:rPr>
        <w:t xml:space="preserve">  (2026-06-27 00:07)</w:t>
      </w:r>
    </w:p>
    <w:p>
      <w:pPr>
        <w:spacing w:after="60"/>
        <w:ind w:left="280"/>
      </w:pPr>
      <w:r>
        <w:rPr>
          <w:color w:val="0F172A"/>
        </w:rPr>
        <w:t>Hi Cathy! Please let us know how we can help you.</w:t>
      </w:r>
    </w:p>
    <w:p>
      <w:pPr>
        <w:spacing w:after="20"/>
      </w:pPr>
      <w:r>
        <w:rPr>
          <w:b/>
          <w:color w:val="05703C"/>
        </w:rPr>
        <w:t>Agent:</w:t>
      </w:r>
      <w:r>
        <w:rPr>
          <w:color w:val="64748B"/>
          <w:sz w:val="16"/>
        </w:rPr>
        <w:t xml:space="preserve">  (2026-06-27 00:07)</w:t>
      </w:r>
    </w:p>
    <w:p>
      <w:pPr>
        <w:spacing w:after="60"/>
        <w:ind w:left="280"/>
      </w:pPr>
      <w:r>
        <w:rPr>
          <w:color w:val="0F172A"/>
        </w:rPr>
        <w:t>Hi Cathy! We wanted to follow up. Do you have any questions?</w:t>
      </w:r>
    </w:p>
    <w:p>
      <w:pPr>
        <w:spacing w:after="20"/>
      </w:pPr>
      <w:r>
        <w:rPr>
          <w:b/>
          <w:color w:val="1D4ED8"/>
        </w:rPr>
        <w:t>Customer:</w:t>
      </w:r>
      <w:r>
        <w:rPr>
          <w:color w:val="64748B"/>
          <w:sz w:val="16"/>
        </w:rPr>
        <w:t xml:space="preserve">  (2026-06-27 00:07)</w:t>
      </w:r>
    </w:p>
    <w:p>
      <w:pPr>
        <w:spacing w:after="60"/>
        <w:ind w:left="280"/>
      </w:pPr>
      <w:r>
        <w:rPr>
          <w:color w:val="0F172A"/>
        </w:rPr>
        <w:t>How long does shipping take?</w:t>
      </w:r>
    </w:p>
    <w:p>
      <w:pPr>
        <w:spacing w:after="20"/>
      </w:pPr>
      <w:r>
        <w:rPr>
          <w:b/>
          <w:color w:val="1D4ED8"/>
        </w:rPr>
        <w:t>Customer:</w:t>
      </w:r>
      <w:r>
        <w:rPr>
          <w:color w:val="64748B"/>
          <w:sz w:val="16"/>
        </w:rPr>
        <w:t xml:space="preserve">  (2026-06-27 00:07)</w:t>
      </w:r>
    </w:p>
    <w:p>
      <w:pPr>
        <w:spacing w:after="60"/>
        <w:ind w:left="280"/>
      </w:pPr>
      <w:r>
        <w:rPr>
          <w:color w:val="0F172A"/>
        </w:rPr>
        <w:t>can you put this on a shirt</w:t>
      </w:r>
    </w:p>
    <w:p>
      <w:pPr>
        <w:spacing w:after="20"/>
      </w:pPr>
      <w:r>
        <w:rPr>
          <w:b/>
          <w:color w:val="05703C"/>
        </w:rPr>
        <w:t>Agent:</w:t>
      </w:r>
      <w:r>
        <w:rPr>
          <w:color w:val="64748B"/>
          <w:sz w:val="16"/>
        </w:rPr>
        <w:t xml:space="preserve">  (2026-06-27 00:07)</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(2026-06-27 00:08)</w:t>
      </w:r>
    </w:p>
    <w:p>
      <w:pPr>
        <w:spacing w:after="60"/>
        <w:ind w:left="280"/>
      </w:pPr>
      <w:r>
        <w:rPr>
          <w:color w:val="0F172A"/>
        </w:rPr>
        <w:t>Is your design ready?</w:t>
      </w:r>
    </w:p>
    <w:p>
      <w:pPr>
        <w:spacing w:after="20"/>
      </w:pPr>
      <w:r>
        <w:rPr>
          <w:b/>
          <w:color w:val="1D4ED8"/>
        </w:rPr>
        <w:t>Customer:</w:t>
      </w:r>
      <w:r>
        <w:rPr>
          <w:color w:val="64748B"/>
          <w:sz w:val="16"/>
        </w:rPr>
        <w:t xml:space="preserve">  (2026-06-27 00:08)</w:t>
      </w:r>
    </w:p>
    <w:p>
      <w:pPr>
        <w:spacing w:after="60"/>
        <w:ind w:left="280"/>
      </w:pPr>
      <w:r>
        <w:rPr>
          <w:color w:val="0F172A"/>
        </w:rPr>
        <w:t>It's a picture</w:t>
      </w:r>
    </w:p>
    <w:p>
      <w:pPr>
        <w:spacing w:after="20"/>
      </w:pPr>
      <w:r>
        <w:rPr>
          <w:b/>
          <w:color w:val="1D4ED8"/>
        </w:rPr>
        <w:t>Customer shared their artwork:</w:t>
      </w:r>
      <w:r>
        <w:rPr>
          <w:color w:val="64748B"/>
          <w:sz w:val="16"/>
        </w:rPr>
        <w:t xml:space="preserve">  (2026-06-27 00:08)</w:t>
      </w:r>
    </w:p>
    <w:p>
      <w:pPr>
        <w:ind w:left="280"/>
      </w:pPr>
      <w:r>
        <w:drawing>
          <wp:inline xmlns:a="http://schemas.openxmlformats.org/drawingml/2006/main" xmlns:pic="http://schemas.openxmlformats.org/drawingml/2006/picture">
            <wp:extent cx="2194560" cy="219456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194560" cy="2194560"/>
                    </a:xfrm>
                    <a:prstGeom prst="rect"/>
                  </pic:spPr>
                </pic:pic>
              </a:graphicData>
            </a:graphic>
          </wp:inline>
        </w:drawing>
      </w:r>
    </w:p>
    <w:p>
      <w:r>
        <w:br w:type="page"/>
      </w:r>
    </w:p>
    <w:p>
      <w:pPr>
        <w:pStyle w:val="Heading1"/>
      </w:pPr>
      <w:r>
        <w:rPr>
          <w:color w:val="6D28D9"/>
        </w:rPr>
        <w:t>15. Jamicha Wheeler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custom design services for t-shirts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10 · customer artworks shared: 1</w:t>
            </w:r>
          </w:p>
        </w:tc>
      </w:tr>
      <w:tr>
        <w:tc>
          <w:tcPr>
            <w:tcW w:type="dxa" w:w="2736"/>
            <w:shd w:val="clear" w:fill="F1F5F9"/>
          </w:tcPr>
          <w:p>
            <w:r/>
            <w:r>
              <w:rPr>
                <w:b/>
                <w:color w:val="0F172A"/>
              </w:rPr>
              <w:t>What happened</w:t>
            </w:r>
          </w:p>
        </w:tc>
        <w:tc>
          <w:tcPr>
            <w:tcW w:type="dxa" w:w="7632"/>
          </w:tcPr>
          <w:p>
            <w:r/>
            <w:r>
              <w:t>The customer is interested in custom design services for apparel, specifically for t-shirts. They inquired about sending a design picture for printing. The conversation indicates a willingness to proceed with the design process.</w:t>
            </w:r>
          </w:p>
        </w:tc>
      </w:tr>
    </w:tbl>
    <w:p>
      <w:r>
        <w:rPr>
          <w:b/>
          <w:i w:val="0"/>
        </w:rPr>
        <w:t>Complete conversation:</w:t>
      </w:r>
    </w:p>
    <w:p>
      <w:pPr>
        <w:spacing w:after="20"/>
      </w:pPr>
      <w:r>
        <w:rPr>
          <w:b/>
          <w:color w:val="1D4ED8"/>
        </w:rPr>
        <w:t>Customer:</w:t>
      </w:r>
      <w:r>
        <w:rPr>
          <w:color w:val="64748B"/>
          <w:sz w:val="16"/>
        </w:rPr>
        <w:t xml:space="preserve">  (2026-06-10 19:21)</w:t>
      </w:r>
      <w:r>
        <w:rPr>
          <w:b/>
          <w:color w:val="B45309"/>
          <w:sz w:val="16"/>
        </w:rPr>
        <w:t xml:space="preserve">  [FIRST]</w:t>
      </w:r>
    </w:p>
    <w:p>
      <w:pPr>
        <w:spacing w:after="60"/>
        <w:ind w:left="280"/>
      </w:pPr>
      <w:r>
        <w:rPr>
          <w:color w:val="0F172A"/>
        </w:rPr>
        <w:t>Do you offer custom design services?</w:t>
      </w:r>
    </w:p>
    <w:p>
      <w:pPr>
        <w:spacing w:after="20"/>
      </w:pPr>
      <w:r>
        <w:rPr>
          <w:b/>
          <w:color w:val="05703C"/>
        </w:rPr>
        <w:t>Agent:</w:t>
      </w:r>
      <w:r>
        <w:rPr>
          <w:color w:val="64748B"/>
          <w:sz w:val="16"/>
        </w:rPr>
        <w:t xml:space="preserve">  (2026-06-10 19:27)</w:t>
      </w:r>
    </w:p>
    <w:p>
      <w:pPr>
        <w:spacing w:after="60"/>
        <w:ind w:left="280"/>
      </w:pPr>
      <w:r>
        <w:rPr>
          <w:color w:val="0F172A"/>
        </w:rPr>
        <w:t>Yes we do</w:t>
      </w:r>
    </w:p>
    <w:p>
      <w:pPr>
        <w:spacing w:after="20"/>
      </w:pPr>
      <w:r>
        <w:rPr>
          <w:b/>
          <w:color w:val="1D4ED8"/>
        </w:rPr>
        <w:t>Customer:</w:t>
      </w:r>
      <w:r>
        <w:rPr>
          <w:color w:val="64748B"/>
          <w:sz w:val="16"/>
        </w:rPr>
        <w:t xml:space="preserve">  (2026-06-10 19:29)</w:t>
      </w:r>
    </w:p>
    <w:p>
      <w:pPr>
        <w:spacing w:after="60"/>
        <w:ind w:left="280"/>
      </w:pPr>
      <w:r>
        <w:rPr>
          <w:color w:val="0F172A"/>
        </w:rPr>
        <w:t>Can I send you a picture of a design</w:t>
      </w:r>
    </w:p>
    <w:p>
      <w:pPr>
        <w:spacing w:after="20"/>
      </w:pPr>
      <w:r>
        <w:rPr>
          <w:b/>
          <w:color w:val="05703C"/>
        </w:rPr>
        <w:t>Agent:</w:t>
      </w:r>
      <w:r>
        <w:rPr>
          <w:color w:val="64748B"/>
          <w:sz w:val="16"/>
        </w:rPr>
        <w:t xml:space="preserve">  (2026-06-10 19:30)</w:t>
      </w:r>
    </w:p>
    <w:p>
      <w:pPr>
        <w:spacing w:after="60"/>
        <w:ind w:left="280"/>
      </w:pPr>
      <w:r>
        <w:rPr>
          <w:color w:val="0F172A"/>
        </w:rPr>
        <w:t>Yes please</w:t>
      </w:r>
    </w:p>
    <w:p>
      <w:pPr>
        <w:spacing w:after="20"/>
      </w:pPr>
      <w:r>
        <w:rPr>
          <w:b/>
          <w:color w:val="1D4ED8"/>
        </w:rPr>
        <w:t>Customer shared their artwork:</w:t>
      </w:r>
      <w:r>
        <w:rPr>
          <w:color w:val="64748B"/>
          <w:sz w:val="16"/>
        </w:rPr>
        <w:t xml:space="preserve">  (2026-06-10 23:28)</w:t>
      </w:r>
    </w:p>
    <w:p>
      <w:pPr>
        <w:ind w:left="280"/>
      </w:pPr>
      <w:r>
        <w:drawing>
          <wp:inline xmlns:a="http://schemas.openxmlformats.org/drawingml/2006/main" xmlns:pic="http://schemas.openxmlformats.org/drawingml/2006/picture">
            <wp:extent cx="2194560" cy="4745997"/>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194560" cy="4745997"/>
                    </a:xfrm>
                    <a:prstGeom prst="rect"/>
                  </pic:spPr>
                </pic:pic>
              </a:graphicData>
            </a:graphic>
          </wp:inline>
        </w:drawing>
      </w:r>
    </w:p>
    <w:p>
      <w:pPr>
        <w:spacing w:after="20"/>
      </w:pPr>
      <w:r>
        <w:rPr>
          <w:b/>
          <w:color w:val="1D4ED8"/>
        </w:rPr>
        <w:t>Customer:</w:t>
      </w:r>
      <w:r>
        <w:rPr>
          <w:color w:val="64748B"/>
          <w:sz w:val="16"/>
        </w:rPr>
        <w:t xml:space="preserve">  (2026-06-10 23:28)</w:t>
      </w:r>
    </w:p>
    <w:p>
      <w:pPr>
        <w:spacing w:after="60"/>
        <w:ind w:left="280"/>
      </w:pPr>
      <w:r>
        <w:rPr>
          <w:color w:val="0F172A"/>
        </w:rPr>
        <w:t>Can yall make this design</w:t>
      </w:r>
    </w:p>
    <w:p>
      <w:pPr>
        <w:spacing w:after="20"/>
      </w:pPr>
      <w:r>
        <w:rPr>
          <w:b/>
          <w:color w:val="05703C"/>
        </w:rPr>
        <w:t>Agent:</w:t>
      </w:r>
      <w:r>
        <w:rPr>
          <w:color w:val="64748B"/>
          <w:sz w:val="16"/>
        </w:rPr>
        <w:t xml:space="preserve">  (2026-06-11 00:36)</w:t>
      </w:r>
    </w:p>
    <w:p>
      <w:pPr>
        <w:spacing w:after="60"/>
        <w:ind w:left="280"/>
      </w:pPr>
      <w:r>
        <w:rPr>
          <w:color w:val="0F172A"/>
        </w:rPr>
        <w:t>Yes sure</w:t>
      </w:r>
    </w:p>
    <w:p>
      <w:pPr>
        <w:spacing w:after="20"/>
      </w:pPr>
      <w:r>
        <w:rPr>
          <w:b/>
          <w:color w:val="05703C"/>
        </w:rPr>
        <w:t>Agent:</w:t>
      </w:r>
      <w:r>
        <w:rPr>
          <w:color w:val="64748B"/>
          <w:sz w:val="16"/>
        </w:rPr>
        <w:t xml:space="preserve">  (2026-06-11 00:44)</w:t>
      </w:r>
    </w:p>
    <w:p>
      <w:pPr>
        <w:spacing w:after="60"/>
        <w:ind w:left="280"/>
      </w:pPr>
      <w:r>
        <w:rPr>
          <w:color w:val="0F172A"/>
        </w:rPr>
        <w:t>How many pcs do you need</w:t>
      </w:r>
    </w:p>
    <w:p>
      <w:pPr>
        <w:spacing w:after="20"/>
      </w:pPr>
      <w:r>
        <w:rPr>
          <w:b/>
          <w:color w:val="05703C"/>
        </w:rPr>
        <w:t>Agent:</w:t>
      </w:r>
      <w:r>
        <w:rPr>
          <w:color w:val="64748B"/>
          <w:sz w:val="16"/>
        </w:rPr>
        <w:t xml:space="preserve">  (2026-06-11 00:44)</w:t>
      </w:r>
    </w:p>
    <w:p>
      <w:pPr>
        <w:spacing w:after="60"/>
        <w:ind w:left="280"/>
      </w:pPr>
      <w:r>
        <w:rPr>
          <w:color w:val="0F172A"/>
        </w:rPr>
        <w:t>And two differnet size of transfers t-shirt and bottom</w:t>
      </w:r>
    </w:p>
    <w:p>
      <w:pPr>
        <w:spacing w:after="20"/>
      </w:pPr>
      <w:r>
        <w:rPr>
          <w:b/>
          <w:color w:val="05703C"/>
        </w:rPr>
        <w:t>Agent:</w:t>
      </w:r>
      <w:r>
        <w:rPr>
          <w:color w:val="64748B"/>
          <w:sz w:val="16"/>
        </w:rPr>
        <w:t xml:space="preserve">  (2026-06-11 00:44)</w:t>
      </w:r>
      <w:r>
        <w:rPr>
          <w:b/>
          <w:color w:val="B45309"/>
          <w:sz w:val="16"/>
        </w:rPr>
        <w:t xml:space="preserve">  [LAST]</w:t>
      </w:r>
    </w:p>
    <w:p>
      <w:pPr>
        <w:spacing w:after="60"/>
        <w:ind w:left="280"/>
      </w:pPr>
      <w:r>
        <w:rPr>
          <w:color w:val="0F172A"/>
        </w:rPr>
        <w:t>Or just one for t-shirts front</w:t>
      </w:r>
    </w:p>
    <w:p>
      <w:r>
        <w:br w:type="page"/>
      </w:r>
    </w:p>
    <w:p>
      <w:pPr>
        <w:pStyle w:val="Heading1"/>
      </w:pPr>
      <w:r>
        <w:rPr>
          <w:color w:val="6D28D9"/>
        </w:rPr>
        <w:t>16. Manuel Gomez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custom Koi fish transfers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11 · customer artworks shared: 0</w:t>
            </w:r>
          </w:p>
        </w:tc>
      </w:tr>
      <w:tr>
        <w:tc>
          <w:tcPr>
            <w:tcW w:type="dxa" w:w="2736"/>
            <w:shd w:val="clear" w:fill="F1F5F9"/>
          </w:tcPr>
          <w:p>
            <w:r/>
            <w:r>
              <w:rPr>
                <w:b/>
                <w:color w:val="0F172A"/>
              </w:rPr>
              <w:t>What happened</w:t>
            </w:r>
          </w:p>
        </w:tc>
        <w:tc>
          <w:tcPr>
            <w:tcW w:type="dxa" w:w="7632"/>
          </w:tcPr>
          <w:p>
            <w:r/>
            <w:r>
              <w:t>Manuel Gomez is looking for custom Koi fish transfer designs for his pond business, specifically without flowers. The agent has offered to create designs based on his preferences and is awaiting further details from him.</w:t>
            </w:r>
          </w:p>
        </w:tc>
      </w:tr>
    </w:tbl>
    <w:p>
      <w:r>
        <w:rPr>
          <w:b/>
          <w:i w:val="0"/>
        </w:rPr>
        <w:t>Complete conversation:</w:t>
      </w:r>
    </w:p>
    <w:p>
      <w:pPr>
        <w:spacing w:after="20"/>
      </w:pPr>
      <w:r>
        <w:rPr>
          <w:b/>
          <w:color w:val="05703C"/>
        </w:rPr>
        <w:t>Agent:</w:t>
      </w:r>
      <w:r>
        <w:rPr>
          <w:color w:val="64748B"/>
          <w:sz w:val="16"/>
        </w:rPr>
        <w:t xml:space="preserve">  (2026-06-10 00:25)</w:t>
      </w:r>
      <w:r>
        <w:rPr>
          <w:b/>
          <w:color w:val="B45309"/>
          <w:sz w:val="16"/>
        </w:rPr>
        <w:t xml:space="preserve">  [FIRST]</w:t>
      </w:r>
    </w:p>
    <w:p>
      <w:pPr>
        <w:spacing w:after="60"/>
        <w:ind w:left="280"/>
      </w:pPr>
      <w:r>
        <w:rPr>
          <w:color w:val="0F172A"/>
        </w:rPr>
        <w:t>Manuel Gomez replied to an ad.</w:t>
      </w:r>
    </w:p>
    <w:p>
      <w:pPr>
        <w:spacing w:after="20"/>
      </w:pPr>
      <w:r>
        <w:rPr>
          <w:b/>
          <w:color w:val="05703C"/>
        </w:rPr>
        <w:t>Agent:</w:t>
      </w:r>
      <w:r>
        <w:rPr>
          <w:color w:val="64748B"/>
          <w:sz w:val="16"/>
        </w:rPr>
        <w:t xml:space="preserve">  (2026-06-10 00:25)</w:t>
      </w:r>
    </w:p>
    <w:p>
      <w:pPr>
        <w:spacing w:after="60"/>
        <w:ind w:left="280"/>
      </w:pPr>
      <w:r>
        <w:rPr>
          <w:color w:val="0F172A"/>
        </w:rPr>
        <w:t>Hi Manuel! Please let us know how we can help you.</w:t>
      </w:r>
    </w:p>
    <w:p>
      <w:pPr>
        <w:spacing w:after="20"/>
      </w:pPr>
      <w:r>
        <w:rPr>
          <w:b/>
          <w:color w:val="1D4ED8"/>
        </w:rPr>
        <w:t>Customer:</w:t>
      </w:r>
      <w:r>
        <w:rPr>
          <w:color w:val="64748B"/>
          <w:sz w:val="16"/>
        </w:rPr>
        <w:t xml:space="preserve">  (2026-06-10 00:26)</w:t>
      </w:r>
    </w:p>
    <w:p>
      <w:pPr>
        <w:spacing w:after="60"/>
        <w:ind w:left="280"/>
      </w:pPr>
      <w:r>
        <w:rPr>
          <w:color w:val="0F172A"/>
        </w:rPr>
        <w:t>What is the minimum order quantity?</w:t>
      </w:r>
    </w:p>
    <w:p>
      <w:pPr>
        <w:spacing w:after="20"/>
      </w:pPr>
      <w:r>
        <w:rPr>
          <w:b/>
          <w:color w:val="05703C"/>
        </w:rPr>
        <w:t>Agent:</w:t>
      </w:r>
      <w:r>
        <w:rPr>
          <w:color w:val="64748B"/>
          <w:sz w:val="16"/>
        </w:rPr>
        <w:t xml:space="preserve">  (2026-06-10 00:33)</w:t>
      </w:r>
    </w:p>
    <w:p>
      <w:pPr>
        <w:spacing w:after="60"/>
        <w:ind w:left="280"/>
      </w:pPr>
      <w:r>
        <w:rPr>
          <w:color w:val="0F172A"/>
        </w:rPr>
        <w:t>60” x 22” gangsheet</w:t>
      </w:r>
    </w:p>
    <w:p>
      <w:pPr>
        <w:spacing w:after="20"/>
      </w:pPr>
      <w:r>
        <w:rPr>
          <w:b/>
          <w:color w:val="1D4ED8"/>
        </w:rPr>
        <w:t>Customer:</w:t>
      </w:r>
      <w:r>
        <w:rPr>
          <w:color w:val="64748B"/>
          <w:sz w:val="16"/>
        </w:rPr>
        <w:t xml:space="preserve">  (2026-06-10 00:53)</w:t>
      </w:r>
    </w:p>
    <w:p>
      <w:pPr>
        <w:spacing w:after="60"/>
        <w:ind w:left="280"/>
      </w:pPr>
      <w:r>
        <w:rPr>
          <w:color w:val="0F172A"/>
        </w:rPr>
        <w:t>I have been looking for Koi fish transfer. But the only one so far has flowers, and that's too feminine  for our little pond business .</w:t>
      </w:r>
    </w:p>
    <w:p>
      <w:pPr>
        <w:spacing w:after="20"/>
      </w:pPr>
      <w:r>
        <w:rPr>
          <w:b/>
          <w:color w:val="05703C"/>
        </w:rPr>
        <w:t>Agent:</w:t>
      </w:r>
      <w:r>
        <w:rPr>
          <w:color w:val="64748B"/>
          <w:sz w:val="16"/>
        </w:rPr>
        <w:t xml:space="preserve">  (2026-06-10 01:21)</w:t>
      </w:r>
    </w:p>
    <w:p>
      <w:pPr>
        <w:spacing w:after="60"/>
        <w:ind w:left="280"/>
      </w:pPr>
      <w:r>
        <w:rPr>
          <w:color w:val="0F172A"/>
        </w:rPr>
        <w:t>We can definitely help with that. We can create custom Koi fish transfer designs without flowers and make them more suitable for your pond business. Do you prefer a realistic Koi fish, Japanese-style artwork, or a logo-style design? If you have your business name or logo, please send it over and we'll create some concepts for you.</w:t>
      </w:r>
    </w:p>
    <w:p>
      <w:r>
        <w:rPr>
          <w:b w:val="0"/>
          <w:i/>
          <w:color w:val="05703C"/>
        </w:rPr>
        <w:t>Agent: [sent a mockup / design back]</w:t>
      </w:r>
    </w:p>
    <w:p>
      <w:r>
        <w:rPr>
          <w:b w:val="0"/>
          <w:i/>
          <w:color w:val="05703C"/>
        </w:rPr>
        <w:t>Agent: [sent a mockup / design back]</w:t>
      </w:r>
    </w:p>
    <w:p>
      <w:r>
        <w:rPr>
          <w:b w:val="0"/>
          <w:i/>
          <w:color w:val="05703C"/>
        </w:rPr>
        <w:t>Agent: [sent a mockup / design back]</w:t>
      </w:r>
    </w:p>
    <w:p>
      <w:r>
        <w:rPr>
          <w:b w:val="0"/>
          <w:i/>
          <w:color w:val="05703C"/>
        </w:rPr>
        <w:t>Agent: [sent a mockup / design back]</w:t>
      </w:r>
    </w:p>
    <w:p>
      <w:pPr>
        <w:spacing w:after="20"/>
      </w:pPr>
      <w:r>
        <w:rPr>
          <w:b/>
          <w:color w:val="05703C"/>
        </w:rPr>
        <w:t>Agent:</w:t>
      </w:r>
      <w:r>
        <w:rPr>
          <w:color w:val="64748B"/>
          <w:sz w:val="16"/>
        </w:rPr>
        <w:t xml:space="preserve">  (2026-06-10 20:53)</w:t>
      </w:r>
      <w:r>
        <w:rPr>
          <w:b/>
          <w:color w:val="B45309"/>
          <w:sz w:val="16"/>
        </w:rPr>
        <w:t xml:space="preserve">  [LAST]</w:t>
      </w:r>
    </w:p>
    <w:p>
      <w:pPr>
        <w:spacing w:after="60"/>
        <w:ind w:left="280"/>
      </w:pPr>
      <w:r>
        <w:rPr>
          <w:color w:val="0F172A"/>
        </w:rPr>
        <w:t>We have sent you two designs as a sample let us know if you need any changes</w:t>
      </w:r>
    </w:p>
    <w:p>
      <w:r>
        <w:br w:type="page"/>
      </w:r>
    </w:p>
    <w:p>
      <w:pPr>
        <w:pStyle w:val="Heading1"/>
      </w:pPr>
      <w:r>
        <w:rPr>
          <w:color w:val="6D28D9"/>
        </w:rPr>
        <w:t>17. Facebook user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custom apparel</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11 · customer artworks shared: 1</w:t>
            </w:r>
          </w:p>
        </w:tc>
      </w:tr>
      <w:tr>
        <w:tc>
          <w:tcPr>
            <w:tcW w:type="dxa" w:w="2736"/>
            <w:shd w:val="clear" w:fill="F1F5F9"/>
          </w:tcPr>
          <w:p>
            <w:r/>
            <w:r>
              <w:rPr>
                <w:b/>
                <w:color w:val="0F172A"/>
              </w:rPr>
              <w:t>What happened</w:t>
            </w:r>
          </w:p>
        </w:tc>
        <w:tc>
          <w:tcPr>
            <w:tcW w:type="dxa" w:w="7632"/>
          </w:tcPr>
          <w:p>
            <w:r/>
            <w:r>
              <w:t>Derrick reached out after seeing an ad for custom apparel. He inquired about shipping times and the possibility of printing specific logos but was informed about copyright issues. Derrick is interested in ordering 12 items of a specific size and is awaiting a price quote.</w:t>
            </w:r>
          </w:p>
        </w:tc>
      </w:tr>
    </w:tbl>
    <w:p>
      <w:r>
        <w:rPr>
          <w:b/>
          <w:i w:val="0"/>
        </w:rPr>
        <w:t>Complete conversation:</w:t>
      </w:r>
    </w:p>
    <w:p>
      <w:pPr>
        <w:spacing w:after="20"/>
      </w:pPr>
      <w:r>
        <w:rPr>
          <w:b/>
          <w:color w:val="05703C"/>
        </w:rPr>
        <w:t>Agent:</w:t>
      </w:r>
      <w:r>
        <w:rPr>
          <w:color w:val="64748B"/>
          <w:sz w:val="16"/>
        </w:rPr>
        <w:t xml:space="preserve">  (2026-07-03 09:47)</w:t>
      </w:r>
      <w:r>
        <w:rPr>
          <w:b/>
          <w:color w:val="B45309"/>
          <w:sz w:val="16"/>
        </w:rPr>
        <w:t xml:space="preserve">  [FIRST]</w:t>
      </w:r>
    </w:p>
    <w:p>
      <w:pPr>
        <w:spacing w:after="60"/>
        <w:ind w:left="280"/>
      </w:pPr>
      <w:r>
        <w:rPr>
          <w:color w:val="0F172A"/>
        </w:rPr>
        <w:t>Customer replied to an ad.</w:t>
      </w:r>
    </w:p>
    <w:p>
      <w:pPr>
        <w:spacing w:after="20"/>
      </w:pPr>
      <w:r>
        <w:rPr>
          <w:b/>
          <w:color w:val="05703C"/>
        </w:rPr>
        <w:t>Agent:</w:t>
      </w:r>
      <w:r>
        <w:rPr>
          <w:color w:val="64748B"/>
          <w:sz w:val="16"/>
        </w:rPr>
        <w:t xml:space="preserve">  (2026-07-03 09:47)</w:t>
      </w:r>
    </w:p>
    <w:p>
      <w:pPr>
        <w:spacing w:after="60"/>
        <w:ind w:left="280"/>
      </w:pPr>
      <w:r>
        <w:rPr>
          <w:color w:val="0F172A"/>
        </w:rPr>
        <w:t>Hi Derrick! Please let us know how we can help you.</w:t>
      </w:r>
    </w:p>
    <w:p>
      <w:pPr>
        <w:spacing w:after="20"/>
      </w:pPr>
      <w:r>
        <w:rPr>
          <w:b/>
          <w:color w:val="1D4ED8"/>
        </w:rPr>
        <w:t>Customer:</w:t>
      </w:r>
      <w:r>
        <w:rPr>
          <w:color w:val="64748B"/>
          <w:sz w:val="16"/>
        </w:rPr>
        <w:t xml:space="preserve">  (2026-07-03 09:47)</w:t>
      </w:r>
    </w:p>
    <w:p>
      <w:pPr>
        <w:spacing w:after="60"/>
        <w:ind w:left="280"/>
      </w:pPr>
      <w:r>
        <w:rPr>
          <w:color w:val="0F172A"/>
        </w:rPr>
        <w:t>How long does shipping take?</w:t>
      </w:r>
    </w:p>
    <w:p>
      <w:pPr>
        <w:spacing w:after="20"/>
      </w:pPr>
      <w:r>
        <w:rPr>
          <w:b/>
          <w:color w:val="05703C"/>
        </w:rPr>
        <w:t>Agent:</w:t>
      </w:r>
      <w:r>
        <w:rPr>
          <w:color w:val="64748B"/>
          <w:sz w:val="16"/>
        </w:rPr>
        <w:t xml:space="preserve">  (2026-07-03 09:47)</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(2026-07-03 09:47)</w:t>
      </w:r>
    </w:p>
    <w:p>
      <w:pPr>
        <w:spacing w:after="60"/>
        <w:ind w:left="280"/>
      </w:pPr>
      <w:r>
        <w:rPr>
          <w:color w:val="0F172A"/>
        </w:rPr>
        <w:t>Customer replied to an ad.</w:t>
      </w:r>
    </w:p>
    <w:p>
      <w:pPr>
        <w:spacing w:after="20"/>
      </w:pPr>
      <w:r>
        <w:rPr>
          <w:b/>
          <w:color w:val="05703C"/>
        </w:rPr>
        <w:t>Agent:</w:t>
      </w:r>
      <w:r>
        <w:rPr>
          <w:color w:val="64748B"/>
          <w:sz w:val="16"/>
        </w:rPr>
        <w:t xml:space="preserve">  (2026-07-03 09:48)</w:t>
      </w:r>
    </w:p>
    <w:p>
      <w:pPr>
        <w:spacing w:after="60"/>
        <w:ind w:left="280"/>
      </w:pPr>
      <w:r>
        <w:rPr>
          <w:color w:val="0F172A"/>
        </w:rPr>
        <w:t>Is your design ready?</w:t>
      </w:r>
    </w:p>
    <w:p>
      <w:pPr>
        <w:spacing w:after="20"/>
      </w:pPr>
      <w:r>
        <w:rPr>
          <w:b/>
          <w:color w:val="1D4ED8"/>
        </w:rPr>
        <w:t>Customer:</w:t>
      </w:r>
      <w:r>
        <w:rPr>
          <w:color w:val="64748B"/>
          <w:sz w:val="16"/>
        </w:rPr>
        <w:t xml:space="preserve">  (2026-07-03 10:31)</w:t>
      </w:r>
    </w:p>
    <w:p>
      <w:pPr>
        <w:spacing w:after="60"/>
        <w:ind w:left="280"/>
      </w:pPr>
      <w:r>
        <w:rPr>
          <w:color w:val="0F172A"/>
        </w:rPr>
        <w:t>12 each 2 1/2 ×2 1/2</w:t>
      </w:r>
    </w:p>
    <w:p>
      <w:pPr>
        <w:spacing w:after="20"/>
      </w:pPr>
      <w:r>
        <w:rPr>
          <w:b/>
          <w:color w:val="1D4ED8"/>
        </w:rPr>
        <w:t>Customer shared their artwork:</w:t>
      </w:r>
      <w:r>
        <w:rPr>
          <w:color w:val="64748B"/>
          <w:sz w:val="16"/>
        </w:rPr>
        <w:t xml:space="preserve">  (2026-07-03 10:31)</w:t>
      </w:r>
    </w:p>
    <w:p>
      <w:pPr>
        <w:ind w:left="280"/>
      </w:pPr>
      <w:r>
        <w:drawing>
          <wp:inline xmlns:a="http://schemas.openxmlformats.org/drawingml/2006/main" xmlns:pic="http://schemas.openxmlformats.org/drawingml/2006/picture">
            <wp:extent cx="2194560" cy="181145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194560" cy="1811458"/>
                    </a:xfrm>
                    <a:prstGeom prst="rect"/>
                  </pic:spPr>
                </pic:pic>
              </a:graphicData>
            </a:graphic>
          </wp:inline>
        </w:drawing>
      </w:r>
    </w:p>
    <w:p>
      <w:pPr>
        <w:spacing w:after="20"/>
      </w:pPr>
      <w:r>
        <w:rPr>
          <w:b/>
          <w:color w:val="1D4ED8"/>
        </w:rPr>
        <w:t>Customer:</w:t>
      </w:r>
      <w:r>
        <w:rPr>
          <w:color w:val="64748B"/>
          <w:sz w:val="16"/>
        </w:rPr>
        <w:t xml:space="preserve">  (2026-07-03 10:31)</w:t>
      </w:r>
    </w:p>
    <w:p>
      <w:pPr>
        <w:spacing w:after="60"/>
        <w:ind w:left="280"/>
      </w:pPr>
      <w:r>
        <w:rPr>
          <w:color w:val="0F172A"/>
        </w:rPr>
        <w:t>Price</w:t>
      </w:r>
    </w:p>
    <w:p>
      <w:pPr>
        <w:spacing w:after="20"/>
      </w:pPr>
      <w:r>
        <w:rPr>
          <w:b/>
          <w:color w:val="05703C"/>
        </w:rPr>
        <w:t>Agent:</w:t>
      </w:r>
      <w:r>
        <w:rPr>
          <w:color w:val="64748B"/>
          <w:sz w:val="16"/>
        </w:rPr>
        <w:t xml:space="preserve">  (2026-07-03 10:51)</w:t>
      </w:r>
    </w:p>
    <w:p>
      <w:pPr>
        <w:spacing w:after="60"/>
        <w:ind w:left="280"/>
      </w:pPr>
      <w:r>
        <w:rPr>
          <w:color w:val="0F172A"/>
        </w:rPr>
        <w:t xml:space="preserve">Thanks for your enquiry but these logos can  have copy right infringement issues and we are not autorize to print them. Thanks for your understanding. </w:t>
        <w:br/>
        <w:t>You are always welcome to approach us when you want to print any other ideas or designs . Our design team can support without any additional charges.</w:t>
      </w:r>
    </w:p>
    <w:p>
      <w:pPr>
        <w:spacing w:after="20"/>
      </w:pPr>
      <w:r>
        <w:rPr>
          <w:b/>
          <w:color w:val="05703C"/>
        </w:rPr>
        <w:t>Agent:</w:t>
      </w:r>
      <w:r>
        <w:rPr>
          <w:color w:val="64748B"/>
          <w:sz w:val="16"/>
        </w:rPr>
        <w:t xml:space="preserve">  (2026-07-04 02:20)</w:t>
      </w:r>
      <w:r>
        <w:rPr>
          <w:b/>
          <w:color w:val="B45309"/>
          <w:sz w:val="16"/>
        </w:rPr>
        <w:t xml:space="preserve">  [LAST]</w:t>
      </w:r>
    </w:p>
    <w:p>
      <w:pPr>
        <w:spacing w:after="60"/>
        <w:ind w:left="280"/>
      </w:pPr>
      <w:r>
        <w:rPr>
          <w:color w:val="0F172A"/>
        </w:rPr>
        <w:t>Customer replied to an ad.</w:t>
      </w:r>
    </w:p>
    <w:p>
      <w:r>
        <w:br w:type="page"/>
      </w:r>
    </w:p>
    <w:p>
      <w:pPr>
        <w:pStyle w:val="Heading1"/>
      </w:pPr>
      <w:r>
        <w:rPr>
          <w:color w:val="6D28D9"/>
        </w:rPr>
        <w:t>18. Harold Williams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custom printed t-shirts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13 · customer artworks shared: 6</w:t>
            </w:r>
          </w:p>
        </w:tc>
      </w:tr>
      <w:tr>
        <w:tc>
          <w:tcPr>
            <w:tcW w:type="dxa" w:w="2736"/>
            <w:shd w:val="clear" w:fill="F1F5F9"/>
          </w:tcPr>
          <w:p>
            <w:r/>
            <w:r>
              <w:rPr>
                <w:b/>
                <w:color w:val="0F172A"/>
              </w:rPr>
              <w:t>What happened</w:t>
            </w:r>
          </w:p>
        </w:tc>
        <w:tc>
          <w:tcPr>
            <w:tcW w:type="dxa" w:w="7632"/>
          </w:tcPr>
          <w:p>
            <w:r/>
            <w:r>
              <w:t>Harold Williams is interested in custom apparel and inquired about using his own design for printing. The agent confirmed that he can send his artwork for printing. The conversation is ongoing as Harold has not yet provided his design.</w:t>
            </w:r>
          </w:p>
        </w:tc>
      </w:tr>
    </w:tbl>
    <w:p>
      <w:r>
        <w:rPr>
          <w:b/>
          <w:i w:val="0"/>
        </w:rPr>
        <w:t>Complete conversation:</w:t>
      </w:r>
    </w:p>
    <w:p>
      <w:pPr>
        <w:spacing w:after="20"/>
      </w:pPr>
      <w:r>
        <w:rPr>
          <w:b/>
          <w:color w:val="05703C"/>
        </w:rPr>
        <w:t>Agent:</w:t>
      </w:r>
      <w:r>
        <w:rPr>
          <w:color w:val="64748B"/>
          <w:sz w:val="16"/>
        </w:rPr>
        <w:t xml:space="preserve">  (2026-07-06 01:29)</w:t>
      </w:r>
      <w:r>
        <w:rPr>
          <w:b/>
          <w:color w:val="B45309"/>
          <w:sz w:val="16"/>
        </w:rPr>
        <w:t xml:space="preserve">  [FIRST]</w:t>
      </w:r>
    </w:p>
    <w:p>
      <w:pPr>
        <w:spacing w:after="60"/>
        <w:ind w:left="280"/>
      </w:pPr>
      <w:r>
        <w:rPr>
          <w:color w:val="0F172A"/>
        </w:rPr>
        <w:t>Harold Williams replied to an ad.</w:t>
      </w:r>
    </w:p>
    <w:p>
      <w:pPr>
        <w:spacing w:after="20"/>
      </w:pPr>
      <w:r>
        <w:rPr>
          <w:b/>
          <w:color w:val="1D4ED8"/>
        </w:rPr>
        <w:t>Customer:</w:t>
      </w:r>
      <w:r>
        <w:rPr>
          <w:color w:val="64748B"/>
          <w:sz w:val="16"/>
        </w:rPr>
        <w:t xml:space="preserve">  (2026-07-06 01:29)</w:t>
      </w:r>
    </w:p>
    <w:p>
      <w:pPr>
        <w:spacing w:after="60"/>
        <w:ind w:left="280"/>
      </w:pPr>
      <w:r>
        <w:rPr>
          <w:color w:val="0F172A"/>
        </w:rPr>
        <w:t>Can I use my own design?</w:t>
      </w:r>
    </w:p>
    <w:p>
      <w:pPr>
        <w:spacing w:after="20"/>
      </w:pPr>
      <w:r>
        <w:rPr>
          <w:b/>
          <w:color w:val="05703C"/>
        </w:rPr>
        <w:t>Agent:</w:t>
      </w:r>
      <w:r>
        <w:rPr>
          <w:color w:val="64748B"/>
          <w:sz w:val="16"/>
        </w:rPr>
        <w:t xml:space="preserve">  (2026-07-06 01:29)</w:t>
      </w:r>
    </w:p>
    <w:p>
      <w:pPr>
        <w:spacing w:after="60"/>
        <w:ind w:left="280"/>
      </w:pPr>
      <w:r>
        <w:rPr>
          <w:color w:val="0F172A"/>
        </w:rPr>
        <w:t>Yes! Just send us your artwork or logo, and we'll print it for you.</w:t>
      </w:r>
    </w:p>
    <w:p>
      <w:pPr>
        <w:spacing w:after="20"/>
      </w:pPr>
      <w:r>
        <w:rPr>
          <w:b/>
          <w:color w:val="05703C"/>
        </w:rPr>
        <w:t>Agent:</w:t>
      </w:r>
      <w:r>
        <w:rPr>
          <w:color w:val="64748B"/>
          <w:sz w:val="16"/>
        </w:rPr>
        <w:t xml:space="preserve">  (2026-07-06 01:29)</w:t>
      </w:r>
    </w:p>
    <w:p>
      <w:pPr>
        <w:spacing w:after="60"/>
        <w:ind w:left="280"/>
      </w:pPr>
      <w:r>
        <w:rPr>
          <w:color w:val="0F172A"/>
        </w:rPr>
        <w:t>Hi Harold! Please let us know how we can help you.</w:t>
      </w:r>
    </w:p>
    <w:p>
      <w:pPr>
        <w:spacing w:after="20"/>
      </w:pPr>
      <w:r>
        <w:rPr>
          <w:b/>
          <w:color w:val="1D4ED8"/>
        </w:rPr>
        <w:t>Customer shared their artwork:</w:t>
      </w:r>
      <w:r>
        <w:rPr>
          <w:color w:val="64748B"/>
          <w:sz w:val="16"/>
        </w:rPr>
        <w:t xml:space="preserve">  (2026-07-06 01:30)</w:t>
      </w:r>
    </w:p>
    <w:p>
      <w:pPr>
        <w:ind w:left="280"/>
      </w:pPr>
      <w:r>
        <w:drawing>
          <wp:inline xmlns:a="http://schemas.openxmlformats.org/drawingml/2006/main" xmlns:pic="http://schemas.openxmlformats.org/drawingml/2006/picture">
            <wp:extent cx="2194560" cy="219456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194560" cy="2194560"/>
                    </a:xfrm>
                    <a:prstGeom prst="rect"/>
                  </pic:spPr>
                </pic:pic>
              </a:graphicData>
            </a:graphic>
          </wp:inline>
        </w:drawing>
      </w:r>
    </w:p>
    <w:p>
      <w:pPr>
        <w:spacing w:after="20"/>
      </w:pPr>
      <w:r>
        <w:rPr>
          <w:b/>
          <w:color w:val="1D4ED8"/>
        </w:rPr>
        <w:t>Customer shared their artwork:</w:t>
      </w:r>
      <w:r>
        <w:rPr>
          <w:color w:val="64748B"/>
          <w:sz w:val="16"/>
        </w:rPr>
        <w:t xml:space="preserve">  (2026-07-06 01:31)</w:t>
      </w:r>
    </w:p>
    <w:p>
      <w:pPr>
        <w:ind w:left="280"/>
      </w:pPr>
      <w:r>
        <w:drawing>
          <wp:inline xmlns:a="http://schemas.openxmlformats.org/drawingml/2006/main" xmlns:pic="http://schemas.openxmlformats.org/drawingml/2006/picture">
            <wp:extent cx="2194560" cy="2194560"/>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194560" cy="2194560"/>
                    </a:xfrm>
                    <a:prstGeom prst="rect"/>
                  </pic:spPr>
                </pic:pic>
              </a:graphicData>
            </a:graphic>
          </wp:inline>
        </w:drawing>
      </w:r>
    </w:p>
    <w:p>
      <w:pPr>
        <w:spacing w:after="20"/>
      </w:pPr>
      <w:r>
        <w:rPr>
          <w:b/>
          <w:color w:val="1D4ED8"/>
        </w:rPr>
        <w:t>Customer shared their artwork:</w:t>
      </w:r>
      <w:r>
        <w:rPr>
          <w:color w:val="64748B"/>
          <w:sz w:val="16"/>
        </w:rPr>
        <w:t xml:space="preserve">  (2026-07-06 01:34)</w:t>
      </w:r>
    </w:p>
    <w:p>
      <w:pPr>
        <w:ind w:left="280"/>
      </w:pPr>
      <w:r>
        <w:drawing>
          <wp:inline xmlns:a="http://schemas.openxmlformats.org/drawingml/2006/main" xmlns:pic="http://schemas.openxmlformats.org/drawingml/2006/picture">
            <wp:extent cx="2194560" cy="2194560"/>
            <wp:docPr id="18" name="Picture 1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194560" cy="2194560"/>
                    </a:xfrm>
                    <a:prstGeom prst="rect"/>
                  </pic:spPr>
                </pic:pic>
              </a:graphicData>
            </a:graphic>
          </wp:inline>
        </w:drawing>
      </w:r>
    </w:p>
    <w:p>
      <w:pPr>
        <w:spacing w:after="20"/>
      </w:pPr>
      <w:r>
        <w:rPr>
          <w:b/>
          <w:color w:val="1D4ED8"/>
        </w:rPr>
        <w:t>Customer shared their artwork:</w:t>
      </w:r>
      <w:r>
        <w:rPr>
          <w:color w:val="64748B"/>
          <w:sz w:val="16"/>
        </w:rPr>
        <w:t xml:space="preserve">  (2026-07-06 01:35)</w:t>
      </w:r>
    </w:p>
    <w:p>
      <w:pPr>
        <w:ind w:left="280"/>
      </w:pPr>
      <w:r>
        <w:drawing>
          <wp:inline xmlns:a="http://schemas.openxmlformats.org/drawingml/2006/main" xmlns:pic="http://schemas.openxmlformats.org/drawingml/2006/picture">
            <wp:extent cx="2194560" cy="2194560"/>
            <wp:docPr id="19" name="Picture 19"/>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194560" cy="2194560"/>
                    </a:xfrm>
                    <a:prstGeom prst="rect"/>
                  </pic:spPr>
                </pic:pic>
              </a:graphicData>
            </a:graphic>
          </wp:inline>
        </w:drawing>
      </w:r>
    </w:p>
    <w:p>
      <w:pPr>
        <w:spacing w:after="20"/>
      </w:pPr>
      <w:r>
        <w:rPr>
          <w:b/>
          <w:color w:val="1D4ED8"/>
        </w:rPr>
        <w:t>Customer shared their artwork:</w:t>
      </w:r>
      <w:r>
        <w:rPr>
          <w:color w:val="64748B"/>
          <w:sz w:val="16"/>
        </w:rPr>
        <w:t xml:space="preserve">  (2026-07-06 01:35)</w:t>
      </w:r>
    </w:p>
    <w:p>
      <w:pPr>
        <w:ind w:left="280"/>
      </w:pPr>
      <w:r>
        <w:drawing>
          <wp:inline xmlns:a="http://schemas.openxmlformats.org/drawingml/2006/main" xmlns:pic="http://schemas.openxmlformats.org/drawingml/2006/picture">
            <wp:extent cx="2194560" cy="2194560"/>
            <wp:docPr id="20" name="Picture 20"/>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194560" cy="2194560"/>
                    </a:xfrm>
                    <a:prstGeom prst="rect"/>
                  </pic:spPr>
                </pic:pic>
              </a:graphicData>
            </a:graphic>
          </wp:inline>
        </w:drawing>
      </w:r>
    </w:p>
    <w:p>
      <w:pPr>
        <w:spacing w:after="20"/>
      </w:pPr>
      <w:r>
        <w:rPr>
          <w:b/>
          <w:color w:val="1D4ED8"/>
        </w:rPr>
        <w:t>Customer shared their artwork:</w:t>
      </w:r>
      <w:r>
        <w:rPr>
          <w:color w:val="64748B"/>
          <w:sz w:val="16"/>
        </w:rPr>
        <w:t xml:space="preserve">  (2026-07-06 01:36)</w:t>
      </w:r>
    </w:p>
    <w:p>
      <w:pPr>
        <w:ind w:left="280"/>
      </w:pPr>
      <w:r>
        <w:drawing>
          <wp:inline xmlns:a="http://schemas.openxmlformats.org/drawingml/2006/main" xmlns:pic="http://schemas.openxmlformats.org/drawingml/2006/picture">
            <wp:extent cx="2194560" cy="2194560"/>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194560" cy="2194560"/>
                    </a:xfrm>
                    <a:prstGeom prst="rect"/>
                  </pic:spPr>
                </pic:pic>
              </a:graphicData>
            </a:graphic>
          </wp:inline>
        </w:drawing>
      </w:r>
    </w:p>
    <w:p>
      <w:pPr>
        <w:spacing w:after="20"/>
      </w:pPr>
      <w:r>
        <w:rPr>
          <w:b/>
          <w:color w:val="05703C"/>
        </w:rPr>
        <w:t>Agent:</w:t>
      </w:r>
      <w:r>
        <w:rPr>
          <w:color w:val="64748B"/>
          <w:sz w:val="16"/>
        </w:rPr>
        <w:t xml:space="preserve">  (2026-07-06 03:46)</w:t>
      </w:r>
    </w:p>
    <w:p>
      <w:pPr>
        <w:spacing w:after="60"/>
        <w:ind w:left="280"/>
      </w:pPr>
      <w:r>
        <w:rPr>
          <w:color w:val="0F172A"/>
        </w:rPr>
        <w:t>Do you need transfers or custom printed t-shirts</w:t>
      </w:r>
    </w:p>
    <w:p>
      <w:pPr>
        <w:spacing w:after="20"/>
      </w:pPr>
      <w:r>
        <w:rPr>
          <w:b/>
          <w:color w:val="05703C"/>
        </w:rPr>
        <w:t>Agent:</w:t>
      </w:r>
      <w:r>
        <w:rPr>
          <w:color w:val="64748B"/>
          <w:sz w:val="16"/>
        </w:rPr>
        <w:t xml:space="preserve">  (2026-07-06 18:03)</w:t>
      </w:r>
    </w:p>
    <w:p>
      <w:pPr>
        <w:spacing w:after="60"/>
        <w:ind w:left="280"/>
      </w:pPr>
      <w:r>
        <w:rPr>
          <w:color w:val="0F172A"/>
        </w:rPr>
        <w:t>Yes! Just send us your artwork or logo, and we'll print it for you.</w:t>
      </w:r>
    </w:p>
    <w:p>
      <w:pPr>
        <w:spacing w:after="20"/>
      </w:pPr>
      <w:r>
        <w:rPr>
          <w:b/>
          <w:color w:val="1D4ED8"/>
        </w:rPr>
        <w:t>Customer:</w:t>
      </w:r>
      <w:r>
        <w:rPr>
          <w:color w:val="64748B"/>
          <w:sz w:val="16"/>
        </w:rPr>
        <w:t xml:space="preserve">  (2026-07-06 20:17)</w:t>
      </w:r>
      <w:r>
        <w:rPr>
          <w:b/>
          <w:color w:val="B45309"/>
          <w:sz w:val="16"/>
        </w:rPr>
        <w:t xml:space="preserve">  [LAST]</w:t>
      </w:r>
    </w:p>
    <w:p>
      <w:pPr>
        <w:spacing w:after="60"/>
        <w:ind w:left="280"/>
      </w:pPr>
      <w:r>
        <w:rPr>
          <w:color w:val="0F172A"/>
        </w:rPr>
        <w:t>Not yet</w:t>
      </w:r>
    </w:p>
    <w:p>
      <w:r>
        <w:br w:type="page"/>
      </w:r>
    </w:p>
    <w:p>
      <w:pPr>
        <w:pStyle w:val="Heading1"/>
      </w:pPr>
      <w:r>
        <w:rPr>
          <w:color w:val="6D28D9"/>
        </w:rPr>
        <w:t>19. Ron Amoako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DTF transfers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14 · customer artworks shared: 1</w:t>
            </w:r>
          </w:p>
        </w:tc>
      </w:tr>
      <w:tr>
        <w:tc>
          <w:tcPr>
            <w:tcW w:type="dxa" w:w="2736"/>
            <w:shd w:val="clear" w:fill="F1F5F9"/>
          </w:tcPr>
          <w:p>
            <w:r/>
            <w:r>
              <w:rPr>
                <w:b/>
                <w:color w:val="0F172A"/>
              </w:rPr>
              <w:t>What happened</w:t>
            </w:r>
          </w:p>
        </w:tc>
        <w:tc>
          <w:tcPr>
            <w:tcW w:type="dxa" w:w="7632"/>
          </w:tcPr>
          <w:p>
            <w:r/>
            <w:r>
              <w:t>Ron Amoako is interested in placing an order for DTF transfers and inquired about the minimum order quantity. The agent provided information about the minimum order being $25, which corresponds to approximately 60 inches of DTF transfers. Ron has not yet placed an order but is considering sending artwork for further assistance.</w:t>
            </w:r>
          </w:p>
        </w:tc>
      </w:tr>
    </w:tbl>
    <w:p>
      <w:r>
        <w:rPr>
          <w:b/>
          <w:i w:val="0"/>
        </w:rPr>
        <w:t>Complete conversation:</w:t>
      </w:r>
    </w:p>
    <w:p>
      <w:pPr>
        <w:spacing w:after="20"/>
      </w:pPr>
      <w:r>
        <w:rPr>
          <w:b/>
          <w:color w:val="05703C"/>
        </w:rPr>
        <w:t>Agent:</w:t>
      </w:r>
      <w:r>
        <w:rPr>
          <w:color w:val="64748B"/>
          <w:sz w:val="16"/>
        </w:rPr>
        <w:t xml:space="preserve">  (2026-06-26 23:36)</w:t>
      </w:r>
      <w:r>
        <w:rPr>
          <w:b/>
          <w:color w:val="B45309"/>
          <w:sz w:val="16"/>
        </w:rPr>
        <w:t xml:space="preserve">  [FIRST]</w:t>
      </w:r>
    </w:p>
    <w:p>
      <w:pPr>
        <w:spacing w:after="60"/>
        <w:ind w:left="280"/>
      </w:pPr>
      <w:r>
        <w:rPr>
          <w:color w:val="0F172A"/>
        </w:rPr>
        <w:t>Hi Ron! Please let us know how we can help you.</w:t>
      </w:r>
    </w:p>
    <w:p>
      <w:pPr>
        <w:spacing w:after="20"/>
      </w:pPr>
      <w:r>
        <w:rPr>
          <w:b/>
          <w:color w:val="1D4ED8"/>
        </w:rPr>
        <w:t>Customer:</w:t>
      </w:r>
      <w:r>
        <w:rPr>
          <w:color w:val="64748B"/>
          <w:sz w:val="16"/>
        </w:rPr>
        <w:t xml:space="preserve">  (2026-06-26 23:36)</w:t>
      </w:r>
    </w:p>
    <w:p>
      <w:pPr>
        <w:spacing w:after="60"/>
        <w:ind w:left="280"/>
      </w:pPr>
      <w:r>
        <w:rPr>
          <w:color w:val="0F172A"/>
        </w:rPr>
        <w:t>What is the minimum order quantity?</w:t>
      </w:r>
    </w:p>
    <w:p>
      <w:pPr>
        <w:spacing w:after="20"/>
      </w:pPr>
      <w:r>
        <w:rPr>
          <w:b/>
          <w:color w:val="05703C"/>
        </w:rPr>
        <w:t>Agent:</w:t>
      </w:r>
      <w:r>
        <w:rPr>
          <w:color w:val="64748B"/>
          <w:sz w:val="16"/>
        </w:rPr>
        <w:t xml:space="preserve">  (2026-06-26 23:36)</w:t>
      </w:r>
    </w:p>
    <w:p>
      <w:pPr>
        <w:spacing w:after="60"/>
        <w:ind w:left="280"/>
      </w:pPr>
      <w:r>
        <w:rPr>
          <w:color w:val="0F172A"/>
        </w:rPr>
        <w:t>Ron Amoako replied to an ad.</w:t>
      </w:r>
    </w:p>
    <w:p>
      <w:pPr>
        <w:spacing w:after="20"/>
      </w:pPr>
      <w:r>
        <w:rPr>
          <w:b/>
          <w:color w:val="05703C"/>
        </w:rPr>
        <w:t>Agent:</w:t>
      </w:r>
      <w:r>
        <w:rPr>
          <w:color w:val="64748B"/>
          <w:sz w:val="16"/>
        </w:rPr>
        <w:t xml:space="preserve">  (2026-06-26 23:36)</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1D4ED8"/>
        </w:rPr>
        <w:t>Customer:</w:t>
      </w:r>
      <w:r>
        <w:rPr>
          <w:color w:val="64748B"/>
          <w:sz w:val="16"/>
        </w:rPr>
        <w:t xml:space="preserve">  (2026-06-26 23:41)</w:t>
      </w:r>
    </w:p>
    <w:p>
      <w:pPr>
        <w:spacing w:after="60"/>
        <w:ind w:left="280"/>
      </w:pPr>
      <w:r>
        <w:rPr>
          <w:color w:val="0F172A"/>
        </w:rPr>
        <w:t>60 X ??</w:t>
      </w:r>
    </w:p>
    <w:p>
      <w:pPr>
        <w:spacing w:after="20"/>
      </w:pPr>
      <w:r>
        <w:rPr>
          <w:b/>
          <w:color w:val="05703C"/>
        </w:rPr>
        <w:t>Agent:</w:t>
      </w:r>
      <w:r>
        <w:rPr>
          <w:color w:val="64748B"/>
          <w:sz w:val="16"/>
        </w:rPr>
        <w:t xml:space="preserve">  (2026-06-27 00:25)</w:t>
      </w:r>
    </w:p>
    <w:p>
      <w:pPr>
        <w:spacing w:after="60"/>
        <w:ind w:left="280"/>
      </w:pPr>
      <w:r>
        <w:rPr>
          <w:color w:val="0F172A"/>
        </w:rPr>
        <w:t>Our minimum order is based on 60 linear inches of DTF transfers, not a fixed size.</w:t>
      </w:r>
    </w:p>
    <w:p>
      <w:pPr>
        <w:spacing w:after="20"/>
      </w:pPr>
      <w:r>
        <w:rPr>
          <w:b/>
          <w:color w:val="05703C"/>
        </w:rPr>
        <w:t>Agent:</w:t>
      </w:r>
      <w:r>
        <w:rPr>
          <w:color w:val="64748B"/>
          <w:sz w:val="16"/>
        </w:rPr>
        <w:t xml:space="preserve">  (2026-06-27 00:25)</w:t>
      </w:r>
    </w:p>
    <w:p>
      <w:pPr>
        <w:spacing w:after="60"/>
        <w:ind w:left="280"/>
      </w:pPr>
      <w:r>
        <w:rPr>
          <w:color w:val="0F172A"/>
        </w:rPr>
        <w:t>For example, if your design is 12” wide, you would get about 5 prints (12” × 5 = 60”). If your design is smaller, you’ll be able to fit more prints.</w:t>
      </w:r>
    </w:p>
    <w:p>
      <w:pPr>
        <w:spacing w:after="20"/>
      </w:pPr>
      <w:r>
        <w:rPr>
          <w:b/>
          <w:color w:val="05703C"/>
        </w:rPr>
        <w:t>Agent:</w:t>
      </w:r>
      <w:r>
        <w:rPr>
          <w:color w:val="64748B"/>
          <w:sz w:val="16"/>
        </w:rPr>
        <w:t xml:space="preserve">  (2026-06-27 00:25)</w:t>
      </w:r>
    </w:p>
    <w:p>
      <w:pPr>
        <w:spacing w:after="60"/>
        <w:ind w:left="280"/>
      </w:pPr>
      <w:r>
        <w:rPr>
          <w:color w:val="0F172A"/>
        </w:rPr>
        <w:t>Just send us your artwork and the size you’d like, and we’ll calculate exactly how many transfers you can get within the minimum order.</w:t>
      </w:r>
    </w:p>
    <w:p>
      <w:pPr>
        <w:spacing w:after="20"/>
      </w:pPr>
      <w:r>
        <w:rPr>
          <w:b/>
          <w:color w:val="1D4ED8"/>
        </w:rPr>
        <w:t>Customer shared their artwork:</w:t>
      </w:r>
      <w:r>
        <w:rPr>
          <w:color w:val="64748B"/>
          <w:sz w:val="16"/>
        </w:rPr>
        <w:t xml:space="preserve">  (2026-06-27 00:26)</w:t>
      </w:r>
    </w:p>
    <w:p>
      <w:r>
        <w:rPr>
          <w:b w:val="0"/>
          <w:i/>
          <w:color w:val="64748B"/>
        </w:rPr>
        <w:t xml:space="preserve">   [customer artwork shared — could not embed]</w:t>
      </w:r>
    </w:p>
    <w:p>
      <w:pPr>
        <w:spacing w:after="20"/>
      </w:pPr>
      <w:r>
        <w:rPr>
          <w:b/>
          <w:color w:val="05703C"/>
        </w:rPr>
        <w:t>Agent:</w:t>
      </w:r>
      <w:r>
        <w:rPr>
          <w:color w:val="64748B"/>
          <w:sz w:val="16"/>
        </w:rPr>
        <w:t xml:space="preserve">  (2026-06-27 03:03)</w:t>
      </w:r>
    </w:p>
    <w:p>
      <w:pPr>
        <w:spacing w:after="60"/>
        <w:ind w:left="280"/>
      </w:pPr>
      <w:r>
        <w:rPr>
          <w:color w:val="0F172A"/>
        </w:rPr>
        <w:t>Our Custom design services which is free of cost for our customers . The scope of services including creating designs as per your directives , modification in your existing , T-shirt mock-ups with your artworks and getting ready the final artwork for DTF printing.</w:t>
      </w:r>
    </w:p>
    <w:p>
      <w:pPr>
        <w:spacing w:after="20"/>
      </w:pPr>
      <w:r>
        <w:rPr>
          <w:b/>
          <w:color w:val="05703C"/>
        </w:rPr>
        <w:t>Agent:</w:t>
      </w:r>
      <w:r>
        <w:rPr>
          <w:color w:val="64748B"/>
          <w:sz w:val="16"/>
        </w:rPr>
        <w:t xml:space="preserve">  (2026-06-28 02:24)</w:t>
      </w:r>
    </w:p>
    <w:p>
      <w:pPr>
        <w:spacing w:after="60"/>
        <w:ind w:left="280"/>
      </w:pPr>
      <w:r>
        <w:rPr>
          <w:color w:val="0F172A"/>
        </w:rPr>
        <w:t>Hi Ron! Please let us know how we can help you.</w:t>
      </w:r>
    </w:p>
    <w:p>
      <w:pPr>
        <w:spacing w:after="20"/>
      </w:pPr>
      <w:r>
        <w:rPr>
          <w:b/>
          <w:color w:val="05703C"/>
        </w:rPr>
        <w:t>Agent:</w:t>
      </w:r>
      <w:r>
        <w:rPr>
          <w:color w:val="64748B"/>
          <w:sz w:val="16"/>
        </w:rPr>
        <w:t xml:space="preserve">  (2026-06-28 02:24)</w:t>
      </w:r>
    </w:p>
    <w:p>
      <w:pPr>
        <w:spacing w:after="60"/>
        <w:ind w:left="280"/>
      </w:pPr>
      <w:r>
        <w:rPr>
          <w:color w:val="0F172A"/>
        </w:rPr>
        <w:t>For example, if your design is 12” wide, you would get about 5 prints (12” × 5 = 60”). If your design is smaller, you’ll be able to fit more prints.</w:t>
      </w:r>
    </w:p>
    <w:p>
      <w:pPr>
        <w:spacing w:after="20"/>
      </w:pPr>
      <w:r>
        <w:rPr>
          <w:b/>
          <w:color w:val="05703C"/>
        </w:rPr>
        <w:t>Agent:</w:t>
      </w:r>
      <w:r>
        <w:rPr>
          <w:color w:val="64748B"/>
          <w:sz w:val="16"/>
        </w:rPr>
        <w:t xml:space="preserve">  (2026-06-29 01:51)</w:t>
      </w:r>
    </w:p>
    <w:p>
      <w:pPr>
        <w:spacing w:after="60"/>
        <w:ind w:left="280"/>
      </w:pPr>
      <w:r>
        <w:rPr>
          <w:color w:val="0F172A"/>
        </w:rPr>
        <w:t>Hi Ron! Please let us know how we can help you.</w:t>
      </w:r>
    </w:p>
    <w:p>
      <w:pPr>
        <w:spacing w:after="20"/>
      </w:pPr>
      <w:r>
        <w:rPr>
          <w:b/>
          <w:color w:val="05703C"/>
        </w:rPr>
        <w:t>Agent:</w:t>
      </w:r>
      <w:r>
        <w:rPr>
          <w:color w:val="64748B"/>
          <w:sz w:val="16"/>
        </w:rPr>
        <w:t xml:space="preserve">  (2026-06-29 01:51)</w:t>
      </w:r>
      <w:r>
        <w:rPr>
          <w:b/>
          <w:color w:val="B45309"/>
          <w:sz w:val="16"/>
        </w:rPr>
        <w:t xml:space="preserve">  [LAST]</w:t>
      </w:r>
    </w:p>
    <w:p>
      <w:pPr>
        <w:spacing w:after="60"/>
        <w:ind w:left="280"/>
      </w:pPr>
      <w:r>
        <w:rPr>
          <w:color w:val="0F172A"/>
        </w:rPr>
        <w:t>For example, if your design is 12” wide, you would get about 5 prints (12” × 5 = 60”). If your design is smaller, you’ll be able to fit more prints.</w:t>
      </w:r>
    </w:p>
    <w:p>
      <w:r>
        <w:br w:type="page"/>
      </w:r>
    </w:p>
    <w:p>
      <w:pPr>
        <w:pStyle w:val="Heading1"/>
      </w:pPr>
      <w:r>
        <w:rPr>
          <w:color w:val="6D28D9"/>
        </w:rPr>
        <w:t>20. Allah Freedom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t-shirt with logo</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14 · customer artworks shared: 1</w:t>
            </w:r>
          </w:p>
        </w:tc>
      </w:tr>
      <w:tr>
        <w:tc>
          <w:tcPr>
            <w:tcW w:type="dxa" w:w="2736"/>
            <w:shd w:val="clear" w:fill="F1F5F9"/>
          </w:tcPr>
          <w:p>
            <w:r/>
            <w:r>
              <w:rPr>
                <w:b/>
                <w:color w:val="0F172A"/>
              </w:rPr>
              <w:t>What happened</w:t>
            </w:r>
          </w:p>
        </w:tc>
        <w:tc>
          <w:tcPr>
            <w:tcW w:type="dxa" w:w="7632"/>
          </w:tcPr>
          <w:p>
            <w:r/>
            <w:r>
              <w:t>The customer, Allah Freedom, is interested in printing a logo on a 5X t-shirt and inquired about the possibility of using their own design. They have not yet specified the number of transfers needed. The conversation is ongoing, and they are awaiting further instructions.</w:t>
            </w:r>
          </w:p>
        </w:tc>
      </w:tr>
    </w:tbl>
    <w:p>
      <w:r>
        <w:rPr>
          <w:b/>
          <w:i w:val="0"/>
        </w:rPr>
        <w:t>Complete conversation:</w:t>
      </w:r>
    </w:p>
    <w:p>
      <w:pPr>
        <w:spacing w:after="20"/>
      </w:pPr>
      <w:r>
        <w:rPr>
          <w:b/>
          <w:color w:val="05703C"/>
        </w:rPr>
        <w:t>Agent:</w:t>
      </w:r>
      <w:r>
        <w:rPr>
          <w:color w:val="64748B"/>
          <w:sz w:val="16"/>
        </w:rPr>
        <w:t xml:space="preserve">  (2026-07-01 21:41)</w:t>
      </w:r>
      <w:r>
        <w:rPr>
          <w:b/>
          <w:color w:val="B45309"/>
          <w:sz w:val="16"/>
        </w:rPr>
        <w:t xml:space="preserve">  [FIRST]</w:t>
      </w:r>
    </w:p>
    <w:p>
      <w:pPr>
        <w:spacing w:after="60"/>
        <w:ind w:left="280"/>
      </w:pPr>
      <w:r>
        <w:rPr>
          <w:color w:val="0F172A"/>
        </w:rPr>
        <w:t>Hi Allah! Please let us know how we can help you.</w:t>
      </w:r>
    </w:p>
    <w:p>
      <w:pPr>
        <w:spacing w:after="20"/>
      </w:pPr>
      <w:r>
        <w:rPr>
          <w:b/>
          <w:color w:val="05703C"/>
        </w:rPr>
        <w:t>Agent:</w:t>
      </w:r>
      <w:r>
        <w:rPr>
          <w:color w:val="64748B"/>
          <w:sz w:val="16"/>
        </w:rPr>
        <w:t xml:space="preserve">  (2026-07-01 21:41)</w:t>
      </w:r>
    </w:p>
    <w:p>
      <w:pPr>
        <w:spacing w:after="60"/>
        <w:ind w:left="280"/>
      </w:pPr>
      <w:r>
        <w:rPr>
          <w:color w:val="0F172A"/>
        </w:rPr>
        <w:t>Yes! Just send us your artwork or logo, and we'll print it for you.</w:t>
      </w:r>
    </w:p>
    <w:p>
      <w:pPr>
        <w:spacing w:after="20"/>
      </w:pPr>
      <w:r>
        <w:rPr>
          <w:b/>
          <w:color w:val="1D4ED8"/>
        </w:rPr>
        <w:t>Customer:</w:t>
      </w:r>
      <w:r>
        <w:rPr>
          <w:color w:val="64748B"/>
          <w:sz w:val="16"/>
        </w:rPr>
        <w:t xml:space="preserve">  (2026-07-01 21:41)</w:t>
      </w:r>
    </w:p>
    <w:p>
      <w:pPr>
        <w:spacing w:after="60"/>
        <w:ind w:left="280"/>
      </w:pPr>
      <w:r>
        <w:rPr>
          <w:color w:val="0F172A"/>
        </w:rPr>
        <w:t>Can I use my own design?</w:t>
      </w:r>
    </w:p>
    <w:p>
      <w:pPr>
        <w:spacing w:after="20"/>
      </w:pPr>
      <w:r>
        <w:rPr>
          <w:b/>
          <w:color w:val="05703C"/>
        </w:rPr>
        <w:t>Agent:</w:t>
      </w:r>
      <w:r>
        <w:rPr>
          <w:color w:val="64748B"/>
          <w:sz w:val="16"/>
        </w:rPr>
        <w:t xml:space="preserve">  (2026-07-01 21:41)</w:t>
      </w:r>
    </w:p>
    <w:p>
      <w:pPr>
        <w:spacing w:after="60"/>
        <w:ind w:left="280"/>
      </w:pPr>
      <w:r>
        <w:rPr>
          <w:color w:val="0F172A"/>
        </w:rPr>
        <w:t>Allah Freedom replied to an ad.</w:t>
      </w:r>
    </w:p>
    <w:p>
      <w:pPr>
        <w:spacing w:after="20"/>
      </w:pPr>
      <w:r>
        <w:rPr>
          <w:b/>
          <w:color w:val="1D4ED8"/>
        </w:rPr>
        <w:t>Customer shared their artwork:</w:t>
      </w:r>
      <w:r>
        <w:rPr>
          <w:color w:val="64748B"/>
          <w:sz w:val="16"/>
        </w:rPr>
        <w:t xml:space="preserve">  (2026-07-01 21:41)</w:t>
      </w:r>
    </w:p>
    <w:p>
      <w:pPr>
        <w:ind w:left="280"/>
      </w:pPr>
      <w:r>
        <w:drawing>
          <wp:inline xmlns:a="http://schemas.openxmlformats.org/drawingml/2006/main" xmlns:pic="http://schemas.openxmlformats.org/drawingml/2006/picture">
            <wp:extent cx="2194560" cy="2194560"/>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194560" cy="2194560"/>
                    </a:xfrm>
                    <a:prstGeom prst="rect"/>
                  </pic:spPr>
                </pic:pic>
              </a:graphicData>
            </a:graphic>
          </wp:inline>
        </w:drawing>
      </w:r>
    </w:p>
    <w:p>
      <w:pPr>
        <w:spacing w:after="20"/>
      </w:pPr>
      <w:r>
        <w:rPr>
          <w:b/>
          <w:color w:val="1D4ED8"/>
        </w:rPr>
        <w:t>Customer:</w:t>
      </w:r>
      <w:r>
        <w:rPr>
          <w:color w:val="64748B"/>
          <w:sz w:val="16"/>
        </w:rPr>
        <w:t xml:space="preserve">  (2026-07-01 21:43)</w:t>
      </w:r>
    </w:p>
    <w:p>
      <w:pPr>
        <w:spacing w:after="60"/>
        <w:ind w:left="280"/>
      </w:pPr>
      <w:r>
        <w:rPr>
          <w:color w:val="0F172A"/>
        </w:rPr>
        <w:t>Can you put the logo on the upper left side and on back or just on front  size 5X shirt.</w:t>
      </w:r>
    </w:p>
    <w:p>
      <w:pPr>
        <w:spacing w:after="20"/>
      </w:pPr>
      <w:r>
        <w:rPr>
          <w:b/>
          <w:color w:val="05703C"/>
        </w:rPr>
        <w:t>Agent:</w:t>
      </w:r>
      <w:r>
        <w:rPr>
          <w:color w:val="64748B"/>
          <w:sz w:val="16"/>
        </w:rPr>
        <w:t xml:space="preserve">  (2026-07-01 21:56)</w:t>
      </w:r>
    </w:p>
    <w:p>
      <w:pPr>
        <w:spacing w:after="60"/>
        <w:ind w:left="280"/>
      </w:pPr>
      <w:r>
        <w:rPr>
          <w:color w:val="0F172A"/>
        </w:rPr>
        <w:t>How many transfers do you need altogehetr</w:t>
      </w:r>
    </w:p>
    <w:p>
      <w:pPr>
        <w:spacing w:after="20"/>
      </w:pPr>
      <w:r>
        <w:rPr>
          <w:b/>
          <w:color w:val="05703C"/>
        </w:rPr>
        <w:t>Agent:</w:t>
      </w:r>
      <w:r>
        <w:rPr>
          <w:color w:val="64748B"/>
          <w:sz w:val="16"/>
        </w:rPr>
        <w:t xml:space="preserve">  (2026-07-01 21:56)</w:t>
      </w:r>
    </w:p>
    <w:p>
      <w:pPr>
        <w:spacing w:after="60"/>
        <w:ind w:left="280"/>
      </w:pPr>
      <w:r>
        <w:rPr>
          <w:color w:val="0F172A"/>
        </w:rPr>
        <w:t>Do you need it for just one t-shirt</w:t>
      </w:r>
    </w:p>
    <w:p>
      <w:pPr>
        <w:spacing w:after="20"/>
      </w:pPr>
      <w:r>
        <w:rPr>
          <w:b/>
          <w:color w:val="05703C"/>
        </w:rPr>
        <w:t>Agent:</w:t>
      </w:r>
      <w:r>
        <w:rPr>
          <w:color w:val="64748B"/>
          <w:sz w:val="16"/>
        </w:rPr>
        <w:t xml:space="preserve">  (2026-07-01 21:58)</w:t>
      </w:r>
    </w:p>
    <w:p>
      <w:pPr>
        <w:spacing w:after="60"/>
        <w:ind w:left="280"/>
      </w:pPr>
      <w:r>
        <w:rPr>
          <w:color w:val="0F172A"/>
        </w:rPr>
        <w:t>Do you need it for just one t-shirt</w:t>
      </w:r>
    </w:p>
    <w:p>
      <w:pPr>
        <w:spacing w:after="20"/>
      </w:pPr>
      <w:r>
        <w:rPr>
          <w:b/>
          <w:color w:val="05703C"/>
        </w:rPr>
        <w:t>Agent:</w:t>
      </w:r>
      <w:r>
        <w:rPr>
          <w:color w:val="64748B"/>
          <w:sz w:val="16"/>
        </w:rPr>
        <w:t xml:space="preserve">  (2026-07-01 22:52)</w:t>
      </w:r>
    </w:p>
    <w:p>
      <w:pPr>
        <w:spacing w:after="60"/>
        <w:ind w:left="280"/>
      </w:pPr>
      <w:r>
        <w:rPr>
          <w:color w:val="0F172A"/>
        </w:rPr>
        <w:t>How many transfers do you need altogehetr</w:t>
      </w:r>
    </w:p>
    <w:p>
      <w:pPr>
        <w:spacing w:after="20"/>
      </w:pPr>
      <w:r>
        <w:rPr>
          <w:b/>
          <w:color w:val="05703C"/>
        </w:rPr>
        <w:t>Agent:</w:t>
      </w:r>
      <w:r>
        <w:rPr>
          <w:color w:val="64748B"/>
          <w:sz w:val="16"/>
        </w:rPr>
        <w:t xml:space="preserve">  (2026-07-01 22:53)</w:t>
      </w:r>
    </w:p>
    <w:p>
      <w:pPr>
        <w:spacing w:after="60"/>
        <w:ind w:left="280"/>
      </w:pPr>
      <w:r>
        <w:rPr>
          <w:color w:val="0F172A"/>
        </w:rPr>
        <w:t>How many transfers do you need altogehetr</w:t>
      </w:r>
    </w:p>
    <w:p>
      <w:pPr>
        <w:spacing w:after="20"/>
      </w:pPr>
      <w:r>
        <w:rPr>
          <w:b/>
          <w:color w:val="05703C"/>
        </w:rPr>
        <w:t>Agent:</w:t>
      </w:r>
      <w:r>
        <w:rPr>
          <w:color w:val="64748B"/>
          <w:sz w:val="16"/>
        </w:rPr>
        <w:t xml:space="preserve">  (2026-07-02 16:59)</w:t>
      </w:r>
    </w:p>
    <w:p>
      <w:pPr>
        <w:spacing w:after="60"/>
        <w:ind w:left="280"/>
      </w:pPr>
      <w:r>
        <w:rPr>
          <w:color w:val="0F172A"/>
        </w:rPr>
        <w:t>How many transfers do you need altogehetr</w:t>
      </w:r>
    </w:p>
    <w:p>
      <w:pPr>
        <w:spacing w:after="20"/>
      </w:pPr>
      <w:r>
        <w:rPr>
          <w:b/>
          <w:color w:val="05703C"/>
        </w:rPr>
        <w:t>Agent:</w:t>
      </w:r>
      <w:r>
        <w:rPr>
          <w:color w:val="64748B"/>
          <w:sz w:val="16"/>
        </w:rPr>
        <w:t xml:space="preserve">  (2026-07-02 17:00)</w:t>
      </w:r>
    </w:p>
    <w:p>
      <w:pPr>
        <w:spacing w:after="60"/>
        <w:ind w:left="280"/>
      </w:pPr>
      <w:r>
        <w:rPr>
          <w:color w:val="0F172A"/>
        </w:rPr>
        <w:t>How many transfers do you need altogehetr</w:t>
      </w:r>
    </w:p>
    <w:p>
      <w:pPr>
        <w:spacing w:after="20"/>
      </w:pPr>
      <w:r>
        <w:rPr>
          <w:b/>
          <w:color w:val="05703C"/>
        </w:rPr>
        <w:t>Agent:</w:t>
      </w:r>
      <w:r>
        <w:rPr>
          <w:color w:val="64748B"/>
          <w:sz w:val="16"/>
        </w:rPr>
        <w:t xml:space="preserve">  (2026-07-02 21:12)</w:t>
      </w:r>
      <w:r>
        <w:rPr>
          <w:b/>
          <w:color w:val="B45309"/>
          <w:sz w:val="16"/>
        </w:rPr>
        <w:t xml:space="preserve">  [LAST]</w:t>
      </w:r>
    </w:p>
    <w:p>
      <w:pPr>
        <w:spacing w:after="60"/>
        <w:ind w:left="280"/>
      </w:pPr>
      <w:r>
        <w:rPr>
          <w:color w:val="0F172A"/>
        </w:rPr>
        <w:t>Yes! Just send us your artwork or logo, and we'll print it for you.</w:t>
      </w:r>
    </w:p>
    <w:p>
      <w:r>
        <w:br w:type="page"/>
      </w:r>
    </w:p>
    <w:p>
      <w:pPr>
        <w:pStyle w:val="Heading1"/>
      </w:pPr>
      <w:r>
        <w:rPr>
          <w:color w:val="6D28D9"/>
        </w:rPr>
        <w:t>21. Kimberly Evans Porter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DTF transfers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15 · customer artworks shared: 2</w:t>
            </w:r>
          </w:p>
        </w:tc>
      </w:tr>
      <w:tr>
        <w:tc>
          <w:tcPr>
            <w:tcW w:type="dxa" w:w="2736"/>
            <w:shd w:val="clear" w:fill="F1F5F9"/>
          </w:tcPr>
          <w:p>
            <w:r/>
            <w:r>
              <w:rPr>
                <w:b/>
                <w:color w:val="0F172A"/>
              </w:rPr>
              <w:t>What happened</w:t>
            </w:r>
          </w:p>
        </w:tc>
        <w:tc>
          <w:tcPr>
            <w:tcW w:type="dxa" w:w="7632"/>
          </w:tcPr>
          <w:p>
            <w:r/>
            <w:r>
              <w:t>Kimberly Evans Porter is inquiring about DTF transfers for a DIY project. She has asked multiple questions regarding pricing, minimum order quantity, and shipping times. The conversation is ongoing, and no order has been placed yet.</w:t>
            </w:r>
          </w:p>
        </w:tc>
      </w:tr>
    </w:tbl>
    <w:p>
      <w:r>
        <w:rPr>
          <w:b/>
          <w:i w:val="0"/>
        </w:rPr>
        <w:t>Complete conversation:</w:t>
      </w:r>
    </w:p>
    <w:p>
      <w:pPr>
        <w:spacing w:after="20"/>
      </w:pPr>
      <w:r>
        <w:rPr>
          <w:b/>
          <w:color w:val="1D4ED8"/>
        </w:rPr>
        <w:t>Customer:</w:t>
      </w:r>
      <w:r>
        <w:rPr>
          <w:color w:val="64748B"/>
          <w:sz w:val="16"/>
        </w:rPr>
        <w:t xml:space="preserve">  (2026-07-02 03:33)</w:t>
      </w:r>
      <w:r>
        <w:rPr>
          <w:b/>
          <w:color w:val="B45309"/>
          <w:sz w:val="16"/>
        </w:rPr>
        <w:t xml:space="preserve">  [FIRST]</w:t>
      </w:r>
    </w:p>
    <w:p>
      <w:pPr>
        <w:spacing w:after="60"/>
        <w:ind w:left="280"/>
      </w:pPr>
      <w:r>
        <w:rPr>
          <w:color w:val="0F172A"/>
        </w:rPr>
        <w:t>How long does shipping take?</w:t>
      </w:r>
    </w:p>
    <w:p>
      <w:pPr>
        <w:spacing w:after="20"/>
      </w:pPr>
      <w:r>
        <w:rPr>
          <w:b/>
          <w:color w:val="05703C"/>
        </w:rPr>
        <w:t>Agent:</w:t>
      </w:r>
      <w:r>
        <w:rPr>
          <w:color w:val="64748B"/>
          <w:sz w:val="16"/>
        </w:rPr>
        <w:t xml:space="preserve">  (2026-07-02 03:33)</w:t>
      </w:r>
    </w:p>
    <w:p>
      <w:pPr>
        <w:spacing w:after="60"/>
        <w:ind w:left="280"/>
      </w:pPr>
      <w:r>
        <w:rPr>
          <w:color w:val="0F172A"/>
        </w:rPr>
        <w:t>Hi Kimberly! Please let us know how we can help you.</w:t>
      </w:r>
    </w:p>
    <w:p>
      <w:pPr>
        <w:spacing w:after="20"/>
      </w:pPr>
      <w:r>
        <w:rPr>
          <w:b/>
          <w:color w:val="05703C"/>
        </w:rPr>
        <w:t>Agent:</w:t>
      </w:r>
      <w:r>
        <w:rPr>
          <w:color w:val="64748B"/>
          <w:sz w:val="16"/>
        </w:rPr>
        <w:t xml:space="preserve">  (2026-07-02 03:33)</w:t>
      </w:r>
    </w:p>
    <w:p>
      <w:pPr>
        <w:spacing w:after="60"/>
        <w:ind w:left="280"/>
      </w:pPr>
      <w:r>
        <w:rPr>
          <w:color w:val="0F172A"/>
        </w:rPr>
        <w:t>Kimberly Evans Porter replied to an ad.</w:t>
      </w:r>
    </w:p>
    <w:p>
      <w:pPr>
        <w:spacing w:after="20"/>
      </w:pPr>
      <w:r>
        <w:rPr>
          <w:b/>
          <w:color w:val="1D4ED8"/>
        </w:rPr>
        <w:t>Customer:</w:t>
      </w:r>
      <w:r>
        <w:rPr>
          <w:color w:val="64748B"/>
          <w:sz w:val="16"/>
        </w:rPr>
        <w:t xml:space="preserve">  (2026-07-02 03:33)</w:t>
      </w:r>
    </w:p>
    <w:p>
      <w:pPr>
        <w:spacing w:after="60"/>
        <w:ind w:left="280"/>
      </w:pPr>
      <w:r>
        <w:rPr>
          <w:color w:val="0F172A"/>
        </w:rPr>
        <w:t>What is the minimum order quantity?</w:t>
      </w:r>
    </w:p>
    <w:p>
      <w:pPr>
        <w:spacing w:after="20"/>
      </w:pPr>
      <w:r>
        <w:rPr>
          <w:b/>
          <w:color w:val="05703C"/>
        </w:rPr>
        <w:t>Agent:</w:t>
      </w:r>
      <w:r>
        <w:rPr>
          <w:color w:val="64748B"/>
          <w:sz w:val="16"/>
        </w:rPr>
        <w:t xml:space="preserve">  (2026-07-02 03:33)</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(2026-07-02 03:34)</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05703C"/>
        </w:rPr>
        <w:t>Agent:</w:t>
      </w:r>
      <w:r>
        <w:rPr>
          <w:color w:val="64748B"/>
          <w:sz w:val="16"/>
        </w:rPr>
        <w:t xml:space="preserve">  (2026-07-02 03:34)</w:t>
      </w:r>
    </w:p>
    <w:p>
      <w:pPr>
        <w:spacing w:after="60"/>
        <w:ind w:left="280"/>
      </w:pPr>
      <w:r>
        <w:rPr>
          <w:color w:val="0F172A"/>
        </w:rPr>
        <w:t>Kimberly Evans Porter replied to an ad.</w:t>
      </w:r>
    </w:p>
    <w:p>
      <w:pPr>
        <w:spacing w:after="20"/>
      </w:pPr>
      <w:r>
        <w:rPr>
          <w:b/>
          <w:color w:val="1D4ED8"/>
        </w:rPr>
        <w:t>Customer shared their artwork:</w:t>
      </w:r>
      <w:r>
        <w:rPr>
          <w:color w:val="64748B"/>
          <w:sz w:val="16"/>
        </w:rPr>
        <w:t xml:space="preserve">  (2026-07-02 03:35)</w:t>
      </w:r>
    </w:p>
    <w:p>
      <w:pPr>
        <w:ind w:left="280"/>
      </w:pPr>
      <w:r>
        <w:drawing>
          <wp:inline xmlns:a="http://schemas.openxmlformats.org/drawingml/2006/main" xmlns:pic="http://schemas.openxmlformats.org/drawingml/2006/picture">
            <wp:extent cx="2194560" cy="2889472"/>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2194560" cy="2889472"/>
                    </a:xfrm>
                    <a:prstGeom prst="rect"/>
                  </pic:spPr>
                </pic:pic>
              </a:graphicData>
            </a:graphic>
          </wp:inline>
        </w:drawing>
      </w:r>
    </w:p>
    <w:p>
      <w:pPr>
        <w:spacing w:after="20"/>
      </w:pPr>
      <w:r>
        <w:rPr>
          <w:b/>
          <w:color w:val="1D4ED8"/>
        </w:rPr>
        <w:t>Customer:</w:t>
      </w:r>
      <w:r>
        <w:rPr>
          <w:color w:val="64748B"/>
          <w:sz w:val="16"/>
        </w:rPr>
        <w:t xml:space="preserve">  (2026-07-02 03:36)</w:t>
      </w:r>
    </w:p>
    <w:p>
      <w:pPr>
        <w:spacing w:after="60"/>
        <w:ind w:left="280"/>
      </w:pPr>
      <w:r>
        <w:rPr>
          <w:color w:val="0F172A"/>
        </w:rPr>
        <w:t>How much for this to be on a diy transfer? 9/11</w:t>
      </w:r>
    </w:p>
    <w:p>
      <w:pPr>
        <w:spacing w:after="20"/>
      </w:pPr>
      <w:r>
        <w:rPr>
          <w:b/>
          <w:color w:val="1D4ED8"/>
        </w:rPr>
        <w:t>Customer shared their artwork:</w:t>
      </w:r>
      <w:r>
        <w:rPr>
          <w:color w:val="64748B"/>
          <w:sz w:val="16"/>
        </w:rPr>
        <w:t xml:space="preserve">  (2026-07-02 07:37)</w:t>
      </w:r>
    </w:p>
    <w:p>
      <w:pPr>
        <w:ind w:left="280"/>
      </w:pPr>
      <w:r>
        <w:drawing>
          <wp:inline xmlns:a="http://schemas.openxmlformats.org/drawingml/2006/main" xmlns:pic="http://schemas.openxmlformats.org/drawingml/2006/picture">
            <wp:extent cx="2194560" cy="2889472"/>
            <wp:docPr id="24" name="Picture 2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2194560" cy="2889472"/>
                    </a:xfrm>
                    <a:prstGeom prst="rect"/>
                  </pic:spPr>
                </pic:pic>
              </a:graphicData>
            </a:graphic>
          </wp:inline>
        </w:drawing>
      </w:r>
    </w:p>
    <w:p>
      <w:pPr>
        <w:spacing w:after="20"/>
      </w:pPr>
      <w:r>
        <w:rPr>
          <w:b/>
          <w:color w:val="1D4ED8"/>
        </w:rPr>
        <w:t>Customer:</w:t>
      </w:r>
      <w:r>
        <w:rPr>
          <w:color w:val="64748B"/>
          <w:sz w:val="16"/>
        </w:rPr>
        <w:t xml:space="preserve">  (2026-07-02 10:00)</w:t>
      </w:r>
    </w:p>
    <w:p>
      <w:pPr>
        <w:spacing w:after="60"/>
        <w:ind w:left="280"/>
      </w:pPr>
      <w:r>
        <w:rPr>
          <w:color w:val="0F172A"/>
        </w:rPr>
        <w:t>How long does shipping take?</w:t>
      </w:r>
    </w:p>
    <w:p>
      <w:pPr>
        <w:spacing w:after="20"/>
      </w:pPr>
      <w:r>
        <w:rPr>
          <w:b/>
          <w:color w:val="05703C"/>
        </w:rPr>
        <w:t>Agent:</w:t>
      </w:r>
      <w:r>
        <w:rPr>
          <w:color w:val="64748B"/>
          <w:sz w:val="16"/>
        </w:rPr>
        <w:t xml:space="preserve">  (2026-07-02 10:01)</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1D4ED8"/>
        </w:rPr>
        <w:t>Customer:</w:t>
      </w:r>
      <w:r>
        <w:rPr>
          <w:color w:val="64748B"/>
          <w:sz w:val="16"/>
        </w:rPr>
        <w:t xml:space="preserve">  (2026-07-02 13:39)</w:t>
      </w:r>
    </w:p>
    <w:p>
      <w:pPr>
        <w:spacing w:after="60"/>
        <w:ind w:left="280"/>
      </w:pPr>
      <w:r>
        <w:rPr>
          <w:color w:val="0F172A"/>
        </w:rPr>
        <w:t>How long does shipping take?</w:t>
      </w:r>
    </w:p>
    <w:p>
      <w:pPr>
        <w:spacing w:after="20"/>
      </w:pPr>
      <w:r>
        <w:rPr>
          <w:b/>
          <w:color w:val="05703C"/>
        </w:rPr>
        <w:t>Agent:</w:t>
      </w:r>
      <w:r>
        <w:rPr>
          <w:color w:val="64748B"/>
          <w:sz w:val="16"/>
        </w:rPr>
        <w:t xml:space="preserve">  (2026-07-02 21:12)</w:t>
      </w:r>
    </w:p>
    <w:p>
      <w:pPr>
        <w:spacing w:after="60"/>
        <w:ind w:left="280"/>
      </w:pPr>
      <w:r>
        <w:rPr>
          <w:color w:val="0F172A"/>
        </w:rPr>
        <w:t>Kimberly Evans Porter replied to an ad.</w:t>
      </w:r>
    </w:p>
    <w:p>
      <w:pPr>
        <w:spacing w:after="20"/>
      </w:pPr>
      <w:r>
        <w:rPr>
          <w:b/>
          <w:color w:val="05703C"/>
        </w:rPr>
        <w:t>Agent:</w:t>
      </w:r>
      <w:r>
        <w:rPr>
          <w:color w:val="64748B"/>
          <w:sz w:val="16"/>
        </w:rPr>
        <w:t xml:space="preserve">  (2026-07-02 21:12)</w:t>
      </w:r>
      <w:r>
        <w:rPr>
          <w:b/>
          <w:color w:val="B45309"/>
          <w:sz w:val="16"/>
        </w:rPr>
        <w:t xml:space="preserve">  [LAST]</w:t>
      </w:r>
    </w:p>
    <w:p>
      <w:pPr>
        <w:spacing w:after="60"/>
        <w:ind w:left="280"/>
      </w:pPr>
      <w:r>
        <w:rPr>
          <w:color w:val="0F172A"/>
        </w:rPr>
        <w:t>Production takes 1–2 business days, with standard shipping taking 2–5 business days within the USA. Rush production and expedited shipping are also available for urgent orders.</w:t>
      </w:r>
    </w:p>
    <w:p>
      <w:r>
        <w:br w:type="page"/>
      </w:r>
    </w:p>
    <w:p>
      <w:pPr>
        <w:pStyle w:val="Heading1"/>
      </w:pPr>
      <w:r>
        <w:rPr>
          <w:color w:val="6D28D9"/>
        </w:rPr>
        <w:t>22. Zbo Zia Shelly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DTF transfers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16 · customer artworks shared: 1</w:t>
            </w:r>
          </w:p>
        </w:tc>
      </w:tr>
      <w:tr>
        <w:tc>
          <w:tcPr>
            <w:tcW w:type="dxa" w:w="2736"/>
            <w:shd w:val="clear" w:fill="F1F5F9"/>
          </w:tcPr>
          <w:p>
            <w:r/>
            <w:r>
              <w:rPr>
                <w:b/>
                <w:color w:val="0F172A"/>
              </w:rPr>
              <w:t>What happened</w:t>
            </w:r>
          </w:p>
        </w:tc>
        <w:tc>
          <w:tcPr>
            <w:tcW w:type="dxa" w:w="7632"/>
          </w:tcPr>
          <w:p>
            <w:r/>
            <w:r>
              <w:t>Zbo Zia Shelly is in urgent need of shirt prints for an upcoming event this weekend due to a last-minute cancellation from another provider. They reached out for assistance and are looking for guidance on how many transfers and sizes they need. The team has provided information on production and shipping timelines.</w:t>
            </w:r>
          </w:p>
        </w:tc>
      </w:tr>
    </w:tbl>
    <w:p>
      <w:r>
        <w:rPr>
          <w:b/>
          <w:i w:val="0"/>
        </w:rPr>
        <w:t>Complete conversation:</w:t>
      </w:r>
    </w:p>
    <w:p>
      <w:pPr>
        <w:spacing w:after="20"/>
      </w:pPr>
      <w:r>
        <w:rPr>
          <w:b/>
          <w:color w:val="05703C"/>
        </w:rPr>
        <w:t>Agent:</w:t>
      </w:r>
      <w:r>
        <w:rPr>
          <w:color w:val="64748B"/>
          <w:sz w:val="16"/>
        </w:rPr>
        <w:t xml:space="preserve">  (2026-06-16 05:46)</w:t>
      </w:r>
      <w:r>
        <w:rPr>
          <w:b/>
          <w:color w:val="B45309"/>
          <w:sz w:val="16"/>
        </w:rPr>
        <w:t xml:space="preserve">  [FIRST]</w:t>
      </w:r>
    </w:p>
    <w:p>
      <w:pPr>
        <w:spacing w:after="60"/>
        <w:ind w:left="280"/>
      </w:pPr>
      <w:r>
        <w:rPr>
          <w:color w:val="0F172A"/>
        </w:rPr>
        <w:t>Zbo Zia Shelly replied to an ad.</w:t>
      </w:r>
    </w:p>
    <w:p>
      <w:pPr>
        <w:spacing w:after="20"/>
      </w:pPr>
      <w:r>
        <w:rPr>
          <w:b/>
          <w:color w:val="05703C"/>
        </w:rPr>
        <w:t>Agent:</w:t>
      </w:r>
      <w:r>
        <w:rPr>
          <w:color w:val="64748B"/>
          <w:sz w:val="16"/>
        </w:rPr>
        <w:t xml:space="preserve">  (2026-06-16 05:46)</w:t>
      </w:r>
    </w:p>
    <w:p>
      <w:pPr>
        <w:spacing w:after="60"/>
        <w:ind w:left="280"/>
      </w:pPr>
      <w:r>
        <w:rPr>
          <w:color w:val="0F172A"/>
        </w:rPr>
        <w:t>Hi Zbo! Please let us know how we can help you.</w:t>
      </w:r>
    </w:p>
    <w:p>
      <w:pPr>
        <w:spacing w:after="20"/>
      </w:pPr>
      <w:r>
        <w:rPr>
          <w:b/>
          <w:color w:val="05703C"/>
        </w:rPr>
        <w:t>Agent:</w:t>
      </w:r>
      <w:r>
        <w:rPr>
          <w:color w:val="64748B"/>
          <w:sz w:val="16"/>
        </w:rPr>
        <w:t xml:space="preserve">  (2026-06-16 05:46)</w:t>
      </w:r>
    </w:p>
    <w:p>
      <w:pPr>
        <w:spacing w:after="60"/>
        <w:ind w:left="280"/>
      </w:pPr>
      <w:r>
        <w:rPr>
          <w:color w:val="0F172A"/>
        </w:rPr>
        <w:t>Hi Zbo! We wanted to follow up. Do you have any questions?</w:t>
      </w:r>
    </w:p>
    <w:p>
      <w:pPr>
        <w:spacing w:after="20"/>
      </w:pPr>
      <w:r>
        <w:rPr>
          <w:b/>
          <w:color w:val="1D4ED8"/>
        </w:rPr>
        <w:t>Customer:</w:t>
      </w:r>
      <w:r>
        <w:rPr>
          <w:color w:val="64748B"/>
          <w:sz w:val="16"/>
        </w:rPr>
        <w:t xml:space="preserve">  (2026-06-16 05:46)</w:t>
      </w:r>
    </w:p>
    <w:p>
      <w:pPr>
        <w:spacing w:after="60"/>
        <w:ind w:left="280"/>
      </w:pPr>
      <w:r>
        <w:rPr>
          <w:color w:val="0F172A"/>
        </w:rPr>
        <w:t>How long does shipping take?</w:t>
      </w:r>
    </w:p>
    <w:p>
      <w:pPr>
        <w:spacing w:after="20"/>
      </w:pPr>
      <w:r>
        <w:rPr>
          <w:b/>
          <w:color w:val="05703C"/>
        </w:rPr>
        <w:t>Agent:</w:t>
      </w:r>
      <w:r>
        <w:rPr>
          <w:color w:val="64748B"/>
          <w:sz w:val="16"/>
        </w:rPr>
        <w:t xml:space="preserve">  (2026-06-16 05:46)</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(2026-06-16 05:46)</w:t>
      </w:r>
    </w:p>
    <w:p>
      <w:pPr>
        <w:spacing w:after="60"/>
        <w:ind w:left="280"/>
      </w:pPr>
      <w:r>
        <w:rPr>
          <w:color w:val="0F172A"/>
        </w:rPr>
        <w:t>Pls share your designs and I will guide you further</w:t>
      </w:r>
    </w:p>
    <w:p>
      <w:pPr>
        <w:spacing w:after="20"/>
      </w:pPr>
      <w:r>
        <w:rPr>
          <w:b/>
          <w:color w:val="1D4ED8"/>
        </w:rPr>
        <w:t>Customer:</w:t>
      </w:r>
      <w:r>
        <w:rPr>
          <w:color w:val="64748B"/>
          <w:sz w:val="16"/>
        </w:rPr>
        <w:t xml:space="preserve">  (2026-06-16 05:46)</w:t>
      </w:r>
    </w:p>
    <w:p>
      <w:pPr>
        <w:spacing w:after="60"/>
        <w:ind w:left="280"/>
      </w:pPr>
      <w:r>
        <w:rPr>
          <w:color w:val="0F172A"/>
        </w:rPr>
        <w:t>Hi, desperate need for prints for shirts, for this weekend. My person kinda bailed on me &amp; now im looking for someone who can print my design. Lemme knw if u can help in a way or two.</w:t>
      </w:r>
    </w:p>
    <w:p>
      <w:pPr>
        <w:spacing w:after="20"/>
      </w:pPr>
      <w:r>
        <w:rPr>
          <w:b/>
          <w:color w:val="05703C"/>
        </w:rPr>
        <w:t>Agent:</w:t>
      </w:r>
      <w:r>
        <w:rPr>
          <w:color w:val="64748B"/>
          <w:sz w:val="16"/>
        </w:rPr>
        <w:t xml:space="preserve">  (2026-06-16 05:46)</w:t>
      </w:r>
    </w:p>
    <w:p>
      <w:pPr>
        <w:spacing w:after="60"/>
        <w:ind w:left="280"/>
      </w:pPr>
      <w:r>
        <w:rPr>
          <w:color w:val="0F172A"/>
        </w:rPr>
        <w:t>pls share your designs and how many of them do you need</w:t>
      </w:r>
    </w:p>
    <w:p>
      <w:pPr>
        <w:spacing w:after="20"/>
      </w:pPr>
      <w:r>
        <w:rPr>
          <w:b/>
          <w:color w:val="05703C"/>
        </w:rPr>
        <w:t>Agent:</w:t>
      </w:r>
      <w:r>
        <w:rPr>
          <w:color w:val="64748B"/>
          <w:sz w:val="16"/>
        </w:rPr>
        <w:t xml:space="preserve">  (2026-06-16 05:46)</w:t>
      </w:r>
    </w:p>
    <w:p>
      <w:pPr>
        <w:spacing w:after="60"/>
        <w:ind w:left="280"/>
      </w:pPr>
      <w:r>
        <w:rPr>
          <w:color w:val="0F172A"/>
        </w:rPr>
        <w:t>We'll surely help you but need your information quickly</w:t>
      </w:r>
    </w:p>
    <w:p>
      <w:pPr>
        <w:spacing w:after="20"/>
      </w:pPr>
      <w:r>
        <w:rPr>
          <w:b/>
          <w:color w:val="1D4ED8"/>
        </w:rPr>
        <w:t>Customer shared their artwork:</w:t>
      </w:r>
      <w:r>
        <w:rPr>
          <w:color w:val="64748B"/>
          <w:sz w:val="16"/>
        </w:rPr>
        <w:t xml:space="preserve">  (2026-06-16 05:46)</w:t>
      </w:r>
    </w:p>
    <w:p>
      <w:pPr>
        <w:ind w:left="280"/>
      </w:pPr>
      <w:r>
        <w:drawing>
          <wp:inline xmlns:a="http://schemas.openxmlformats.org/drawingml/2006/main" xmlns:pic="http://schemas.openxmlformats.org/drawingml/2006/picture">
            <wp:extent cx="2194560" cy="2926080"/>
            <wp:docPr id="25" name="Picture 2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194560" cy="2926080"/>
                    </a:xfrm>
                    <a:prstGeom prst="rect"/>
                  </pic:spPr>
                </pic:pic>
              </a:graphicData>
            </a:graphic>
          </wp:inline>
        </w:drawing>
      </w:r>
    </w:p>
    <w:p>
      <w:pPr>
        <w:spacing w:after="20"/>
      </w:pPr>
      <w:r>
        <w:rPr>
          <w:b/>
          <w:color w:val="05703C"/>
        </w:rPr>
        <w:t>Agent:</w:t>
      </w:r>
      <w:r>
        <w:rPr>
          <w:color w:val="64748B"/>
          <w:sz w:val="16"/>
        </w:rPr>
        <w:t xml:space="preserve">  (2026-06-16 05:46)</w:t>
      </w:r>
    </w:p>
    <w:p>
      <w:pPr>
        <w:spacing w:after="60"/>
        <w:ind w:left="280"/>
      </w:pPr>
      <w:r>
        <w:rPr>
          <w:color w:val="0F172A"/>
        </w:rPr>
        <w:t>You need one with multiple versions for each member , right ?</w:t>
      </w:r>
    </w:p>
    <w:p>
      <w:pPr>
        <w:spacing w:after="20"/>
      </w:pPr>
      <w:r>
        <w:rPr>
          <w:b/>
          <w:color w:val="05703C"/>
        </w:rPr>
        <w:t>Agent:</w:t>
      </w:r>
      <w:r>
        <w:rPr>
          <w:color w:val="64748B"/>
          <w:sz w:val="16"/>
        </w:rPr>
        <w:t xml:space="preserve">  (2026-06-16 05:46)</w:t>
      </w:r>
    </w:p>
    <w:p>
      <w:pPr>
        <w:spacing w:after="60"/>
        <w:ind w:left="280"/>
      </w:pPr>
      <w:r>
        <w:rPr>
          <w:color w:val="0F172A"/>
        </w:rPr>
        <w:t>You need one  designwith multiple versions for each member , right ?</w:t>
      </w:r>
    </w:p>
    <w:p>
      <w:pPr>
        <w:spacing w:after="20"/>
      </w:pPr>
      <w:r>
        <w:rPr>
          <w:b/>
          <w:color w:val="1D4ED8"/>
        </w:rPr>
        <w:t>Customer:</w:t>
      </w:r>
      <w:r>
        <w:rPr>
          <w:color w:val="64748B"/>
          <w:sz w:val="16"/>
        </w:rPr>
        <w:t xml:space="preserve">  (2026-06-16 05:46)</w:t>
      </w:r>
    </w:p>
    <w:p>
      <w:pPr>
        <w:spacing w:after="60"/>
        <w:ind w:left="280"/>
      </w:pPr>
      <w:r>
        <w:rPr>
          <w:color w:val="0F172A"/>
        </w:rPr>
        <w:t>im sorry i dont understand</w:t>
      </w:r>
    </w:p>
    <w:p>
      <w:pPr>
        <w:spacing w:after="20"/>
      </w:pPr>
      <w:r>
        <w:rPr>
          <w:b/>
          <w:color w:val="05703C"/>
        </w:rPr>
        <w:t>Agent:</w:t>
      </w:r>
      <w:r>
        <w:rPr>
          <w:color w:val="64748B"/>
          <w:sz w:val="16"/>
        </w:rPr>
        <w:t xml:space="preserve">  (2026-06-16 05:46)</w:t>
      </w:r>
    </w:p>
    <w:p>
      <w:pPr>
        <w:spacing w:after="60"/>
        <w:ind w:left="280"/>
      </w:pPr>
      <w:r>
        <w:rPr>
          <w:color w:val="0F172A"/>
        </w:rPr>
        <w:t>how many transfers do you need of this design and what size ?</w:t>
      </w:r>
    </w:p>
    <w:p>
      <w:pPr>
        <w:spacing w:after="20"/>
      </w:pPr>
      <w:r>
        <w:rPr>
          <w:b/>
          <w:color w:val="05703C"/>
        </w:rPr>
        <w:t>Agent:</w:t>
      </w:r>
      <w:r>
        <w:rPr>
          <w:color w:val="64748B"/>
          <w:sz w:val="16"/>
        </w:rPr>
        <w:t xml:space="preserve">  (2026-06-16 05:46)</w:t>
      </w:r>
    </w:p>
    <w:p>
      <w:pPr>
        <w:spacing w:after="60"/>
        <w:ind w:left="280"/>
      </w:pPr>
      <w:r>
        <w:rPr>
          <w:color w:val="0F172A"/>
        </w:rPr>
        <w:t>sometimes on birthday even , people print the names of the participant for each</w:t>
      </w:r>
    </w:p>
    <w:p>
      <w:pPr>
        <w:spacing w:after="20"/>
      </w:pPr>
      <w:r>
        <w:rPr>
          <w:b/>
          <w:color w:val="05703C"/>
        </w:rPr>
        <w:t>Agent:</w:t>
      </w:r>
      <w:r>
        <w:rPr>
          <w:color w:val="64748B"/>
          <w:sz w:val="16"/>
        </w:rPr>
        <w:t xml:space="preserve">  (2026-06-16 05:46)</w:t>
      </w:r>
      <w:r>
        <w:rPr>
          <w:b/>
          <w:color w:val="B45309"/>
          <w:sz w:val="16"/>
        </w:rPr>
        <w:t xml:space="preserve">  [LAST]</w:t>
      </w:r>
    </w:p>
    <w:p>
      <w:pPr>
        <w:spacing w:after="60"/>
        <w:ind w:left="280"/>
      </w:pPr>
      <w:r>
        <w:rPr>
          <w:color w:val="0F172A"/>
        </w:rPr>
        <w:t>Pls let me know the no of transfers you need in this design , and do you want the specific size for that</w:t>
      </w:r>
    </w:p>
    <w:p>
      <w:r>
        <w:br w:type="page"/>
      </w:r>
    </w:p>
    <w:p>
      <w:pPr>
        <w:pStyle w:val="Heading1"/>
      </w:pPr>
      <w:r>
        <w:rPr>
          <w:color w:val="6D28D9"/>
        </w:rPr>
        <w:t>23. Richard Palmer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custom T-shirt</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16 · customer artworks shared: 1</w:t>
            </w:r>
          </w:p>
        </w:tc>
      </w:tr>
      <w:tr>
        <w:tc>
          <w:tcPr>
            <w:tcW w:type="dxa" w:w="2736"/>
            <w:shd w:val="clear" w:fill="F1F5F9"/>
          </w:tcPr>
          <w:p>
            <w:r/>
            <w:r>
              <w:rPr>
                <w:b/>
                <w:color w:val="0F172A"/>
              </w:rPr>
              <w:t>What happened</w:t>
            </w:r>
          </w:p>
        </w:tc>
        <w:tc>
          <w:tcPr>
            <w:tcW w:type="dxa" w:w="7632"/>
          </w:tcPr>
          <w:p>
            <w:r/>
            <w:r>
              <w:t>Richard Palmer is interested in ordering custom T-shirts for himself and his mother. He inquired multiple times about the cost of a custom T-shirt and was informed that the price starts at $16 plus shipping. However, he has not yet provided specific details regarding the quantity or design.</w:t>
            </w:r>
          </w:p>
        </w:tc>
      </w:tr>
    </w:tbl>
    <w:p>
      <w:r>
        <w:rPr>
          <w:b/>
          <w:i w:val="0"/>
        </w:rPr>
        <w:t>Complete conversation:</w:t>
      </w:r>
    </w:p>
    <w:p>
      <w:pPr>
        <w:spacing w:after="20"/>
      </w:pPr>
      <w:r>
        <w:rPr>
          <w:b/>
          <w:color w:val="05703C"/>
        </w:rPr>
        <w:t>Agent:</w:t>
      </w:r>
      <w:r>
        <w:rPr>
          <w:color w:val="64748B"/>
          <w:sz w:val="16"/>
        </w:rPr>
        <w:t xml:space="preserve">  (2026-07-03 22:57)</w:t>
      </w:r>
      <w:r>
        <w:rPr>
          <w:b/>
          <w:color w:val="B45309"/>
          <w:sz w:val="16"/>
        </w:rPr>
        <w:t xml:space="preserve">  [FIRST]</w:t>
      </w:r>
    </w:p>
    <w:p>
      <w:pPr>
        <w:spacing w:after="60"/>
        <w:ind w:left="280"/>
      </w:pPr>
      <w:r>
        <w:rPr>
          <w:color w:val="0F172A"/>
        </w:rPr>
        <w:t>Richard Palmer replied to an ad.</w:t>
      </w:r>
    </w:p>
    <w:p>
      <w:pPr>
        <w:spacing w:after="20"/>
      </w:pPr>
      <w:r>
        <w:rPr>
          <w:b/>
          <w:color w:val="05703C"/>
        </w:rPr>
        <w:t>Agent:</w:t>
      </w:r>
      <w:r>
        <w:rPr>
          <w:color w:val="64748B"/>
          <w:sz w:val="16"/>
        </w:rPr>
        <w:t xml:space="preserve">  (2026-07-03 22:57)</w:t>
      </w:r>
    </w:p>
    <w:p>
      <w:pPr>
        <w:spacing w:after="60"/>
        <w:ind w:left="280"/>
      </w:pPr>
      <w:r>
        <w:rPr>
          <w:color w:val="0F172A"/>
        </w:rPr>
        <w:t>Hi Richard! Please let us know how we can help you.</w:t>
      </w:r>
    </w:p>
    <w:p>
      <w:pPr>
        <w:spacing w:after="20"/>
      </w:pPr>
      <w:r>
        <w:rPr>
          <w:b/>
          <w:color w:val="05703C"/>
        </w:rPr>
        <w:t>Agent:</w:t>
      </w:r>
      <w:r>
        <w:rPr>
          <w:color w:val="64748B"/>
          <w:sz w:val="16"/>
        </w:rPr>
        <w:t xml:space="preserve">  (2026-07-03 22:57)</w:t>
      </w:r>
    </w:p>
    <w:p>
      <w:pPr>
        <w:spacing w:after="60"/>
        <w:ind w:left="280"/>
      </w:pPr>
      <w:r>
        <w:rPr>
          <w:color w:val="0F172A"/>
        </w:rPr>
        <w:t>Hi Richard! We wanted to follow up. Do you have any questions?</w:t>
      </w:r>
    </w:p>
    <w:p>
      <w:pPr>
        <w:spacing w:after="20"/>
      </w:pPr>
      <w:r>
        <w:rPr>
          <w:b/>
          <w:color w:val="1D4ED8"/>
        </w:rPr>
        <w:t>Customer:</w:t>
      </w:r>
      <w:r>
        <w:rPr>
          <w:color w:val="64748B"/>
          <w:sz w:val="16"/>
        </w:rPr>
        <w:t xml:space="preserve">  (2026-07-03 22:57)</w:t>
      </w:r>
    </w:p>
    <w:p>
      <w:pPr>
        <w:spacing w:after="60"/>
        <w:ind w:left="280"/>
      </w:pPr>
      <w:r>
        <w:rPr>
          <w:color w:val="0F172A"/>
        </w:rPr>
        <w:t>How much does a custom T-shirt cost?</w:t>
      </w:r>
    </w:p>
    <w:p>
      <w:pPr>
        <w:spacing w:after="20"/>
      </w:pPr>
      <w:r>
        <w:rPr>
          <w:b/>
          <w:color w:val="05703C"/>
        </w:rPr>
        <w:t>Agent:</w:t>
      </w:r>
      <w:r>
        <w:rPr>
          <w:color w:val="64748B"/>
          <w:sz w:val="16"/>
        </w:rPr>
        <w:t xml:space="preserve">  (2026-07-03 22:57)</w:t>
      </w:r>
    </w:p>
    <w:p>
      <w:pPr>
        <w:spacing w:after="60"/>
        <w:ind w:left="280"/>
      </w:pPr>
      <w:r>
        <w:rPr>
          <w:color w:val="0F172A"/>
        </w:rPr>
        <w:t>Prices vary based on quantity, design, and shirt style. Send us your details for a FREE quote!</w:t>
      </w:r>
    </w:p>
    <w:p>
      <w:pPr>
        <w:spacing w:after="20"/>
      </w:pPr>
      <w:r>
        <w:rPr>
          <w:b/>
          <w:color w:val="05703C"/>
        </w:rPr>
        <w:t>Agent:</w:t>
      </w:r>
      <w:r>
        <w:rPr>
          <w:color w:val="64748B"/>
          <w:sz w:val="16"/>
        </w:rPr>
        <w:t xml:space="preserve">  (2026-07-03 22:58)</w:t>
      </w:r>
    </w:p>
    <w:p>
      <w:pPr>
        <w:spacing w:after="60"/>
        <w:ind w:left="280"/>
      </w:pPr>
      <w:r>
        <w:rPr>
          <w:color w:val="0F172A"/>
        </w:rPr>
        <w:t>if you could pls inform us the quantity ,we can quote you our best offer</w:t>
      </w:r>
    </w:p>
    <w:p>
      <w:pPr>
        <w:spacing w:after="20"/>
      </w:pPr>
      <w:r>
        <w:rPr>
          <w:b/>
          <w:color w:val="05703C"/>
        </w:rPr>
        <w:t>Agent:</w:t>
      </w:r>
      <w:r>
        <w:rPr>
          <w:color w:val="64748B"/>
          <w:sz w:val="16"/>
        </w:rPr>
        <w:t xml:space="preserve">  (2026-07-03 22:58)</w:t>
      </w:r>
    </w:p>
    <w:p>
      <w:pPr>
        <w:spacing w:after="60"/>
        <w:ind w:left="280"/>
      </w:pPr>
      <w:r>
        <w:rPr>
          <w:color w:val="0F172A"/>
        </w:rPr>
        <w:t>Our custom design servies is absolutely free with the orders. The scope of our custom designing including creative design, your design modifications, T-Shirt Mock-ups and getting artworks ready for final dtf printing.  All these for no charges !</w:t>
      </w:r>
    </w:p>
    <w:p>
      <w:pPr>
        <w:spacing w:after="20"/>
      </w:pPr>
      <w:r>
        <w:rPr>
          <w:b/>
          <w:color w:val="05703C"/>
        </w:rPr>
        <w:t>Agent:</w:t>
      </w:r>
      <w:r>
        <w:rPr>
          <w:color w:val="64748B"/>
          <w:sz w:val="16"/>
        </w:rPr>
        <w:t xml:space="preserve">  (2026-07-03 22:59)</w:t>
      </w:r>
    </w:p>
    <w:p>
      <w:pPr>
        <w:spacing w:after="60"/>
        <w:ind w:left="280"/>
      </w:pPr>
      <w:r>
        <w:rPr>
          <w:color w:val="0F172A"/>
        </w:rPr>
        <w:t>So pls share your design and qty of shirts you need</w:t>
      </w:r>
    </w:p>
    <w:p>
      <w:pPr>
        <w:spacing w:after="20"/>
      </w:pPr>
      <w:r>
        <w:rPr>
          <w:b/>
          <w:color w:val="1D4ED8"/>
        </w:rPr>
        <w:t>Customer shared their artwork:</w:t>
      </w:r>
      <w:r>
        <w:rPr>
          <w:color w:val="64748B"/>
          <w:sz w:val="16"/>
        </w:rPr>
        <w:t xml:space="preserve">  (2026-07-03 23:00)</w:t>
      </w:r>
    </w:p>
    <w:p>
      <w:pPr>
        <w:ind w:left="280"/>
      </w:pPr>
      <w:r>
        <w:drawing>
          <wp:inline xmlns:a="http://schemas.openxmlformats.org/drawingml/2006/main" xmlns:pic="http://schemas.openxmlformats.org/drawingml/2006/picture">
            <wp:extent cx="2194560" cy="2926080"/>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194560" cy="2926080"/>
                    </a:xfrm>
                    <a:prstGeom prst="rect"/>
                  </pic:spPr>
                </pic:pic>
              </a:graphicData>
            </a:graphic>
          </wp:inline>
        </w:drawing>
      </w:r>
    </w:p>
    <w:p>
      <w:pPr>
        <w:spacing w:after="20"/>
      </w:pPr>
      <w:r>
        <w:rPr>
          <w:b/>
          <w:color w:val="1D4ED8"/>
        </w:rPr>
        <w:t>Customer:</w:t>
      </w:r>
      <w:r>
        <w:rPr>
          <w:color w:val="64748B"/>
          <w:sz w:val="16"/>
        </w:rPr>
        <w:t xml:space="preserve">  (2026-07-03 23:01)</w:t>
      </w:r>
    </w:p>
    <w:p>
      <w:pPr>
        <w:spacing w:after="60"/>
        <w:ind w:left="280"/>
      </w:pPr>
      <w:r>
        <w:rPr>
          <w:color w:val="0F172A"/>
        </w:rPr>
        <w:t>Mom and me 1 custom made shirt</w:t>
      </w:r>
    </w:p>
    <w:p>
      <w:pPr>
        <w:spacing w:after="20"/>
      </w:pPr>
      <w:r>
        <w:rPr>
          <w:b/>
          <w:color w:val="05703C"/>
        </w:rPr>
        <w:t>Agent:</w:t>
      </w:r>
      <w:r>
        <w:rPr>
          <w:color w:val="64748B"/>
          <w:sz w:val="16"/>
        </w:rPr>
        <w:t xml:space="preserve">  (2026-07-03 23:01)</w:t>
      </w:r>
    </w:p>
    <w:p>
      <w:pPr>
        <w:spacing w:after="60"/>
        <w:ind w:left="280"/>
      </w:pPr>
      <w:r>
        <w:rPr>
          <w:color w:val="0F172A"/>
        </w:rPr>
        <w:t>it will cost yu $16 plus shipping cost</w:t>
      </w:r>
    </w:p>
    <w:p>
      <w:pPr>
        <w:spacing w:after="20"/>
      </w:pPr>
      <w:r>
        <w:rPr>
          <w:b/>
          <w:color w:val="05703C"/>
        </w:rPr>
        <w:t>Agent:</w:t>
      </w:r>
      <w:r>
        <w:rPr>
          <w:color w:val="64748B"/>
          <w:sz w:val="16"/>
        </w:rPr>
        <w:t xml:space="preserve">  (2026-07-04 05:15)</w:t>
      </w:r>
    </w:p>
    <w:p>
      <w:pPr>
        <w:spacing w:after="60"/>
        <w:ind w:left="280"/>
      </w:pPr>
      <w:r>
        <w:rPr>
          <w:color w:val="0F172A"/>
        </w:rPr>
        <w:t>Richard Palmer replied to an ad.</w:t>
      </w:r>
    </w:p>
    <w:p>
      <w:pPr>
        <w:spacing w:after="20"/>
      </w:pPr>
      <w:r>
        <w:rPr>
          <w:b/>
          <w:color w:val="05703C"/>
        </w:rPr>
        <w:t>Agent:</w:t>
      </w:r>
      <w:r>
        <w:rPr>
          <w:color w:val="64748B"/>
          <w:sz w:val="16"/>
        </w:rPr>
        <w:t xml:space="preserve">  (2026-07-04 21:33)</w:t>
      </w:r>
    </w:p>
    <w:p>
      <w:pPr>
        <w:spacing w:after="60"/>
        <w:ind w:left="280"/>
      </w:pPr>
      <w:r>
        <w:rPr>
          <w:color w:val="0F172A"/>
        </w:rPr>
        <w:t>Richard Palmer replied to an ad.</w:t>
      </w:r>
    </w:p>
    <w:p>
      <w:pPr>
        <w:spacing w:after="20"/>
      </w:pPr>
      <w:r>
        <w:rPr>
          <w:b/>
          <w:color w:val="05703C"/>
        </w:rPr>
        <w:t>Agent:</w:t>
      </w:r>
      <w:r>
        <w:rPr>
          <w:color w:val="64748B"/>
          <w:sz w:val="16"/>
        </w:rPr>
        <w:t xml:space="preserve">  (2026-07-04 21:34)</w:t>
      </w:r>
    </w:p>
    <w:p>
      <w:pPr>
        <w:spacing w:after="60"/>
        <w:ind w:left="280"/>
      </w:pPr>
      <w:r>
        <w:rPr>
          <w:color w:val="0F172A"/>
        </w:rPr>
        <w:t>Richard Palmer replied to an ad.</w:t>
      </w:r>
    </w:p>
    <w:p>
      <w:pPr>
        <w:spacing w:after="20"/>
      </w:pPr>
      <w:r>
        <w:rPr>
          <w:b/>
          <w:color w:val="1D4ED8"/>
        </w:rPr>
        <w:t>Customer:</w:t>
      </w:r>
      <w:r>
        <w:rPr>
          <w:color w:val="64748B"/>
          <w:sz w:val="16"/>
        </w:rPr>
        <w:t xml:space="preserve">  (2026-07-05 03:05)</w:t>
      </w:r>
    </w:p>
    <w:p>
      <w:pPr>
        <w:spacing w:after="60"/>
        <w:ind w:left="280"/>
      </w:pPr>
      <w:r>
        <w:rPr>
          <w:color w:val="0F172A"/>
        </w:rPr>
        <w:t>How much does a custom T-shirt cost?</w:t>
      </w:r>
    </w:p>
    <w:p>
      <w:pPr>
        <w:spacing w:after="20"/>
      </w:pPr>
      <w:r>
        <w:rPr>
          <w:b/>
          <w:color w:val="1D4ED8"/>
        </w:rPr>
        <w:t>Customer:</w:t>
      </w:r>
      <w:r>
        <w:rPr>
          <w:color w:val="64748B"/>
          <w:sz w:val="16"/>
        </w:rPr>
        <w:t xml:space="preserve">  (2026-07-05 03:32)</w:t>
      </w:r>
      <w:r>
        <w:rPr>
          <w:b/>
          <w:color w:val="B45309"/>
          <w:sz w:val="16"/>
        </w:rPr>
        <w:t xml:space="preserve">  [LAST]</w:t>
      </w:r>
    </w:p>
    <w:p>
      <w:pPr>
        <w:spacing w:after="60"/>
        <w:ind w:left="280"/>
      </w:pPr>
      <w:r>
        <w:rPr>
          <w:color w:val="0F172A"/>
        </w:rPr>
        <w:t>How much does a custom T-shirt cost?</w:t>
      </w:r>
    </w:p>
    <w:p>
      <w:r>
        <w:br w:type="page"/>
      </w:r>
    </w:p>
    <w:p>
      <w:pPr>
        <w:pStyle w:val="Heading1"/>
      </w:pPr>
      <w:r>
        <w:rPr>
          <w:color w:val="6D28D9"/>
        </w:rPr>
        <w:t>24. Manuel Gali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custom logos for t-shirts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18 · customer artworks shared: 1</w:t>
            </w:r>
          </w:p>
        </w:tc>
      </w:tr>
      <w:tr>
        <w:tc>
          <w:tcPr>
            <w:tcW w:type="dxa" w:w="2736"/>
            <w:shd w:val="clear" w:fill="F1F5F9"/>
          </w:tcPr>
          <w:p>
            <w:r/>
            <w:r>
              <w:rPr>
                <w:b/>
                <w:color w:val="0F172A"/>
              </w:rPr>
              <w:t>What happened</w:t>
            </w:r>
          </w:p>
        </w:tc>
        <w:tc>
          <w:tcPr>
            <w:tcW w:type="dxa" w:w="7632"/>
          </w:tcPr>
          <w:p>
            <w:r/>
            <w:r>
              <w:t>Manuel Gali is looking to order custom logos for t-shirts, specifically 50 designs featuring brands and letters. He inquired about pricing and requested a catalog to choose from. The agent provided links to design options and is awaiting further details from Manuel.</w:t>
            </w:r>
          </w:p>
        </w:tc>
      </w:tr>
    </w:tbl>
    <w:p>
      <w:r>
        <w:rPr>
          <w:b/>
          <w:i w:val="0"/>
        </w:rPr>
        <w:t>Complete conversation:</w:t>
      </w:r>
    </w:p>
    <w:p>
      <w:pPr>
        <w:spacing w:after="20"/>
      </w:pPr>
      <w:r>
        <w:rPr>
          <w:b/>
          <w:color w:val="05703C"/>
        </w:rPr>
        <w:t>Agent:</w:t>
      </w:r>
      <w:r>
        <w:rPr>
          <w:color w:val="64748B"/>
          <w:sz w:val="16"/>
        </w:rPr>
        <w:t xml:space="preserve">  (2026-06-29 02:27)</w:t>
      </w:r>
      <w:r>
        <w:rPr>
          <w:b/>
          <w:color w:val="B45309"/>
          <w:sz w:val="16"/>
        </w:rPr>
        <w:t xml:space="preserve">  [FIRST]</w:t>
      </w:r>
    </w:p>
    <w:p>
      <w:pPr>
        <w:spacing w:after="60"/>
        <w:ind w:left="280"/>
      </w:pPr>
      <w:r>
        <w:rPr>
          <w:color w:val="0F172A"/>
        </w:rPr>
        <w:t>Hi Manuel! Please let us know how we can help you.</w:t>
      </w:r>
    </w:p>
    <w:p>
      <w:pPr>
        <w:spacing w:after="20"/>
      </w:pPr>
      <w:r>
        <w:rPr>
          <w:b/>
          <w:color w:val="05703C"/>
        </w:rPr>
        <w:t>Agent:</w:t>
      </w:r>
      <w:r>
        <w:rPr>
          <w:color w:val="64748B"/>
          <w:sz w:val="16"/>
        </w:rPr>
        <w:t xml:space="preserve">  (2026-06-29 02:27)</w:t>
      </w:r>
    </w:p>
    <w:p>
      <w:pPr>
        <w:spacing w:after="60"/>
        <w:ind w:left="280"/>
      </w:pPr>
      <w:r>
        <w:rPr>
          <w:color w:val="0F172A"/>
        </w:rPr>
        <w:t>Manuel Gali replied to an ad.</w:t>
      </w:r>
    </w:p>
    <w:p>
      <w:pPr>
        <w:spacing w:after="20"/>
      </w:pPr>
      <w:r>
        <w:rPr>
          <w:b/>
          <w:color w:val="1D4ED8"/>
        </w:rPr>
        <w:t>Customer:</w:t>
      </w:r>
      <w:r>
        <w:rPr>
          <w:color w:val="64748B"/>
          <w:sz w:val="16"/>
        </w:rPr>
        <w:t xml:space="preserve">  (2026-06-29 02:27)</w:t>
      </w:r>
    </w:p>
    <w:p>
      <w:pPr>
        <w:spacing w:after="60"/>
        <w:ind w:left="280"/>
      </w:pPr>
      <w:r>
        <w:rPr>
          <w:color w:val="0F172A"/>
        </w:rPr>
        <w:t>hola cual es el precio</w:t>
      </w:r>
    </w:p>
    <w:p>
      <w:pPr>
        <w:spacing w:after="20"/>
      </w:pPr>
      <w:r>
        <w:rPr>
          <w:b/>
          <w:color w:val="05703C"/>
        </w:rPr>
        <w:t>Agent:</w:t>
      </w:r>
      <w:r>
        <w:rPr>
          <w:color w:val="64748B"/>
          <w:sz w:val="16"/>
        </w:rPr>
        <w:t xml:space="preserve">  (2026-06-29 02:27)</w:t>
      </w:r>
    </w:p>
    <w:p>
      <w:pPr>
        <w:spacing w:after="60"/>
        <w:ind w:left="280"/>
      </w:pPr>
      <w:r>
        <w:rPr>
          <w:color w:val="0F172A"/>
        </w:rPr>
        <w:t>Hi Manuel! We wanted to follow up. Do you have any questions?</w:t>
      </w:r>
    </w:p>
    <w:p>
      <w:pPr>
        <w:spacing w:after="20"/>
      </w:pPr>
      <w:r>
        <w:rPr>
          <w:b/>
          <w:color w:val="05703C"/>
        </w:rPr>
        <w:t>Agent:</w:t>
      </w:r>
      <w:r>
        <w:rPr>
          <w:color w:val="64748B"/>
          <w:sz w:val="16"/>
        </w:rPr>
        <w:t xml:space="preserve">  (2026-06-29 02:51)</w:t>
      </w:r>
    </w:p>
    <w:p>
      <w:pPr>
        <w:spacing w:after="60"/>
        <w:ind w:left="280"/>
      </w:pPr>
      <w:r>
        <w:rPr>
          <w:color w:val="0F172A"/>
        </w:rPr>
        <w:t>Hola. Ofrecemos transferencias DTF y camisetas personalizadas. El precio depende del tamaño de su diseño o impresión. Por favor, compártanos el diseño que desea imprimir o indíquenos el tema que está buscando, como religión, escuelas, deportes o cualquier otra categoría. Con gusto le mostraremos opciones de nuestra biblioteca de diseños para que pueda elegir y le proporcionaremos la mejor cotización.</w:t>
      </w:r>
    </w:p>
    <w:p>
      <w:pPr>
        <w:spacing w:after="20"/>
      </w:pPr>
      <w:r>
        <w:rPr>
          <w:b/>
          <w:color w:val="1D4ED8"/>
        </w:rPr>
        <w:t>Customer:</w:t>
      </w:r>
      <w:r>
        <w:rPr>
          <w:color w:val="64748B"/>
          <w:sz w:val="16"/>
        </w:rPr>
        <w:t xml:space="preserve">  (2026-06-29 02:53)</w:t>
      </w:r>
    </w:p>
    <w:p>
      <w:pPr>
        <w:spacing w:after="60"/>
        <w:ind w:left="280"/>
      </w:pPr>
      <w:r>
        <w:rPr>
          <w:color w:val="0F172A"/>
        </w:rPr>
        <w:t>Quiero logos para pecho para personalizar playeras unos 50 diseños</w:t>
      </w:r>
    </w:p>
    <w:p>
      <w:pPr>
        <w:spacing w:after="20"/>
      </w:pPr>
      <w:r>
        <w:rPr>
          <w:b/>
          <w:color w:val="05703C"/>
        </w:rPr>
        <w:t>Agent:</w:t>
      </w:r>
      <w:r>
        <w:rPr>
          <w:color w:val="64748B"/>
          <w:sz w:val="16"/>
        </w:rPr>
        <w:t xml:space="preserve">  (2026-06-29 03:01)</w:t>
      </w:r>
    </w:p>
    <w:p>
      <w:pPr>
        <w:spacing w:after="60"/>
        <w:ind w:left="280"/>
      </w:pPr>
      <w:r>
        <w:rPr>
          <w:color w:val="0F172A"/>
        </w:rPr>
        <w:t>Manuel Gali replied to an ad.</w:t>
      </w:r>
    </w:p>
    <w:p>
      <w:pPr>
        <w:spacing w:after="20"/>
      </w:pPr>
      <w:r>
        <w:rPr>
          <w:b/>
          <w:color w:val="05703C"/>
        </w:rPr>
        <w:t>Agent:</w:t>
      </w:r>
      <w:r>
        <w:rPr>
          <w:color w:val="64748B"/>
          <w:sz w:val="16"/>
        </w:rPr>
        <w:t xml:space="preserve">  (2026-06-29 03:43)</w:t>
      </w:r>
    </w:p>
    <w:p>
      <w:pPr>
        <w:spacing w:after="60"/>
        <w:ind w:left="280"/>
      </w:pPr>
      <w:r>
        <w:rPr>
          <w:color w:val="0F172A"/>
        </w:rPr>
        <w:t>Manuel Gali replied to an ad.</w:t>
      </w:r>
    </w:p>
    <w:p>
      <w:pPr>
        <w:spacing w:after="20"/>
      </w:pPr>
      <w:r>
        <w:rPr>
          <w:b/>
          <w:color w:val="05703C"/>
        </w:rPr>
        <w:t>Agent:</w:t>
      </w:r>
      <w:r>
        <w:rPr>
          <w:color w:val="64748B"/>
          <w:sz w:val="16"/>
        </w:rPr>
        <w:t xml:space="preserve">  (2026-06-29 04:17)</w:t>
      </w:r>
    </w:p>
    <w:p>
      <w:pPr>
        <w:spacing w:after="60"/>
        <w:ind w:left="280"/>
      </w:pPr>
      <w:r>
        <w:rPr>
          <w:color w:val="0F172A"/>
        </w:rPr>
        <w:t>Indíquenos qué tipo de diseños está buscando. ¿De qué categoría los necesita? Por ejemplo: profesiones, deportes, religión, Halloween, animales, vehículos, naturaleza o cualquier otro tema. Con gusto le mostraremos opciones para que pueda elegir.</w:t>
      </w:r>
    </w:p>
    <w:p>
      <w:pPr>
        <w:spacing w:after="20"/>
      </w:pPr>
      <w:r>
        <w:rPr>
          <w:b/>
          <w:color w:val="1D4ED8"/>
        </w:rPr>
        <w:t>Customer shared their artwork:</w:t>
      </w:r>
      <w:r>
        <w:rPr>
          <w:color w:val="64748B"/>
          <w:sz w:val="16"/>
        </w:rPr>
        <w:t xml:space="preserve">  (2026-06-29 04:28)</w:t>
      </w:r>
    </w:p>
    <w:p>
      <w:pPr>
        <w:ind w:left="280"/>
      </w:pPr>
      <w:r>
        <w:drawing>
          <wp:inline xmlns:a="http://schemas.openxmlformats.org/drawingml/2006/main" xmlns:pic="http://schemas.openxmlformats.org/drawingml/2006/picture">
            <wp:extent cx="2194560" cy="2922184"/>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194560" cy="2922184"/>
                    </a:xfrm>
                    <a:prstGeom prst="rect"/>
                  </pic:spPr>
                </pic:pic>
              </a:graphicData>
            </a:graphic>
          </wp:inline>
        </w:drawing>
      </w:r>
    </w:p>
    <w:p>
      <w:pPr>
        <w:spacing w:after="20"/>
      </w:pPr>
      <w:r>
        <w:rPr>
          <w:b/>
          <w:color w:val="1D4ED8"/>
        </w:rPr>
        <w:t>Customer:</w:t>
      </w:r>
      <w:r>
        <w:rPr>
          <w:color w:val="64748B"/>
          <w:sz w:val="16"/>
        </w:rPr>
        <w:t xml:space="preserve">  (2026-06-29 04:29)</w:t>
      </w:r>
    </w:p>
    <w:p>
      <w:pPr>
        <w:spacing w:after="60"/>
        <w:ind w:left="280"/>
      </w:pPr>
      <w:r>
        <w:rPr>
          <w:color w:val="0F172A"/>
        </w:rPr>
        <w:t>Marcas ,y algunas letras</w:t>
      </w:r>
    </w:p>
    <w:p>
      <w:pPr>
        <w:spacing w:after="20"/>
      </w:pPr>
      <w:r>
        <w:rPr>
          <w:b/>
          <w:color w:val="05703C"/>
        </w:rPr>
        <w:t>Agent:</w:t>
      </w:r>
      <w:r>
        <w:rPr>
          <w:color w:val="64748B"/>
          <w:sz w:val="16"/>
        </w:rPr>
        <w:t xml:space="preserve">  (2026-06-29 04:33)</w:t>
      </w:r>
    </w:p>
    <w:p>
      <w:pPr>
        <w:spacing w:after="60"/>
        <w:ind w:left="280"/>
      </w:pPr>
      <w:r>
        <w:rPr>
          <w:color w:val="0F172A"/>
        </w:rPr>
        <w:t>Perfecto. Lo enviaré a nuestro equipo de diseño para que comience a trabajar en ello. ¿Cuántas transferencias necesita de cada diseño?</w:t>
      </w:r>
    </w:p>
    <w:p>
      <w:pPr>
        <w:spacing w:after="20"/>
      </w:pPr>
      <w:r>
        <w:rPr>
          <w:b/>
          <w:color w:val="1D4ED8"/>
        </w:rPr>
        <w:t>Customer:</w:t>
      </w:r>
      <w:r>
        <w:rPr>
          <w:color w:val="64748B"/>
          <w:sz w:val="16"/>
        </w:rPr>
        <w:t xml:space="preserve">  (2026-06-29 04:34)</w:t>
      </w:r>
    </w:p>
    <w:p>
      <w:pPr>
        <w:spacing w:after="60"/>
        <w:ind w:left="280"/>
      </w:pPr>
      <w:r>
        <w:rPr>
          <w:color w:val="0F172A"/>
        </w:rPr>
        <w:t>Si tiene catalogo para elegir</w:t>
      </w:r>
    </w:p>
    <w:p>
      <w:pPr>
        <w:spacing w:after="20"/>
      </w:pPr>
      <w:r>
        <w:rPr>
          <w:b/>
          <w:color w:val="05703C"/>
        </w:rPr>
        <w:t>Agent:</w:t>
      </w:r>
      <w:r>
        <w:rPr>
          <w:color w:val="64748B"/>
          <w:sz w:val="16"/>
        </w:rPr>
        <w:t xml:space="preserve">  (2026-06-29 04:40)</w:t>
      </w:r>
    </w:p>
    <w:p>
      <w:pPr>
        <w:spacing w:after="60"/>
        <w:ind w:left="280"/>
      </w:pPr>
      <w:r>
        <w:rPr>
          <w:color w:val="0F172A"/>
        </w:rPr>
        <w:t>Puede ver algunos de nuestros diseños en nuestra página de Pinterest:</w:t>
        <w:br/>
        <w:t>https://www.pinterest.com/decoinks/</w:t>
        <w:br/>
        <w:br/>
        <w:t>También puede buscar ideas en otros sitios web, como:</w:t>
        <w:br/>
        <w:t>https://www.teepublic.com</w:t>
        <w:br/>
        <w:br/>
        <w:t>Si encuentra algún diseño o estilo que le guste, envíenoslo y con gusto le ayudaremos a preparar su pedido.</w:t>
      </w:r>
    </w:p>
    <w:p>
      <w:pPr>
        <w:spacing w:after="20"/>
      </w:pPr>
      <w:r>
        <w:rPr>
          <w:b/>
          <w:color w:val="1D4ED8"/>
        </w:rPr>
        <w:t>Customer:</w:t>
      </w:r>
      <w:r>
        <w:rPr>
          <w:color w:val="64748B"/>
          <w:sz w:val="16"/>
        </w:rPr>
        <w:t xml:space="preserve">  (2026-06-29 19:26)</w:t>
      </w:r>
    </w:p>
    <w:p>
      <w:pPr>
        <w:spacing w:after="60"/>
        <w:ind w:left="280"/>
      </w:pPr>
      <w:r>
        <w:rPr>
          <w:color w:val="0F172A"/>
        </w:rPr>
        <w:t>Marcas ,y algunas letras</w:t>
      </w:r>
    </w:p>
    <w:p>
      <w:pPr>
        <w:spacing w:after="20"/>
      </w:pPr>
      <w:r>
        <w:rPr>
          <w:b/>
          <w:color w:val="1D4ED8"/>
        </w:rPr>
        <w:t>Customer:</w:t>
      </w:r>
      <w:r>
        <w:rPr>
          <w:color w:val="64748B"/>
          <w:sz w:val="16"/>
        </w:rPr>
        <w:t xml:space="preserve">  (2026-06-30 04:23)</w:t>
      </w:r>
    </w:p>
    <w:p>
      <w:pPr>
        <w:spacing w:after="60"/>
        <w:ind w:left="280"/>
      </w:pPr>
      <w:r>
        <w:rPr>
          <w:color w:val="0F172A"/>
        </w:rPr>
        <w:t>Si tiene catalogo para elegir</w:t>
      </w:r>
    </w:p>
    <w:p>
      <w:pPr>
        <w:spacing w:after="20"/>
      </w:pPr>
      <w:r>
        <w:rPr>
          <w:b/>
          <w:color w:val="1D4ED8"/>
        </w:rPr>
        <w:t>Customer:</w:t>
      </w:r>
      <w:r>
        <w:rPr>
          <w:color w:val="64748B"/>
          <w:sz w:val="16"/>
        </w:rPr>
        <w:t xml:space="preserve">  (2026-06-30 04:23)</w:t>
      </w:r>
    </w:p>
    <w:p>
      <w:pPr>
        <w:spacing w:after="60"/>
        <w:ind w:left="280"/>
      </w:pPr>
      <w:r>
        <w:rPr>
          <w:color w:val="0F172A"/>
        </w:rPr>
        <w:t>Si tiene catalogo para elegir</w:t>
      </w:r>
    </w:p>
    <w:p>
      <w:pPr>
        <w:spacing w:after="20"/>
      </w:pPr>
      <w:r>
        <w:rPr>
          <w:b/>
          <w:color w:val="05703C"/>
        </w:rPr>
        <w:t>Agent:</w:t>
      </w:r>
      <w:r>
        <w:rPr>
          <w:color w:val="64748B"/>
          <w:sz w:val="16"/>
        </w:rPr>
        <w:t xml:space="preserve">  (2026-06-30 22:23)</w:t>
      </w:r>
      <w:r>
        <w:rPr>
          <w:b/>
          <w:color w:val="B45309"/>
          <w:sz w:val="16"/>
        </w:rPr>
        <w:t xml:space="preserve">  [LAST]</w:t>
      </w:r>
    </w:p>
    <w:p>
      <w:pPr>
        <w:spacing w:after="60"/>
        <w:ind w:left="280"/>
      </w:pPr>
      <w:r>
        <w:rPr>
          <w:color w:val="0F172A"/>
        </w:rPr>
        <w:t>Hola. Ofrecemos transferencias DTF y camisetas personalizadas. El precio depende del tamaño de su diseño o impresión. Por favor, compártanos el diseño que desea imprimir o indíquenos el tema que está buscando, como religión, escuelas, deportes o cualquier otra categoría. Con gusto le mostraremos opciones de nuestra biblioteca de diseños para que pueda elegir y le proporcionaremos la mejor cotización.</w:t>
      </w:r>
    </w:p>
    <w:p>
      <w:r>
        <w:br w:type="page"/>
      </w:r>
    </w:p>
    <w:p>
      <w:pPr>
        <w:pStyle w:val="Heading1"/>
      </w:pPr>
      <w:r>
        <w:rPr>
          <w:color w:val="6D28D9"/>
        </w:rPr>
        <w:t>25. Angel Miranda  —  ✗ LEFT WITHOUT ORDERING</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0F172A"/>
              </w:rPr>
              <w:t>Outcome</w:t>
            </w:r>
          </w:p>
        </w:tc>
        <w:tc>
          <w:tcPr>
            <w:tcW w:type="dxa" w:w="7632"/>
          </w:tcPr>
          <w:p>
            <w:r/>
            <w:r>
              <w:t>Inquired, then left without ordering</w:t>
            </w:r>
          </w:p>
        </w:tc>
      </w:tr>
      <w:tr>
        <w:tc>
          <w:tcPr>
            <w:tcW w:type="dxa" w:w="2736"/>
            <w:shd w:val="clear" w:fill="F1F5F9"/>
          </w:tcPr>
          <w:p>
            <w:r/>
            <w:r>
              <w:rPr>
                <w:b/>
                <w:color w:val="0F172A"/>
              </w:rPr>
              <w:t>Order value</w:t>
            </w:r>
          </w:p>
        </w:tc>
        <w:tc>
          <w:tcPr>
            <w:tcW w:type="dxa" w:w="7632"/>
          </w:tcPr>
          <w:p>
            <w:r/>
            <w:r>
              <w:t>—</w:t>
            </w:r>
          </w:p>
        </w:tc>
      </w:tr>
      <w:tr>
        <w:tc>
          <w:tcPr>
            <w:tcW w:type="dxa" w:w="2736"/>
            <w:shd w:val="clear" w:fill="F1F5F9"/>
          </w:tcPr>
          <w:p>
            <w:r/>
            <w:r>
              <w:rPr>
                <w:b/>
                <w:color w:val="0F172A"/>
              </w:rPr>
              <w:t>Products discussed</w:t>
            </w:r>
          </w:p>
        </w:tc>
        <w:tc>
          <w:tcPr>
            <w:tcW w:type="dxa" w:w="7632"/>
          </w:tcPr>
          <w:p>
            <w:r/>
            <w:r>
              <w:t>DTF transfers</w:t>
            </w:r>
          </w:p>
        </w:tc>
      </w:tr>
      <w:tr>
        <w:tc>
          <w:tcPr>
            <w:tcW w:type="dxa" w:w="2736"/>
            <w:shd w:val="clear" w:fill="F1F5F9"/>
          </w:tcPr>
          <w:p>
            <w:r/>
            <w:r>
              <w:rPr>
                <w:b/>
                <w:color w:val="0F172A"/>
              </w:rPr>
              <w:t>Stage reached</w:t>
            </w:r>
          </w:p>
        </w:tc>
        <w:tc>
          <w:tcPr>
            <w:tcW w:type="dxa" w:w="7632"/>
          </w:tcPr>
          <w:p>
            <w:r/>
            <w:r>
              <w:t>inquiry</w:t>
            </w:r>
          </w:p>
        </w:tc>
      </w:tr>
      <w:tr>
        <w:tc>
          <w:tcPr>
            <w:tcW w:type="dxa" w:w="2736"/>
            <w:shd w:val="clear" w:fill="F1F5F9"/>
          </w:tcPr>
          <w:p>
            <w:r/>
            <w:r>
              <w:rPr>
                <w:b/>
                <w:color w:val="0F172A"/>
              </w:rPr>
              <w:t>Messages</w:t>
            </w:r>
          </w:p>
        </w:tc>
        <w:tc>
          <w:tcPr>
            <w:tcW w:type="dxa" w:w="7632"/>
          </w:tcPr>
          <w:p>
            <w:r/>
            <w:r>
              <w:t>19 · customer artworks shared: 2</w:t>
            </w:r>
          </w:p>
        </w:tc>
      </w:tr>
      <w:tr>
        <w:tc>
          <w:tcPr>
            <w:tcW w:type="dxa" w:w="2736"/>
            <w:shd w:val="clear" w:fill="F1F5F9"/>
          </w:tcPr>
          <w:p>
            <w:r/>
            <w:r>
              <w:rPr>
                <w:b/>
                <w:color w:val="0F172A"/>
              </w:rPr>
              <w:t>What happened</w:t>
            </w:r>
          </w:p>
        </w:tc>
        <w:tc>
          <w:tcPr>
            <w:tcW w:type="dxa" w:w="7632"/>
          </w:tcPr>
          <w:p>
            <w:r/>
            <w:r>
              <w:t>Angel Miranda reached out after seeing an ad, inquiring about DTF transfers. They asked about delivery times and pricing for 20 XL transfers. The conversation is ongoing as they have yet to provide their designs for further assistance.</w:t>
            </w:r>
          </w:p>
        </w:tc>
      </w:tr>
    </w:tbl>
    <w:p>
      <w:r>
        <w:rPr>
          <w:b/>
          <w:i w:val="0"/>
        </w:rPr>
        <w:t>Complete conversation:</w:t>
      </w:r>
    </w:p>
    <w:p>
      <w:pPr>
        <w:spacing w:after="20"/>
      </w:pPr>
      <w:r>
        <w:rPr>
          <w:b/>
          <w:color w:val="05703C"/>
        </w:rPr>
        <w:t>Agent:</w:t>
      </w:r>
      <w:r>
        <w:rPr>
          <w:color w:val="64748B"/>
          <w:sz w:val="16"/>
        </w:rPr>
        <w:t xml:space="preserve">  (2026-06-08 04:23)</w:t>
      </w:r>
      <w:r>
        <w:rPr>
          <w:b/>
          <w:color w:val="B45309"/>
          <w:sz w:val="16"/>
        </w:rPr>
        <w:t xml:space="preserve">  [FIRST]</w:t>
      </w:r>
    </w:p>
    <w:p>
      <w:pPr>
        <w:spacing w:after="60"/>
        <w:ind w:left="280"/>
      </w:pPr>
      <w:r>
        <w:rPr>
          <w:color w:val="0F172A"/>
        </w:rPr>
        <w:t>Angel Miranda replied to an ad.</w:t>
      </w:r>
    </w:p>
    <w:p>
      <w:pPr>
        <w:spacing w:after="20"/>
      </w:pPr>
      <w:r>
        <w:rPr>
          <w:b/>
          <w:color w:val="05703C"/>
        </w:rPr>
        <w:t>Agent:</w:t>
      </w:r>
      <w:r>
        <w:rPr>
          <w:color w:val="64748B"/>
          <w:sz w:val="16"/>
        </w:rPr>
        <w:t xml:space="preserve">  (2026-06-08 04:23)</w:t>
      </w:r>
    </w:p>
    <w:p>
      <w:pPr>
        <w:spacing w:after="60"/>
        <w:ind w:left="280"/>
      </w:pPr>
      <w:r>
        <w:rPr>
          <w:color w:val="0F172A"/>
        </w:rPr>
        <w:t>Hi Angel! Please let us know how we can help you.</w:t>
      </w:r>
    </w:p>
    <w:p>
      <w:pPr>
        <w:spacing w:after="20"/>
      </w:pPr>
      <w:r>
        <w:rPr>
          <w:b/>
          <w:color w:val="1D4ED8"/>
        </w:rPr>
        <w:t>Customer:</w:t>
      </w:r>
      <w:r>
        <w:rPr>
          <w:color w:val="64748B"/>
          <w:sz w:val="16"/>
        </w:rPr>
        <w:t xml:space="preserve">  (2026-06-08 04:23)</w:t>
      </w:r>
    </w:p>
    <w:p>
      <w:pPr>
        <w:spacing w:after="60"/>
        <w:ind w:left="280"/>
      </w:pPr>
      <w:r>
        <w:rPr>
          <w:color w:val="0F172A"/>
        </w:rPr>
        <w:t>How long does delivery take?</w:t>
      </w:r>
    </w:p>
    <w:p>
      <w:pPr>
        <w:spacing w:after="20"/>
      </w:pPr>
      <w:r>
        <w:rPr>
          <w:b/>
          <w:color w:val="05703C"/>
        </w:rPr>
        <w:t>Agent:</w:t>
      </w:r>
      <w:r>
        <w:rPr>
          <w:color w:val="64748B"/>
          <w:sz w:val="16"/>
        </w:rPr>
        <w:t xml:space="preserve">  (2026-06-08 04:23)</w:t>
      </w:r>
    </w:p>
    <w:p>
      <w:pPr>
        <w:spacing w:after="60"/>
        <w:ind w:left="280"/>
      </w:pPr>
      <w:r>
        <w:rPr>
          <w:color w:val="0F172A"/>
        </w:rPr>
        <w:t>Fast shipping 🚚</w:t>
        <w:br/>
        <w:t>DTF transfers are usually shipped within 1–2 business days after confirmation</w:t>
      </w:r>
    </w:p>
    <w:p>
      <w:pPr>
        <w:spacing w:after="20"/>
      </w:pPr>
      <w:r>
        <w:rPr>
          <w:b/>
          <w:color w:val="05703C"/>
        </w:rPr>
        <w:t>Agent:</w:t>
      </w:r>
      <w:r>
        <w:rPr>
          <w:color w:val="64748B"/>
          <w:sz w:val="16"/>
        </w:rPr>
        <w:t xml:space="preserve">  (2026-06-08 04:34)</w:t>
      </w:r>
    </w:p>
    <w:p>
      <w:pPr>
        <w:spacing w:after="60"/>
        <w:ind w:left="280"/>
      </w:pPr>
      <w:r>
        <w:rPr>
          <w:color w:val="0F172A"/>
        </w:rPr>
        <w:t>Pls share your design and we can guide you futher</w:t>
      </w:r>
    </w:p>
    <w:p>
      <w:pPr>
        <w:spacing w:after="20"/>
      </w:pPr>
      <w:r>
        <w:rPr>
          <w:b/>
          <w:color w:val="05703C"/>
        </w:rPr>
        <w:t>Agent:</w:t>
      </w:r>
      <w:r>
        <w:rPr>
          <w:color w:val="64748B"/>
          <w:sz w:val="16"/>
        </w:rPr>
        <w:t xml:space="preserve">  (2026-06-08 04:34)</w:t>
      </w:r>
    </w:p>
    <w:p>
      <w:pPr>
        <w:spacing w:after="60"/>
        <w:ind w:left="280"/>
      </w:pPr>
      <w:r>
        <w:rPr>
          <w:color w:val="0F172A"/>
        </w:rPr>
        <w:t>Our design services provide cusomization and getting print ready the designs you send with no additional charges</w:t>
      </w:r>
    </w:p>
    <w:p>
      <w:pPr>
        <w:spacing w:after="20"/>
      </w:pPr>
      <w:r>
        <w:rPr>
          <w:b/>
          <w:color w:val="05703C"/>
        </w:rPr>
        <w:t>Agent:</w:t>
      </w:r>
      <w:r>
        <w:rPr>
          <w:color w:val="64748B"/>
          <w:sz w:val="16"/>
        </w:rPr>
        <w:t xml:space="preserve">  (2026-06-10 13:10)</w:t>
      </w:r>
    </w:p>
    <w:p>
      <w:pPr>
        <w:spacing w:after="60"/>
        <w:ind w:left="280"/>
      </w:pPr>
      <w:r>
        <w:rPr>
          <w:color w:val="0F172A"/>
        </w:rPr>
        <w:t>Angel Miranda replied to an ad.</w:t>
      </w:r>
    </w:p>
    <w:p>
      <w:pPr>
        <w:spacing w:after="20"/>
      </w:pPr>
      <w:r>
        <w:rPr>
          <w:b/>
          <w:color w:val="05703C"/>
        </w:rPr>
        <w:t>Agent:</w:t>
      </w:r>
      <w:r>
        <w:rPr>
          <w:color w:val="64748B"/>
          <w:sz w:val="16"/>
        </w:rPr>
        <w:t xml:space="preserve">  (2026-06-10 13:10)</w:t>
      </w:r>
    </w:p>
    <w:p>
      <w:pPr>
        <w:spacing w:after="60"/>
        <w:ind w:left="280"/>
      </w:pPr>
      <w:r>
        <w:rPr>
          <w:color w:val="0F172A"/>
        </w:rPr>
        <w:t>Hi Angel! Please let us know how we can help you.</w:t>
      </w:r>
    </w:p>
    <w:p>
      <w:pPr>
        <w:spacing w:after="20"/>
      </w:pPr>
      <w:r>
        <w:rPr>
          <w:b/>
          <w:color w:val="1D4ED8"/>
        </w:rPr>
        <w:t>Customer:</w:t>
      </w:r>
      <w:r>
        <w:rPr>
          <w:color w:val="64748B"/>
          <w:sz w:val="16"/>
        </w:rPr>
        <w:t xml:space="preserve">  (2026-06-10 13:10)</w:t>
      </w:r>
    </w:p>
    <w:p>
      <w:pPr>
        <w:spacing w:after="60"/>
        <w:ind w:left="280"/>
      </w:pPr>
      <w:r>
        <w:rPr>
          <w:color w:val="0F172A"/>
        </w:rPr>
        <w:t>Do you have like this?</w:t>
      </w:r>
    </w:p>
    <w:p>
      <w:pPr>
        <w:spacing w:after="20"/>
      </w:pPr>
      <w:r>
        <w:rPr>
          <w:b/>
          <w:color w:val="05703C"/>
        </w:rPr>
        <w:t>Agent:</w:t>
      </w:r>
      <w:r>
        <w:rPr>
          <w:color w:val="64748B"/>
          <w:sz w:val="16"/>
        </w:rPr>
        <w:t xml:space="preserve">  (2026-06-10 13:55)</w:t>
      </w:r>
    </w:p>
    <w:p>
      <w:pPr>
        <w:spacing w:after="60"/>
        <w:ind w:left="280"/>
      </w:pPr>
      <w:r>
        <w:rPr>
          <w:color w:val="0F172A"/>
        </w:rPr>
        <w:t>pls send your design</w:t>
      </w:r>
    </w:p>
    <w:p>
      <w:pPr>
        <w:spacing w:after="20"/>
      </w:pPr>
      <w:r>
        <w:rPr>
          <w:b/>
          <w:color w:val="1D4ED8"/>
        </w:rPr>
        <w:t>Customer shared their artwork:</w:t>
      </w:r>
      <w:r>
        <w:rPr>
          <w:color w:val="64748B"/>
          <w:sz w:val="16"/>
        </w:rPr>
        <w:t xml:space="preserve">  (2026-06-10 14:28)</w:t>
      </w:r>
    </w:p>
    <w:p>
      <w:pPr>
        <w:ind w:left="280"/>
      </w:pPr>
      <w:r>
        <w:drawing>
          <wp:inline xmlns:a="http://schemas.openxmlformats.org/drawingml/2006/main" xmlns:pic="http://schemas.openxmlformats.org/drawingml/2006/picture">
            <wp:extent cx="2194560" cy="2194560"/>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194560" cy="2194560"/>
                    </a:xfrm>
                    <a:prstGeom prst="rect"/>
                  </pic:spPr>
                </pic:pic>
              </a:graphicData>
            </a:graphic>
          </wp:inline>
        </w:drawing>
      </w:r>
    </w:p>
    <w:p>
      <w:pPr>
        <w:spacing w:after="20"/>
      </w:pPr>
      <w:r>
        <w:rPr>
          <w:b/>
          <w:color w:val="1D4ED8"/>
        </w:rPr>
        <w:t>Customer:</w:t>
      </w:r>
      <w:r>
        <w:rPr>
          <w:color w:val="64748B"/>
          <w:sz w:val="16"/>
        </w:rPr>
        <w:t xml:space="preserve">  (2026-06-10 14:28)</w:t>
      </w:r>
    </w:p>
    <w:p>
      <w:pPr>
        <w:spacing w:after="60"/>
        <w:ind w:left="280"/>
      </w:pPr>
      <w:r>
        <w:rPr>
          <w:color w:val="0F172A"/>
        </w:rPr>
        <w:t>Like this</w:t>
      </w:r>
    </w:p>
    <w:p>
      <w:pPr>
        <w:spacing w:after="20"/>
      </w:pPr>
      <w:r>
        <w:rPr>
          <w:b/>
          <w:color w:val="05703C"/>
        </w:rPr>
        <w:t>Agent:</w:t>
      </w:r>
      <w:r>
        <w:rPr>
          <w:color w:val="64748B"/>
          <w:sz w:val="16"/>
        </w:rPr>
        <w:t xml:space="preserve">  (2026-06-10 14:44)</w:t>
      </w:r>
    </w:p>
    <w:p>
      <w:pPr>
        <w:spacing w:after="60"/>
        <w:ind w:left="280"/>
      </w:pPr>
      <w:r>
        <w:rPr>
          <w:color w:val="0F172A"/>
        </w:rPr>
        <w:t>Do you want these two designs which you shared?</w:t>
      </w:r>
    </w:p>
    <w:p>
      <w:pPr>
        <w:spacing w:after="20"/>
      </w:pPr>
      <w:r>
        <w:rPr>
          <w:b/>
          <w:color w:val="1D4ED8"/>
        </w:rPr>
        <w:t>Customer shared their artwork:</w:t>
      </w:r>
      <w:r>
        <w:rPr>
          <w:color w:val="64748B"/>
          <w:sz w:val="16"/>
        </w:rPr>
        <w:t xml:space="preserve">  (2026-06-10 15:47)</w:t>
      </w:r>
    </w:p>
    <w:p>
      <w:pPr>
        <w:ind w:left="280"/>
      </w:pPr>
      <w:r>
        <w:drawing>
          <wp:inline xmlns:a="http://schemas.openxmlformats.org/drawingml/2006/main" xmlns:pic="http://schemas.openxmlformats.org/drawingml/2006/picture">
            <wp:extent cx="2194560" cy="2194560"/>
            <wp:docPr id="29" name="Picture 29"/>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194560" cy="2194560"/>
                    </a:xfrm>
                    <a:prstGeom prst="rect"/>
                  </pic:spPr>
                </pic:pic>
              </a:graphicData>
            </a:graphic>
          </wp:inline>
        </w:drawing>
      </w:r>
    </w:p>
    <w:p>
      <w:pPr>
        <w:spacing w:after="20"/>
      </w:pPr>
      <w:r>
        <w:rPr>
          <w:b/>
          <w:color w:val="05703C"/>
        </w:rPr>
        <w:t>Agent:</w:t>
      </w:r>
      <w:r>
        <w:rPr>
          <w:color w:val="64748B"/>
          <w:sz w:val="16"/>
        </w:rPr>
        <w:t xml:space="preserve">  (2026-06-10 15:55)</w:t>
      </w:r>
    </w:p>
    <w:p>
      <w:pPr>
        <w:spacing w:after="60"/>
        <w:ind w:left="280"/>
      </w:pPr>
      <w:r>
        <w:rPr>
          <w:color w:val="0F172A"/>
        </w:rPr>
        <w:t>How many pcs do you need for each design?</w:t>
      </w:r>
    </w:p>
    <w:p>
      <w:pPr>
        <w:spacing w:after="20"/>
      </w:pPr>
      <w:r>
        <w:rPr>
          <w:b/>
          <w:color w:val="1D4ED8"/>
        </w:rPr>
        <w:t>Customer:</w:t>
      </w:r>
      <w:r>
        <w:rPr>
          <w:color w:val="64748B"/>
          <w:sz w:val="16"/>
        </w:rPr>
        <w:t xml:space="preserve">  (2026-06-10 16:01)</w:t>
      </w:r>
    </w:p>
    <w:p>
      <w:pPr>
        <w:spacing w:after="60"/>
        <w:ind w:left="280"/>
      </w:pPr>
      <w:r>
        <w:rPr>
          <w:color w:val="0F172A"/>
        </w:rPr>
        <w:t>How  mouch for 20</w:t>
      </w:r>
    </w:p>
    <w:p>
      <w:pPr>
        <w:spacing w:after="20"/>
      </w:pPr>
      <w:r>
        <w:rPr>
          <w:b/>
          <w:color w:val="05703C"/>
        </w:rPr>
        <w:t>Agent:</w:t>
      </w:r>
      <w:r>
        <w:rPr>
          <w:color w:val="64748B"/>
          <w:sz w:val="16"/>
        </w:rPr>
        <w:t xml:space="preserve">  (2026-06-10 16:02)</w:t>
      </w:r>
    </w:p>
    <w:p>
      <w:pPr>
        <w:spacing w:after="60"/>
        <w:ind w:left="280"/>
      </w:pPr>
      <w:r>
        <w:rPr>
          <w:color w:val="0F172A"/>
        </w:rPr>
        <w:t>Can you please tell us the size so that we can give you rate accordingly</w:t>
      </w:r>
    </w:p>
    <w:p>
      <w:pPr>
        <w:spacing w:after="20"/>
      </w:pPr>
      <w:r>
        <w:rPr>
          <w:b/>
          <w:color w:val="1D4ED8"/>
        </w:rPr>
        <w:t>Customer:</w:t>
      </w:r>
      <w:r>
        <w:rPr>
          <w:color w:val="64748B"/>
          <w:sz w:val="16"/>
        </w:rPr>
        <w:t xml:space="preserve">  (2026-06-10 16:03)</w:t>
      </w:r>
    </w:p>
    <w:p>
      <w:pPr>
        <w:spacing w:after="60"/>
        <w:ind w:left="280"/>
      </w:pPr>
      <w:r>
        <w:rPr>
          <w:color w:val="0F172A"/>
        </w:rPr>
        <w:t>Xl</w:t>
      </w:r>
    </w:p>
    <w:p>
      <w:pPr>
        <w:spacing w:after="20"/>
      </w:pPr>
      <w:r>
        <w:rPr>
          <w:b/>
          <w:color w:val="05703C"/>
        </w:rPr>
        <w:t>Agent:</w:t>
      </w:r>
      <w:r>
        <w:rPr>
          <w:color w:val="64748B"/>
          <w:sz w:val="16"/>
        </w:rPr>
        <w:t xml:space="preserve">  (2026-06-10 16:06)</w:t>
      </w:r>
      <w:r>
        <w:rPr>
          <w:b/>
          <w:color w:val="B45309"/>
          <w:sz w:val="16"/>
        </w:rPr>
        <w:t xml:space="preserve">  [LAST]</w:t>
      </w:r>
    </w:p>
    <w:p>
      <w:pPr>
        <w:spacing w:after="60"/>
        <w:ind w:left="280"/>
      </w:pPr>
      <w:r>
        <w:rPr>
          <w:color w:val="0F172A"/>
        </w:rPr>
        <w:t>You want the transfers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
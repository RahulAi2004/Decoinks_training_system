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6D28D9"/>
        </w:rPr>
        <w:t>Decoinks — Customer Questions &amp; Best Replies</w:t>
      </w:r>
    </w:p>
    <w:p>
      <w:r>
        <w:rPr>
          <w:b/>
          <w:sz w:val="24"/>
        </w:rPr>
        <w:t>Real customer questions with the best human-salesperson reply for each (based on how our agents actually reply).</w:t>
      </w:r>
    </w:p>
    <w:p>
      <w:r>
        <w:rPr>
          <w:i/>
          <w:color w:val="64748B"/>
        </w:rPr>
        <w:t>200 questions · 16 intents · replies grounded in real agent chats. Spanish questions include an English translation.</w:t>
      </w:r>
    </w:p>
    <w:p/>
    <w:p>
      <w:pPr>
        <w:pStyle w:val="Heading1"/>
      </w:pPr>
      <w:r>
        <w:rPr>
          <w:color w:val="6D28D9"/>
        </w:rPr>
        <w:t>Order/Quantity</w:t>
      </w:r>
    </w:p>
    <w:tbl>
      <w:tblPr>
        <w:tblStyle w:val="TableGrid"/>
        <w:tblW w:type="auto" w:w="0"/>
        <w:tblLook w:firstColumn="1" w:firstRow="1" w:lastColumn="0" w:lastRow="0" w:noHBand="0" w:noVBand="1" w:val="04A0"/>
      </w:tblPr>
      <w:tblGrid>
        <w:gridCol w:w="4320"/>
        <w:gridCol w:w="4320"/>
      </w:tblGrid>
      <w:tr>
        <w:tc>
          <w:tcPr>
            <w:tcW w:type="dxa" w:w="4464"/>
            <w:shd w:val="clear" w:fill="6D28D9"/>
          </w:tcPr>
          <w:p>
            <w:r/>
            <w:r>
              <w:rPr>
                <w:b/>
                <w:color w:val="FFFFFF"/>
              </w:rPr>
              <w:t>Customer question</w:t>
            </w:r>
          </w:p>
        </w:tc>
        <w:tc>
          <w:tcPr>
            <w:tcW w:type="dxa" w:w="6192"/>
            <w:shd w:val="clear" w:fill="6D28D9"/>
          </w:tcPr>
          <w:p>
            <w:r/>
            <w:r>
              <w:rPr>
                <w:b/>
                <w:color w:val="FFFFFF"/>
              </w:rPr>
              <w:t>Best salesperson reply</w:t>
            </w:r>
          </w:p>
        </w:tc>
      </w:tr>
      <w:tr>
        <w:tc>
          <w:tcPr>
            <w:tcW w:type="dxa" w:w="4464"/>
          </w:tcPr>
          <w:p>
            <w:r/>
            <w:r>
              <w:rPr>
                <w:b/>
              </w:rPr>
              <w:t>What is the minimum order quantity?</w:t>
            </w:r>
          </w:p>
          <w:p>
            <w:r>
              <w:rPr>
                <w:color w:val="64748B"/>
                <w:sz w:val="16"/>
              </w:rPr>
              <w:t>asked 724×</w:t>
            </w:r>
          </w:p>
        </w:tc>
        <w:tc>
          <w:tcPr>
            <w:tcW w:type="dxa" w:w="6192"/>
          </w:tcPr>
          <w:p>
            <w:r/>
            <w:r>
              <w:rPr>
                <w:color w:val="05703C"/>
              </w:rPr>
              <w:t>Hey there! 😊 Our minimum order is $25, which usually gives you about 60 inches of DTF transfers. If you need help figuring out the sizing, just send over your artwork and I’ll assist you!</w:t>
            </w:r>
          </w:p>
        </w:tc>
      </w:tr>
      <w:tr>
        <w:tc>
          <w:tcPr>
            <w:tcW w:type="dxa" w:w="4464"/>
          </w:tcPr>
          <w:p>
            <w:r/>
            <w:r>
              <w:rPr>
                <w:b/>
              </w:rPr>
              <w:t>Can I order in bulk?</w:t>
            </w:r>
          </w:p>
          <w:p>
            <w:r>
              <w:rPr>
                <w:color w:val="64748B"/>
                <w:sz w:val="16"/>
              </w:rPr>
              <w:t>asked 162×</w:t>
            </w:r>
          </w:p>
        </w:tc>
        <w:tc>
          <w:tcPr>
            <w:tcW w:type="dxa" w:w="6192"/>
          </w:tcPr>
          <w:p>
            <w:r/>
            <w:r>
              <w:rPr>
                <w:color w:val="05703C"/>
              </w:rPr>
              <w:t>Absolutely! 🎉 Bulk orders come with better pricing, and we even have a special offer where you can buy 1000 inches and get 100 inches FREE! Plus, I can help with the design if you need it. Just let me know!</w:t>
            </w:r>
          </w:p>
        </w:tc>
      </w:tr>
      <w:tr>
        <w:tc>
          <w:tcPr>
            <w:tcW w:type="dxa" w:w="4464"/>
          </w:tcPr>
          <w:p>
            <w:r/>
            <w:r>
              <w:rPr>
                <w:b/>
              </w:rPr>
              <w:t>How can I order a custom t-shirt?</w:t>
            </w:r>
          </w:p>
          <w:p>
            <w:r>
              <w:rPr>
                <w:color w:val="64748B"/>
                <w:sz w:val="16"/>
              </w:rPr>
              <w:t>asked 83×</w:t>
            </w:r>
          </w:p>
        </w:tc>
        <w:tc>
          <w:tcPr>
            <w:tcW w:type="dxa" w:w="6192"/>
          </w:tcPr>
          <w:p>
            <w:r/>
            <w:r>
              <w:rPr>
                <w:color w:val="05703C"/>
              </w:rPr>
              <w:t>Super easy! 👇 Just send us your design (or idea), size, and quantity, and we’ll whip up a mockup and the best price for you in no time! 🔥</w:t>
            </w:r>
          </w:p>
        </w:tc>
      </w:tr>
      <w:tr>
        <w:tc>
          <w:tcPr>
            <w:tcW w:type="dxa" w:w="4464"/>
          </w:tcPr>
          <w:p>
            <w:r/>
            <w:r>
              <w:rPr>
                <w:b/>
              </w:rPr>
              <w:t>How can I place my order?</w:t>
            </w:r>
          </w:p>
          <w:p>
            <w:r>
              <w:rPr>
                <w:color w:val="64748B"/>
                <w:sz w:val="16"/>
              </w:rPr>
              <w:t>asked 28×</w:t>
            </w:r>
          </w:p>
        </w:tc>
        <w:tc>
          <w:tcPr>
            <w:tcW w:type="dxa" w:w="6192"/>
          </w:tcPr>
          <w:p>
            <w:r/>
            <w:r>
              <w:rPr>
                <w:color w:val="05703C"/>
              </w:rPr>
              <w:t>Just send over your design, size details, quantity, and shipping address, and we’ll take care of everything from there!</w:t>
            </w:r>
          </w:p>
        </w:tc>
      </w:tr>
      <w:tr>
        <w:tc>
          <w:tcPr>
            <w:tcW w:type="dxa" w:w="4464"/>
          </w:tcPr>
          <w:p>
            <w:r/>
            <w:r>
              <w:rPr>
                <w:b/>
              </w:rPr>
              <w:t>How much is 1000 inches?</w:t>
            </w:r>
          </w:p>
          <w:p>
            <w:r>
              <w:rPr>
                <w:color w:val="64748B"/>
                <w:sz w:val="16"/>
              </w:rPr>
              <w:t>asked 7×</w:t>
            </w:r>
          </w:p>
        </w:tc>
        <w:tc>
          <w:tcPr>
            <w:tcW w:type="dxa" w:w="6192"/>
          </w:tcPr>
          <w:p>
            <w:r/>
            <w:r>
              <w:rPr>
                <w:color w:val="05703C"/>
              </w:rPr>
              <w:t>1000 inches is about 84 feet of 22" width. We offer great deals for regular customers, so feel free to share your designs, and I can help you figure out how many free transfers you can get with your order!</w:t>
            </w:r>
          </w:p>
        </w:tc>
      </w:tr>
      <w:tr>
        <w:tc>
          <w:tcPr>
            <w:tcW w:type="dxa" w:w="4464"/>
          </w:tcPr>
          <w:p>
            <w:r/>
            <w:r>
              <w:rPr>
                <w:b/>
              </w:rPr>
              <w:t>How much 1000 inches</w:t>
            </w:r>
          </w:p>
          <w:p>
            <w:r>
              <w:rPr>
                <w:color w:val="64748B"/>
                <w:sz w:val="16"/>
              </w:rPr>
              <w:t>asked 7×</w:t>
            </w:r>
          </w:p>
        </w:tc>
        <w:tc>
          <w:tcPr>
            <w:tcW w:type="dxa" w:w="6192"/>
          </w:tcPr>
          <w:p>
            <w:r/>
            <w:r>
              <w:rPr>
                <w:color w:val="05703C"/>
              </w:rPr>
              <w:t>For 1000 inches, it would be $420, but you can get an extra 100 inches for free or a 10% discount if that works better for you! Let me know if you have any designs in mind, and I can help you out further.</w:t>
            </w:r>
          </w:p>
        </w:tc>
      </w:tr>
      <w:tr>
        <w:tc>
          <w:tcPr>
            <w:tcW w:type="dxa" w:w="4464"/>
          </w:tcPr>
          <w:p>
            <w:r/>
            <w:r>
              <w:rPr>
                <w:b/>
              </w:rPr>
              <w:t>Do you have a site for me to pay with my credit card</w:t>
            </w:r>
          </w:p>
          <w:p>
            <w:r>
              <w:rPr>
                <w:color w:val="64748B"/>
                <w:sz w:val="16"/>
              </w:rPr>
              <w:t>asked 7×</w:t>
            </w:r>
          </w:p>
        </w:tc>
        <w:tc>
          <w:tcPr>
            <w:tcW w:type="dxa" w:w="6192"/>
          </w:tcPr>
          <w:p>
            <w:r/>
            <w:r>
              <w:rPr>
                <w:color w:val="05703C"/>
              </w:rPr>
              <w:t>Absolutely! You can pay with your credit card directly on our website. Let me know if you need any help with the process!</w:t>
            </w:r>
          </w:p>
        </w:tc>
      </w:tr>
      <w:tr>
        <w:tc>
          <w:tcPr>
            <w:tcW w:type="dxa" w:w="4464"/>
          </w:tcPr>
          <w:p>
            <w:r/>
            <w:r>
              <w:rPr>
                <w:b/>
              </w:rPr>
              <w:t>Do you offer rush orders?</w:t>
            </w:r>
          </w:p>
          <w:p>
            <w:r>
              <w:rPr>
                <w:color w:val="64748B"/>
                <w:sz w:val="16"/>
              </w:rPr>
              <w:t>asked 7×</w:t>
            </w:r>
          </w:p>
        </w:tc>
        <w:tc>
          <w:tcPr>
            <w:tcW w:type="dxa" w:w="6192"/>
          </w:tcPr>
          <w:p>
            <w:r/>
            <w:r>
              <w:rPr>
                <w:color w:val="05703C"/>
              </w:rPr>
              <w:t>Yes, we do offer rush and overnight shipping options for those urgent orders! Just let me know what you need, and I’ll help you get it sorted. 😊</w:t>
            </w:r>
          </w:p>
        </w:tc>
      </w:tr>
      <w:tr>
        <w:tc>
          <w:tcPr>
            <w:tcW w:type="dxa" w:w="4464"/>
          </w:tcPr>
          <w:p>
            <w:r/>
            <w:r>
              <w:rPr>
                <w:b/>
              </w:rPr>
              <w:t xml:space="preserve">Oh I forgot it’s 2-xl/mens </w:t>
              <w:br/>
              <w:t>r u able to give me a quote?</w:t>
            </w:r>
          </w:p>
          <w:p>
            <w:r>
              <w:rPr>
                <w:color w:val="64748B"/>
                <w:sz w:val="16"/>
              </w:rPr>
              <w:t>asked 6×</w:t>
            </w:r>
          </w:p>
        </w:tc>
        <w:tc>
          <w:tcPr>
            <w:tcW w:type="dxa" w:w="6192"/>
          </w:tcPr>
          <w:p>
            <w:r/>
            <w:r>
              <w:rPr>
                <w:color w:val="05703C"/>
              </w:rPr>
              <w:t>Absolutely! Just let me know what design you're interested in, and I can get you a quote for the 2XL men's size.</w:t>
            </w:r>
          </w:p>
        </w:tc>
      </w:tr>
      <w:tr>
        <w:tc>
          <w:tcPr>
            <w:tcW w:type="dxa" w:w="4464"/>
          </w:tcPr>
          <w:p>
            <w:r/>
            <w:r>
              <w:rPr>
                <w:b/>
              </w:rPr>
              <w:t>Are the transfers hot or cold peel</w:t>
            </w:r>
          </w:p>
          <w:p>
            <w:r>
              <w:rPr>
                <w:color w:val="64748B"/>
                <w:sz w:val="16"/>
              </w:rPr>
              <w:t>asked 6×</w:t>
            </w:r>
          </w:p>
        </w:tc>
        <w:tc>
          <w:tcPr>
            <w:tcW w:type="dxa" w:w="6192"/>
          </w:tcPr>
          <w:p>
            <w:r/>
            <w:r>
              <w:rPr>
                <w:color w:val="05703C"/>
              </w:rPr>
              <w:t>It's hot peel! Let me know if you have any other questions!</w:t>
            </w:r>
          </w:p>
        </w:tc>
      </w:tr>
      <w:tr>
        <w:tc>
          <w:tcPr>
            <w:tcW w:type="dxa" w:w="4464"/>
          </w:tcPr>
          <w:p>
            <w:r/>
            <w:r>
              <w:rPr>
                <w:b/>
              </w:rPr>
              <w:t>For how many prints?</w:t>
            </w:r>
          </w:p>
          <w:p>
            <w:r>
              <w:rPr>
                <w:color w:val="64748B"/>
                <w:sz w:val="16"/>
              </w:rPr>
              <w:t>asked 6×</w:t>
            </w:r>
          </w:p>
        </w:tc>
        <w:tc>
          <w:tcPr>
            <w:tcW w:type="dxa" w:w="6192"/>
          </w:tcPr>
          <w:p>
            <w:r/>
            <w:r>
              <w:rPr>
                <w:color w:val="05703C"/>
              </w:rPr>
              <w:t>Hey there! Could you let me know how many prints you're looking for? I’d love to help you out!</w:t>
            </w:r>
          </w:p>
        </w:tc>
      </w:tr>
      <w:tr>
        <w:tc>
          <w:tcPr>
            <w:tcW w:type="dxa" w:w="4464"/>
          </w:tcPr>
          <w:p>
            <w:r/>
            <w:r>
              <w:rPr>
                <w:b/>
              </w:rPr>
              <w:t>Do I it the same way I did the last time</w:t>
            </w:r>
          </w:p>
          <w:p>
            <w:r>
              <w:rPr>
                <w:color w:val="64748B"/>
                <w:sz w:val="16"/>
              </w:rPr>
              <w:t>asked 5×</w:t>
            </w:r>
          </w:p>
        </w:tc>
        <w:tc>
          <w:tcPr>
            <w:tcW w:type="dxa" w:w="6192"/>
          </w:tcPr>
          <w:p>
            <w:r/>
            <w:r>
              <w:rPr>
                <w:color w:val="05703C"/>
              </w:rPr>
              <w:t>Absolutely, you can go ahead and do it the same way as before! Let me know if you need any help. 😊</w:t>
            </w:r>
          </w:p>
        </w:tc>
      </w:tr>
      <w:tr>
        <w:tc>
          <w:tcPr>
            <w:tcW w:type="dxa" w:w="4464"/>
          </w:tcPr>
          <w:p>
            <w:r/>
            <w:r>
              <w:rPr>
                <w:b/>
              </w:rPr>
              <w:t>How do I order</w:t>
            </w:r>
          </w:p>
          <w:p>
            <w:r>
              <w:rPr>
                <w:color w:val="64748B"/>
                <w:sz w:val="16"/>
              </w:rPr>
              <w:t>asked 4×</w:t>
            </w:r>
          </w:p>
        </w:tc>
        <w:tc>
          <w:tcPr>
            <w:tcW w:type="dxa" w:w="6192"/>
          </w:tcPr>
          <w:p>
            <w:r/>
            <w:r>
              <w:rPr>
                <w:color w:val="05703C"/>
              </w:rPr>
              <w:t>Hey there! Just send us your design or idea, along with the size and quantity you need, and we’ll take it from there! 😊</w:t>
            </w:r>
          </w:p>
        </w:tc>
      </w:tr>
      <w:tr>
        <w:tc>
          <w:tcPr>
            <w:tcW w:type="dxa" w:w="4464"/>
          </w:tcPr>
          <w:p>
            <w:r/>
            <w:r>
              <w:rPr>
                <w:b/>
              </w:rPr>
              <w:t>Can I start my order now?</w:t>
            </w:r>
          </w:p>
          <w:p>
            <w:r>
              <w:rPr>
                <w:color w:val="64748B"/>
                <w:sz w:val="16"/>
              </w:rPr>
              <w:t>asked 4×</w:t>
            </w:r>
          </w:p>
        </w:tc>
        <w:tc>
          <w:tcPr>
            <w:tcW w:type="dxa" w:w="6192"/>
          </w:tcPr>
          <w:p>
            <w:r/>
            <w:r>
              <w:rPr>
                <w:color w:val="05703C"/>
              </w:rPr>
              <w:t>Absolutely! Just send over your design, size, and quantity, and I’ll get everything confirmed so we can start right away. 😊</w:t>
            </w:r>
          </w:p>
        </w:tc>
      </w:tr>
      <w:tr>
        <w:tc>
          <w:tcPr>
            <w:tcW w:type="dxa" w:w="4464"/>
          </w:tcPr>
          <w:p>
            <w:r/>
            <w:r>
              <w:rPr>
                <w:b/>
              </w:rPr>
              <w:t>Can u just mix the sizes up cause I just want 20</w:t>
            </w:r>
          </w:p>
          <w:p>
            <w:r>
              <w:rPr>
                <w:color w:val="64748B"/>
                <w:sz w:val="16"/>
              </w:rPr>
              <w:t>asked 3×</w:t>
            </w:r>
          </w:p>
        </w:tc>
        <w:tc>
          <w:tcPr>
            <w:tcW w:type="dxa" w:w="6192"/>
          </w:tcPr>
          <w:p>
            <w:r/>
            <w:r>
              <w:rPr>
                <w:color w:val="05703C"/>
              </w:rPr>
              <w:t>Absolutely, I can help with that! Just let me know how you'd like to mix the sizes, and I'll get it all set up for you.</w:t>
            </w:r>
          </w:p>
        </w:tc>
      </w:tr>
      <w:tr>
        <w:tc>
          <w:tcPr>
            <w:tcW w:type="dxa" w:w="4464"/>
          </w:tcPr>
          <w:p>
            <w:r/>
            <w:r>
              <w:rPr>
                <w:b/>
              </w:rPr>
              <w:t>Can u make it little bigger</w:t>
            </w:r>
          </w:p>
          <w:p>
            <w:r>
              <w:rPr>
                <w:color w:val="64748B"/>
                <w:sz w:val="16"/>
              </w:rPr>
              <w:t>asked 3×</w:t>
            </w:r>
          </w:p>
        </w:tc>
        <w:tc>
          <w:tcPr>
            <w:tcW w:type="dxa" w:w="6192"/>
          </w:tcPr>
          <w:p>
            <w:r/>
            <w:r>
              <w:rPr>
                <w:color w:val="05703C"/>
              </w:rPr>
              <w:t>Sure thing! Just let me know the new size you have in mind, and I’ll get that sorted for you.</w:t>
            </w:r>
          </w:p>
        </w:tc>
      </w:tr>
      <w:tr>
        <w:tc>
          <w:tcPr>
            <w:tcW w:type="dxa" w:w="4464"/>
          </w:tcPr>
          <w:p>
            <w:r/>
            <w:r>
              <w:rPr>
                <w:b/>
              </w:rPr>
              <w:t>How many can you get on the sheet</w:t>
            </w:r>
          </w:p>
          <w:p>
            <w:r>
              <w:rPr>
                <w:color w:val="64748B"/>
                <w:sz w:val="16"/>
              </w:rPr>
              <w:t>asked 3×</w:t>
            </w:r>
          </w:p>
        </w:tc>
        <w:tc>
          <w:tcPr>
            <w:tcW w:type="dxa" w:w="6192"/>
          </w:tcPr>
          <w:p>
            <w:r/>
            <w:r>
              <w:rPr>
                <w:color w:val="05703C"/>
              </w:rPr>
              <w:t>Could you let me know the size of the designs you're looking to print? That way, I can give you a better idea of how many will fit on the sheet!</w:t>
            </w:r>
          </w:p>
        </w:tc>
      </w:tr>
      <w:tr>
        <w:tc>
          <w:tcPr>
            <w:tcW w:type="dxa" w:w="4464"/>
          </w:tcPr>
          <w:p>
            <w:r/>
            <w:r>
              <w:rPr>
                <w:b/>
              </w:rPr>
              <w:t>How's it</w:t>
            </w:r>
          </w:p>
          <w:p>
            <w:r>
              <w:rPr>
                <w:color w:val="64748B"/>
                <w:sz w:val="16"/>
              </w:rPr>
              <w:t>asked 3×</w:t>
            </w:r>
          </w:p>
        </w:tc>
        <w:tc>
          <w:tcPr>
            <w:tcW w:type="dxa" w:w="6192"/>
          </w:tcPr>
          <w:p>
            <w:r/>
            <w:r>
              <w:rPr>
                <w:color w:val="05703C"/>
              </w:rPr>
              <w:t>Hey! Everything’s going great here, thanks for asking! How about you?</w:t>
            </w:r>
          </w:p>
        </w:tc>
      </w:tr>
      <w:tr>
        <w:tc>
          <w:tcPr>
            <w:tcW w:type="dxa" w:w="4464"/>
          </w:tcPr>
          <w:p>
            <w:r/>
            <w:r>
              <w:rPr>
                <w:b/>
              </w:rPr>
              <w:t>how can I order</w:t>
            </w:r>
          </w:p>
          <w:p>
            <w:r>
              <w:rPr>
                <w:color w:val="64748B"/>
                <w:sz w:val="16"/>
              </w:rPr>
              <w:t>asked 3×</w:t>
            </w:r>
          </w:p>
        </w:tc>
        <w:tc>
          <w:tcPr>
            <w:tcW w:type="dxa" w:w="6192"/>
          </w:tcPr>
          <w:p>
            <w:r/>
            <w:r>
              <w:rPr>
                <w:color w:val="05703C"/>
              </w:rPr>
              <w:t>Hey there! Just send us your design or idea, along with the size and quantity you need, and we’ll get you set up! 😊</w:t>
            </w:r>
          </w:p>
        </w:tc>
      </w:tr>
      <w:tr>
        <w:tc>
          <w:tcPr>
            <w:tcW w:type="dxa" w:w="4464"/>
          </w:tcPr>
          <w:p>
            <w:r/>
            <w:r>
              <w:rPr>
                <w:b/>
              </w:rPr>
              <w:t>How many transfer i get for $25</w:t>
            </w:r>
          </w:p>
          <w:p>
            <w:r>
              <w:rPr>
                <w:color w:val="64748B"/>
                <w:sz w:val="16"/>
              </w:rPr>
              <w:t>asked 3×</w:t>
            </w:r>
          </w:p>
        </w:tc>
        <w:tc>
          <w:tcPr>
            <w:tcW w:type="dxa" w:w="6192"/>
          </w:tcPr>
          <w:p>
            <w:r/>
            <w:r>
              <w:rPr>
                <w:color w:val="05703C"/>
              </w:rPr>
              <w:t>It really depends on the size of your design! For example, if it's around 10.75 x 11 inches, you can get about 10 transfers for $25. Let me know what you're thinking, and I can help you figure it out!</w:t>
            </w:r>
          </w:p>
        </w:tc>
      </w:tr>
      <w:tr>
        <w:tc>
          <w:tcPr>
            <w:tcW w:type="dxa" w:w="4464"/>
          </w:tcPr>
          <w:p>
            <w:r/>
            <w:r>
              <w:rPr>
                <w:b/>
              </w:rPr>
              <w:t>Are you there?</w:t>
            </w:r>
          </w:p>
          <w:p>
            <w:r>
              <w:rPr>
                <w:color w:val="64748B"/>
                <w:sz w:val="16"/>
              </w:rPr>
              <w:t>asked 2×</w:t>
            </w:r>
          </w:p>
        </w:tc>
        <w:tc>
          <w:tcPr>
            <w:tcW w:type="dxa" w:w="6192"/>
          </w:tcPr>
          <w:p>
            <w:r/>
            <w:r>
              <w:rPr>
                <w:color w:val="05703C"/>
              </w:rPr>
              <w:t>Absolutely, I'm here! How can I help you today?</w:t>
            </w:r>
          </w:p>
        </w:tc>
      </w:tr>
      <w:tr>
        <w:tc>
          <w:tcPr>
            <w:tcW w:type="dxa" w:w="4464"/>
          </w:tcPr>
          <w:p>
            <w:r/>
            <w:r>
              <w:rPr>
                <w:b/>
              </w:rPr>
              <w:t>How do I but DTF</w:t>
            </w:r>
          </w:p>
          <w:p>
            <w:r>
              <w:rPr>
                <w:color w:val="64748B"/>
                <w:sz w:val="16"/>
              </w:rPr>
              <w:t>asked 2×</w:t>
            </w:r>
          </w:p>
        </w:tc>
        <w:tc>
          <w:tcPr>
            <w:tcW w:type="dxa" w:w="6192"/>
          </w:tcPr>
          <w:p>
            <w:r/>
            <w:r>
              <w:rPr>
                <w:color w:val="05703C"/>
              </w:rPr>
              <w:t>Hey there! If you're looking to buy DTF transfers, just send over your designs and I’ll help you from there! 😊</w:t>
            </w:r>
          </w:p>
        </w:tc>
      </w:tr>
      <w:tr>
        <w:tc>
          <w:tcPr>
            <w:tcW w:type="dxa" w:w="4464"/>
          </w:tcPr>
          <w:p>
            <w:r/>
            <w:r>
              <w:rPr>
                <w:b/>
              </w:rPr>
              <w:t>Where is the back to that shirt</w:t>
            </w:r>
          </w:p>
          <w:p>
            <w:r>
              <w:rPr>
                <w:color w:val="64748B"/>
                <w:sz w:val="16"/>
              </w:rPr>
              <w:t>asked 2×</w:t>
            </w:r>
          </w:p>
        </w:tc>
        <w:tc>
          <w:tcPr>
            <w:tcW w:type="dxa" w:w="6192"/>
          </w:tcPr>
          <w:p>
            <w:r/>
            <w:r>
              <w:rPr>
                <w:color w:val="05703C"/>
              </w:rPr>
              <w:t>This design is for the back of the shirt! If you need any other details or have more questions, just let me know!</w:t>
            </w:r>
          </w:p>
        </w:tc>
      </w:tr>
      <w:tr>
        <w:tc>
          <w:tcPr>
            <w:tcW w:type="dxa" w:w="4464"/>
          </w:tcPr>
          <w:p>
            <w:r/>
            <w:r>
              <w:rPr>
                <w:b/>
              </w:rPr>
              <w:t>Did you ever get me a price</w:t>
            </w:r>
          </w:p>
          <w:p>
            <w:r>
              <w:rPr>
                <w:color w:val="64748B"/>
                <w:sz w:val="16"/>
              </w:rPr>
              <w:t>asked 2×</w:t>
            </w:r>
          </w:p>
        </w:tc>
        <w:tc>
          <w:tcPr>
            <w:tcW w:type="dxa" w:w="6192"/>
          </w:tcPr>
          <w:p>
            <w:r/>
            <w:r>
              <w:rPr>
                <w:color w:val="05703C"/>
              </w:rPr>
              <w:t>I’m on it! Let me get that quote together for you and I’ll send it your way shortly.</w:t>
            </w:r>
          </w:p>
        </w:tc>
      </w:tr>
      <w:tr>
        <w:tc>
          <w:tcPr>
            <w:tcW w:type="dxa" w:w="4464"/>
          </w:tcPr>
          <w:p>
            <w:r/>
            <w:r>
              <w:rPr>
                <w:b/>
              </w:rPr>
              <w:t>Can we still can I just see the work that's not something I rather not continue this</w:t>
            </w:r>
          </w:p>
          <w:p>
            <w:r>
              <w:rPr>
                <w:color w:val="64748B"/>
                <w:sz w:val="16"/>
              </w:rPr>
              <w:t>asked 2×</w:t>
            </w:r>
          </w:p>
        </w:tc>
        <w:tc>
          <w:tcPr>
            <w:tcW w:type="dxa" w:w="6192"/>
          </w:tcPr>
          <w:p>
            <w:r/>
            <w:r>
              <w:rPr>
                <w:color w:val="05703C"/>
              </w:rPr>
              <w:t>I totally get wanting to see the work before moving forward! We offer free design and graphic services with your order, so we can create something you love. Let me know what you have in mind!</w:t>
            </w:r>
          </w:p>
        </w:tc>
      </w:tr>
      <w:tr>
        <w:tc>
          <w:tcPr>
            <w:tcW w:type="dxa" w:w="4464"/>
          </w:tcPr>
          <w:p>
            <w:r/>
            <w:r>
              <w:rPr>
                <w:b/>
              </w:rPr>
              <w:t>What's your web address</w:t>
            </w:r>
          </w:p>
          <w:p>
            <w:r>
              <w:rPr>
                <w:color w:val="64748B"/>
                <w:sz w:val="16"/>
              </w:rPr>
              <w:t>asked 2×</w:t>
            </w:r>
          </w:p>
        </w:tc>
        <w:tc>
          <w:tcPr>
            <w:tcW w:type="dxa" w:w="6192"/>
          </w:tcPr>
          <w:p>
            <w:r/>
            <w:r>
              <w:rPr>
                <w:color w:val="05703C"/>
              </w:rPr>
              <w:t>You can check us out at decoinks.com! If you have any questions or need help with your designs, just let me know!</w:t>
            </w:r>
          </w:p>
        </w:tc>
      </w:tr>
      <w:tr>
        <w:tc>
          <w:tcPr>
            <w:tcW w:type="dxa" w:w="4464"/>
          </w:tcPr>
          <w:p>
            <w:r/>
            <w:r>
              <w:rPr>
                <w:b/>
              </w:rPr>
              <w:t>Cuánto me costarían</w:t>
            </w:r>
          </w:p>
          <w:p>
            <w:r>
              <w:rPr>
                <w:i/>
                <w:color w:val="1D4ED8"/>
                <w:sz w:val="18"/>
              </w:rPr>
              <w:t>EN: How much would they cost me?</w:t>
            </w:r>
          </w:p>
          <w:p>
            <w:r>
              <w:rPr>
                <w:color w:val="64748B"/>
                <w:sz w:val="16"/>
              </w:rPr>
              <w:t>asked 2×</w:t>
            </w:r>
          </w:p>
        </w:tc>
        <w:tc>
          <w:tcPr>
            <w:tcW w:type="dxa" w:w="6192"/>
          </w:tcPr>
          <w:p>
            <w:r/>
            <w:r>
              <w:rPr>
                <w:color w:val="05703C"/>
              </w:rPr>
              <w:t>Claro, el costo depende del tamaño y la cantidad de diseños que necesites. Si me compartes más detalles, estaré encantado de ayudarte a calcularlo.</w:t>
            </w:r>
          </w:p>
          <w:p>
            <w:r>
              <w:rPr>
                <w:i/>
                <w:color w:val="1D4ED8"/>
                <w:sz w:val="18"/>
              </w:rPr>
              <w:t>EN: Of course, the cost depends on the size and the number of designs you need. If you share more details with me, I would be happy to help you calculate it.</w:t>
            </w:r>
          </w:p>
        </w:tc>
      </w:tr>
      <w:tr>
        <w:tc>
          <w:tcPr>
            <w:tcW w:type="dxa" w:w="4464"/>
          </w:tcPr>
          <w:p>
            <w:r/>
            <w:r>
              <w:rPr>
                <w:b/>
              </w:rPr>
              <w:t>how much is the 1000 inch bulk</w:t>
            </w:r>
          </w:p>
          <w:p>
            <w:r>
              <w:rPr>
                <w:color w:val="64748B"/>
                <w:sz w:val="16"/>
              </w:rPr>
              <w:t>asked 2×</w:t>
            </w:r>
          </w:p>
        </w:tc>
        <w:tc>
          <w:tcPr>
            <w:tcW w:type="dxa" w:w="6192"/>
          </w:tcPr>
          <w:p>
            <w:r/>
            <w:r>
              <w:rPr>
                <w:color w:val="05703C"/>
              </w:rPr>
              <w:t>For 1000 inches, it would be 84 feet by 22” width! We also offer discounts ranging from 5-20% based on the quantity you order. Let me know if you need more details!</w:t>
            </w:r>
          </w:p>
        </w:tc>
      </w:tr>
      <w:tr>
        <w:tc>
          <w:tcPr>
            <w:tcW w:type="dxa" w:w="4464"/>
          </w:tcPr>
          <w:p>
            <w:r/>
            <w:r>
              <w:rPr>
                <w:b/>
              </w:rPr>
              <w:t>How much does it cost</w:t>
            </w:r>
          </w:p>
          <w:p>
            <w:r>
              <w:rPr>
                <w:color w:val="64748B"/>
                <w:sz w:val="16"/>
              </w:rPr>
              <w:t>asked 2×</w:t>
            </w:r>
          </w:p>
        </w:tc>
        <w:tc>
          <w:tcPr>
            <w:tcW w:type="dxa" w:w="6192"/>
          </w:tcPr>
          <w:p>
            <w:r/>
            <w:r>
              <w:rPr>
                <w:color w:val="05703C"/>
              </w:rPr>
              <w:t>Hey there! Our pricing can vary based on what you're looking for, but we do offer bulk discounts starting with 50 feet. Let me know what you need, and I can give you a more specific quote!</w:t>
            </w:r>
          </w:p>
        </w:tc>
      </w:tr>
      <w:tr>
        <w:tc>
          <w:tcPr>
            <w:tcW w:type="dxa" w:w="4464"/>
          </w:tcPr>
          <w:p>
            <w:r/>
            <w:r>
              <w:rPr>
                <w:b/>
              </w:rPr>
              <w:t>are they any good</w:t>
            </w:r>
          </w:p>
          <w:p>
            <w:r>
              <w:rPr>
                <w:color w:val="64748B"/>
                <w:sz w:val="16"/>
              </w:rPr>
              <w:t>asked 2×</w:t>
            </w:r>
          </w:p>
        </w:tc>
        <w:tc>
          <w:tcPr>
            <w:tcW w:type="dxa" w:w="6192"/>
          </w:tcPr>
          <w:p>
            <w:r/>
            <w:r>
              <w:rPr>
                <w:color w:val="05703C"/>
              </w:rPr>
              <w:t>Absolutely! Our DTF transfers are top-notch and designed to last. You’ll love the quality and vibrancy they bring to your custom apparel!</w:t>
            </w:r>
          </w:p>
        </w:tc>
      </w:tr>
      <w:tr>
        <w:tc>
          <w:tcPr>
            <w:tcW w:type="dxa" w:w="4464"/>
          </w:tcPr>
          <w:p>
            <w:r/>
            <w:r>
              <w:rPr>
                <w:b/>
              </w:rPr>
              <w:t>If you can put it there?</w:t>
            </w:r>
          </w:p>
          <w:p>
            <w:r>
              <w:rPr>
                <w:color w:val="64748B"/>
                <w:sz w:val="16"/>
              </w:rPr>
              <w:t>asked 2×</w:t>
            </w:r>
          </w:p>
        </w:tc>
        <w:tc>
          <w:tcPr>
            <w:tcW w:type="dxa" w:w="6192"/>
          </w:tcPr>
          <w:p>
            <w:r/>
            <w:r>
              <w:rPr>
                <w:color w:val="05703C"/>
              </w:rPr>
              <w:t>Could you clarify where you're thinking of placing it? I'd love to help!</w:t>
            </w:r>
          </w:p>
        </w:tc>
      </w:tr>
      <w:tr>
        <w:tc>
          <w:tcPr>
            <w:tcW w:type="dxa" w:w="4464"/>
          </w:tcPr>
          <w:p>
            <w:r/>
            <w:r>
              <w:rPr>
                <w:b/>
              </w:rPr>
              <w:t>How soon can you complete this, I had to take down this designs for sale on my site because I’ve been waiting for it and am getting inquiries I can’t fulfill</w:t>
            </w:r>
          </w:p>
          <w:p>
            <w:r>
              <w:rPr>
                <w:color w:val="64748B"/>
                <w:sz w:val="16"/>
              </w:rPr>
              <w:t>asked 2×</w:t>
            </w:r>
          </w:p>
        </w:tc>
        <w:tc>
          <w:tcPr>
            <w:tcW w:type="dxa" w:w="6192"/>
          </w:tcPr>
          <w:p>
            <w:r/>
            <w:r>
              <w:rPr>
                <w:color w:val="05703C"/>
              </w:rPr>
              <w:t>I totally understand how frustrating that can be! We usually complete orders in about 3-5 business days, so I can get your designs back up and running in no time. Let me know if you need anything else!</w:t>
            </w:r>
          </w:p>
        </w:tc>
      </w:tr>
      <w:tr>
        <w:tc>
          <w:tcPr>
            <w:tcW w:type="dxa" w:w="4464"/>
          </w:tcPr>
          <w:p>
            <w:r/>
            <w:r>
              <w:rPr>
                <w:b/>
              </w:rPr>
              <w:t>Do you have  like a shop page.  Not sure yet.  Just like your concept for making extra income.</w:t>
            </w:r>
          </w:p>
          <w:p>
            <w:r>
              <w:rPr>
                <w:color w:val="64748B"/>
                <w:sz w:val="16"/>
              </w:rPr>
              <w:t>asked 2×</w:t>
            </w:r>
          </w:p>
        </w:tc>
        <w:tc>
          <w:tcPr>
            <w:tcW w:type="dxa" w:w="6192"/>
          </w:tcPr>
          <w:p>
            <w:r/>
            <w:r>
              <w:rPr>
                <w:color w:val="05703C"/>
              </w:rPr>
              <w:t>Absolutely! You can check out our website at www.decoinks.com. We love helping people turn their ideas into extra income, so if you have any questions or need guidance, just let me know!</w:t>
            </w:r>
          </w:p>
        </w:tc>
      </w:tr>
      <w:tr>
        <w:tc>
          <w:tcPr>
            <w:tcW w:type="dxa" w:w="4464"/>
          </w:tcPr>
          <w:p>
            <w:r/>
            <w:r>
              <w:rPr>
                <w:b/>
              </w:rPr>
              <w:t>OK, how do I order?</w:t>
            </w:r>
          </w:p>
          <w:p>
            <w:r>
              <w:rPr>
                <w:color w:val="64748B"/>
                <w:sz w:val="16"/>
              </w:rPr>
              <w:t>asked 2×</w:t>
            </w:r>
          </w:p>
        </w:tc>
        <w:tc>
          <w:tcPr>
            <w:tcW w:type="dxa" w:w="6192"/>
          </w:tcPr>
          <w:p>
            <w:r/>
            <w:r>
              <w:rPr>
                <w:color w:val="05703C"/>
              </w:rPr>
              <w:t>Just send over your designs, and we’ll get started on some mockups for you! If you’re ordering 1000 inches, you’ll also get 100 inches FREE and an extra 10% OFF!</w:t>
            </w:r>
          </w:p>
        </w:tc>
      </w:tr>
      <w:tr>
        <w:tc>
          <w:tcPr>
            <w:tcW w:type="dxa" w:w="4464"/>
          </w:tcPr>
          <w:p>
            <w:r/>
            <w:r>
              <w:rPr>
                <w:b/>
              </w:rPr>
              <w:t>Are you located in the us?</w:t>
            </w:r>
          </w:p>
          <w:p>
            <w:r>
              <w:rPr>
                <w:color w:val="64748B"/>
                <w:sz w:val="16"/>
              </w:rPr>
              <w:t>asked 2×</w:t>
            </w:r>
          </w:p>
        </w:tc>
        <w:tc>
          <w:tcPr>
            <w:tcW w:type="dxa" w:w="6192"/>
          </w:tcPr>
          <w:p>
            <w:r/>
            <w:r>
              <w:rPr>
                <w:color w:val="05703C"/>
              </w:rPr>
              <w:t>Yes, we’re located in the US! If you have any questions about our services or need help with your order, feel free to ask!</w:t>
            </w:r>
          </w:p>
        </w:tc>
      </w:tr>
      <w:tr>
        <w:tc>
          <w:tcPr>
            <w:tcW w:type="dxa" w:w="4464"/>
          </w:tcPr>
          <w:p>
            <w:r/>
            <w:r>
              <w:rPr>
                <w:b/>
              </w:rPr>
              <w:t>I need some DTF printing for today, are you able?</w:t>
            </w:r>
          </w:p>
          <w:p>
            <w:r>
              <w:rPr>
                <w:color w:val="64748B"/>
                <w:sz w:val="16"/>
              </w:rPr>
              <w:t>asked 2×</w:t>
            </w:r>
          </w:p>
        </w:tc>
        <w:tc>
          <w:tcPr>
            <w:tcW w:type="dxa" w:w="6192"/>
          </w:tcPr>
          <w:p>
            <w:r/>
            <w:r>
              <w:rPr>
                <w:color w:val="05703C"/>
              </w:rPr>
              <w:t>Hey there! Just to clarify, do you need it delivered today or are you looking to place an order today? Let me know so I can help you out!</w:t>
            </w:r>
          </w:p>
        </w:tc>
      </w:tr>
      <w:tr>
        <w:tc>
          <w:tcPr>
            <w:tcW w:type="dxa" w:w="4464"/>
          </w:tcPr>
          <w:p>
            <w:r/>
            <w:r>
              <w:rPr>
                <w:b/>
              </w:rPr>
              <w:t>Will you be able to give me a quote? The last quote was $180 but I’ve added additional transfers for 5 more shirts</w:t>
            </w:r>
          </w:p>
          <w:p>
            <w:r>
              <w:rPr>
                <w:color w:val="64748B"/>
                <w:sz w:val="16"/>
              </w:rPr>
              <w:t>asked 2×</w:t>
            </w:r>
          </w:p>
        </w:tc>
        <w:tc>
          <w:tcPr>
            <w:tcW w:type="dxa" w:w="6192"/>
          </w:tcPr>
          <w:p>
            <w:r/>
            <w:r>
              <w:rPr>
                <w:color w:val="05703C"/>
              </w:rPr>
              <w:t>Sure! Let me calculate that for you. Just a moment!</w:t>
            </w:r>
          </w:p>
        </w:tc>
      </w:tr>
      <w:tr>
        <w:tc>
          <w:tcPr>
            <w:tcW w:type="dxa" w:w="4464"/>
          </w:tcPr>
          <w:p>
            <w:r/>
            <w:r>
              <w:rPr>
                <w:b/>
              </w:rPr>
              <w:t>Can I get a mock up of the shirt with all 3 designs on it?</w:t>
            </w:r>
          </w:p>
          <w:p>
            <w:r>
              <w:rPr>
                <w:color w:val="64748B"/>
                <w:sz w:val="16"/>
              </w:rPr>
              <w:t>asked 2×</w:t>
            </w:r>
          </w:p>
        </w:tc>
        <w:tc>
          <w:tcPr>
            <w:tcW w:type="dxa" w:w="6192"/>
          </w:tcPr>
          <w:p>
            <w:r/>
            <w:r>
              <w:rPr>
                <w:color w:val="05703C"/>
              </w:rPr>
              <w:t>Absolutely! I’d be happy to create a mock-up for you with all three designs on the shirt. Just give me a moment, and I’ll send it over!</w:t>
            </w:r>
          </w:p>
        </w:tc>
      </w:tr>
      <w:tr>
        <w:tc>
          <w:tcPr>
            <w:tcW w:type="dxa" w:w="4464"/>
          </w:tcPr>
          <w:p>
            <w:r/>
            <w:r>
              <w:rPr>
                <w:b/>
              </w:rPr>
              <w:t>Tht size is ideal?</w:t>
            </w:r>
          </w:p>
          <w:p>
            <w:r>
              <w:rPr>
                <w:color w:val="64748B"/>
                <w:sz w:val="16"/>
              </w:rPr>
              <w:t>asked 2×</w:t>
            </w:r>
          </w:p>
        </w:tc>
        <w:tc>
          <w:tcPr>
            <w:tcW w:type="dxa" w:w="6192"/>
          </w:tcPr>
          <w:p>
            <w:r/>
            <w:r>
              <w:rPr>
                <w:color w:val="05703C"/>
              </w:rPr>
              <w:t>Absolutely! If you give me a bit more info about what you're printing, I can help you figure out the perfect size for your design. 😊</w:t>
            </w:r>
          </w:p>
        </w:tc>
      </w:tr>
      <w:tr>
        <w:tc>
          <w:tcPr>
            <w:tcW w:type="dxa" w:w="4464"/>
          </w:tcPr>
          <w:p>
            <w:r/>
            <w:r>
              <w:rPr>
                <w:b/>
              </w:rPr>
              <w:t>cómo mirar un catálogo y costos</w:t>
            </w:r>
          </w:p>
          <w:p>
            <w:r>
              <w:rPr>
                <w:i/>
                <w:color w:val="1D4ED8"/>
                <w:sz w:val="18"/>
              </w:rPr>
              <w:t>EN: How to view a catalog and prices?</w:t>
            </w:r>
          </w:p>
          <w:p>
            <w:r>
              <w:rPr>
                <w:color w:val="64748B"/>
                <w:sz w:val="16"/>
              </w:rPr>
              <w:t>asked 2×</w:t>
            </w:r>
          </w:p>
        </w:tc>
        <w:tc>
          <w:tcPr>
            <w:tcW w:type="dxa" w:w="6192"/>
          </w:tcPr>
          <w:p>
            <w:r/>
            <w:r>
              <w:rPr>
                <w:color w:val="05703C"/>
              </w:rPr>
              <w:t>¡Hola! Claro, puedo ayudarte con eso. Puedes ver nuestro catálogo y precios en nuestro sitio web, o si prefieres, puedo enviarte algunas muestras directamente. ¿Te gustaría eso?</w:t>
            </w:r>
          </w:p>
          <w:p>
            <w:r>
              <w:rPr>
                <w:i/>
                <w:color w:val="1D4ED8"/>
                <w:sz w:val="18"/>
              </w:rPr>
              <w:t>EN: Hello! Of course, I can help you with that. You can check our catalog and prices on our website, or if you prefer, I can send you some samples directly. Would you like that?</w:t>
            </w:r>
          </w:p>
        </w:tc>
      </w:tr>
    </w:tbl>
    <w:p/>
    <w:p>
      <w:pPr>
        <w:pStyle w:val="Heading1"/>
      </w:pPr>
      <w:r>
        <w:rPr>
          <w:color w:val="6D28D9"/>
        </w:rPr>
        <w:t>Shipping/Delivery</w:t>
      </w:r>
    </w:p>
    <w:tbl>
      <w:tblPr>
        <w:tblStyle w:val="TableGrid"/>
        <w:tblW w:type="auto" w:w="0"/>
        <w:tblLook w:firstColumn="1" w:firstRow="1" w:lastColumn="0" w:lastRow="0" w:noHBand="0" w:noVBand="1" w:val="04A0"/>
      </w:tblPr>
      <w:tblGrid>
        <w:gridCol w:w="4320"/>
        <w:gridCol w:w="4320"/>
      </w:tblGrid>
      <w:tr>
        <w:tc>
          <w:tcPr>
            <w:tcW w:type="dxa" w:w="4464"/>
            <w:shd w:val="clear" w:fill="6D28D9"/>
          </w:tcPr>
          <w:p>
            <w:r/>
            <w:r>
              <w:rPr>
                <w:b/>
                <w:color w:val="FFFFFF"/>
              </w:rPr>
              <w:t>Customer question</w:t>
            </w:r>
          </w:p>
        </w:tc>
        <w:tc>
          <w:tcPr>
            <w:tcW w:type="dxa" w:w="6192"/>
            <w:shd w:val="clear" w:fill="6D28D9"/>
          </w:tcPr>
          <w:p>
            <w:r/>
            <w:r>
              <w:rPr>
                <w:b/>
                <w:color w:val="FFFFFF"/>
              </w:rPr>
              <w:t>Best salesperson reply</w:t>
            </w:r>
          </w:p>
        </w:tc>
      </w:tr>
      <w:tr>
        <w:tc>
          <w:tcPr>
            <w:tcW w:type="dxa" w:w="4464"/>
          </w:tcPr>
          <w:p>
            <w:r/>
            <w:r>
              <w:rPr>
                <w:b/>
              </w:rPr>
              <w:t>How long does shipping take?</w:t>
            </w:r>
          </w:p>
          <w:p>
            <w:r>
              <w:rPr>
                <w:color w:val="64748B"/>
                <w:sz w:val="16"/>
              </w:rPr>
              <w:t>asked 352×</w:t>
            </w:r>
          </w:p>
        </w:tc>
        <w:tc>
          <w:tcPr>
            <w:tcW w:type="dxa" w:w="6192"/>
          </w:tcPr>
          <w:p>
            <w:r/>
            <w:r>
              <w:rPr>
                <w:color w:val="05703C"/>
              </w:rPr>
              <w:t>Hey there! Production usually takes about 1-2 business days, and then standard shipping is 2-5 business days within the USA. If you need it sooner, we do offer rush options too!</w:t>
            </w:r>
          </w:p>
        </w:tc>
      </w:tr>
      <w:tr>
        <w:tc>
          <w:tcPr>
            <w:tcW w:type="dxa" w:w="4464"/>
          </w:tcPr>
          <w:p>
            <w:r/>
            <w:r>
              <w:rPr>
                <w:b/>
              </w:rPr>
              <w:t>how long does delivery take</w:t>
            </w:r>
          </w:p>
          <w:p>
            <w:r>
              <w:rPr>
                <w:color w:val="64748B"/>
                <w:sz w:val="16"/>
              </w:rPr>
              <w:t>asked 115×</w:t>
            </w:r>
          </w:p>
        </w:tc>
        <w:tc>
          <w:tcPr>
            <w:tcW w:type="dxa" w:w="6192"/>
          </w:tcPr>
          <w:p>
            <w:r/>
            <w:r>
              <w:rPr>
                <w:color w:val="05703C"/>
              </w:rPr>
              <w:t xml:space="preserve">Fast &amp; reliable 🚚  </w:t>
              <w:br/>
              <w:t>📦 Delivery usually takes 4–6 business days after we confirm your order! We start production right away!</w:t>
            </w:r>
          </w:p>
        </w:tc>
      </w:tr>
      <w:tr>
        <w:tc>
          <w:tcPr>
            <w:tcW w:type="dxa" w:w="4464"/>
          </w:tcPr>
          <w:p>
            <w:r/>
            <w:r>
              <w:rPr>
                <w:b/>
              </w:rPr>
              <w:t>Cuánto costaría el envío hasta orlando florida ? Y que tiempo duraría para llegar aquí aproximadamente</w:t>
            </w:r>
          </w:p>
          <w:p>
            <w:r>
              <w:rPr>
                <w:i/>
                <w:color w:val="1D4ED8"/>
                <w:sz w:val="18"/>
              </w:rPr>
              <w:t>EN: How much would the shipping cost to Orlando, Florida? And how long would it take to arrive here approximately?</w:t>
            </w:r>
          </w:p>
          <w:p>
            <w:r>
              <w:rPr>
                <w:color w:val="64748B"/>
                <w:sz w:val="16"/>
              </w:rPr>
              <w:t>asked 4×</w:t>
            </w:r>
          </w:p>
        </w:tc>
        <w:tc>
          <w:tcPr>
            <w:tcW w:type="dxa" w:w="6192"/>
          </w:tcPr>
          <w:p>
            <w:r/>
            <w:r>
              <w:rPr>
                <w:color w:val="05703C"/>
              </w:rPr>
              <w:t>El costo del envío a Orlando, Florida, depende del método que elijas, pero generalmente ronda entre $10 y $15. El tiempo de entrega suele ser de 3 a 5 días hábiles. Si necesitas algo más específico, ¡dímelo!</w:t>
            </w:r>
          </w:p>
          <w:p>
            <w:r>
              <w:rPr>
                <w:i/>
                <w:color w:val="1D4ED8"/>
                <w:sz w:val="18"/>
              </w:rPr>
              <w:t>EN: The shipping cost to Orlando, Florida, depends on the method you choose, but it generally ranges from $10 to $15. The delivery time is usually 3 to 5 business days. If you need something more specific, just let me know!</w:t>
            </w:r>
          </w:p>
        </w:tc>
      </w:tr>
      <w:tr>
        <w:tc>
          <w:tcPr>
            <w:tcW w:type="dxa" w:w="4464"/>
          </w:tcPr>
          <w:p>
            <w:r/>
            <w:r>
              <w:rPr>
                <w:b/>
              </w:rPr>
              <w:t>How much shipping</w:t>
            </w:r>
          </w:p>
          <w:p>
            <w:r>
              <w:rPr>
                <w:color w:val="64748B"/>
                <w:sz w:val="16"/>
              </w:rPr>
              <w:t>asked 3×</w:t>
            </w:r>
          </w:p>
        </w:tc>
        <w:tc>
          <w:tcPr>
            <w:tcW w:type="dxa" w:w="6192"/>
          </w:tcPr>
          <w:p>
            <w:r/>
            <w:r>
              <w:rPr>
                <w:color w:val="05703C"/>
              </w:rPr>
              <w:t>Could you share your shipping address with me? That way, I can give you an accurate shipping cost!</w:t>
            </w:r>
          </w:p>
        </w:tc>
      </w:tr>
      <w:tr>
        <w:tc>
          <w:tcPr>
            <w:tcW w:type="dxa" w:w="4464"/>
          </w:tcPr>
          <w:p>
            <w:r/>
            <w:r>
              <w:rPr>
                <w:b/>
              </w:rPr>
              <w:t>About how long a week 2weeks?</w:t>
            </w:r>
          </w:p>
          <w:p>
            <w:r>
              <w:rPr>
                <w:color w:val="64748B"/>
                <w:sz w:val="16"/>
              </w:rPr>
              <w:t>asked 3×</w:t>
            </w:r>
          </w:p>
        </w:tc>
        <w:tc>
          <w:tcPr>
            <w:tcW w:type="dxa" w:w="6192"/>
          </w:tcPr>
          <w:p>
            <w:r/>
            <w:r>
              <w:rPr>
                <w:color w:val="05703C"/>
              </w:rPr>
              <w:t>It usually takes about 1-2 weeks for your order to be ready, plus shipping time. If you share your shipping address, I can give you a more accurate estimate!</w:t>
            </w:r>
          </w:p>
        </w:tc>
      </w:tr>
      <w:tr>
        <w:tc>
          <w:tcPr>
            <w:tcW w:type="dxa" w:w="4464"/>
          </w:tcPr>
          <w:p>
            <w:r/>
            <w:r>
              <w:rPr>
                <w:b/>
              </w:rPr>
              <w:t>When will I get my order</w:t>
            </w:r>
          </w:p>
          <w:p>
            <w:r>
              <w:rPr>
                <w:color w:val="64748B"/>
                <w:sz w:val="16"/>
              </w:rPr>
              <w:t>asked 3×</w:t>
            </w:r>
          </w:p>
        </w:tc>
        <w:tc>
          <w:tcPr>
            <w:tcW w:type="dxa" w:w="6192"/>
          </w:tcPr>
          <w:p>
            <w:r/>
            <w:r>
              <w:rPr>
                <w:color w:val="05703C"/>
              </w:rPr>
              <w:t>Our production time is 1–2 business days, and after that, shipping usually takes about 4–5 business days. So you should have your order pretty soon!</w:t>
            </w:r>
          </w:p>
        </w:tc>
      </w:tr>
      <w:tr>
        <w:tc>
          <w:tcPr>
            <w:tcW w:type="dxa" w:w="4464"/>
          </w:tcPr>
          <w:p>
            <w:r/>
            <w:r>
              <w:rPr>
                <w:b/>
              </w:rPr>
              <w:t>Can't wait to receive them</w:t>
            </w:r>
          </w:p>
          <w:p>
            <w:r>
              <w:rPr>
                <w:color w:val="64748B"/>
                <w:sz w:val="16"/>
              </w:rPr>
              <w:t>asked 3×</w:t>
            </w:r>
          </w:p>
        </w:tc>
        <w:tc>
          <w:tcPr>
            <w:tcW w:type="dxa" w:w="6192"/>
          </w:tcPr>
          <w:p>
            <w:r/>
            <w:r>
              <w:rPr>
                <w:color w:val="05703C"/>
              </w:rPr>
              <w:t>We’re just as excited as you are! We’ll make sure everything looks perfect before it ships out. Thanks for choosing us! 😊</w:t>
            </w:r>
          </w:p>
        </w:tc>
      </w:tr>
      <w:tr>
        <w:tc>
          <w:tcPr>
            <w:tcW w:type="dxa" w:w="4464"/>
          </w:tcPr>
          <w:p>
            <w:r/>
            <w:r>
              <w:rPr>
                <w:b/>
              </w:rPr>
              <w:t>Will I be alerted once it ships</w:t>
            </w:r>
          </w:p>
          <w:p>
            <w:r>
              <w:rPr>
                <w:color w:val="64748B"/>
                <w:sz w:val="16"/>
              </w:rPr>
              <w:t>asked 2×</w:t>
            </w:r>
          </w:p>
        </w:tc>
        <w:tc>
          <w:tcPr>
            <w:tcW w:type="dxa" w:w="6192"/>
          </w:tcPr>
          <w:p>
            <w:r/>
            <w:r>
              <w:rPr>
                <w:color w:val="05703C"/>
              </w:rPr>
              <w:t>Absolutely! Once your order ships, we’ll send you the tracking number so you can keep an eye on it. 😊</w:t>
            </w:r>
          </w:p>
        </w:tc>
      </w:tr>
      <w:tr>
        <w:tc>
          <w:tcPr>
            <w:tcW w:type="dxa" w:w="4464"/>
          </w:tcPr>
          <w:p>
            <w:r/>
            <w:r>
              <w:rPr>
                <w:b/>
              </w:rPr>
              <w:t>How fast is delivery</w:t>
            </w:r>
          </w:p>
          <w:p>
            <w:r>
              <w:rPr>
                <w:color w:val="64748B"/>
                <w:sz w:val="16"/>
              </w:rPr>
              <w:t>asked 2×</w:t>
            </w:r>
          </w:p>
        </w:tc>
        <w:tc>
          <w:tcPr>
            <w:tcW w:type="dxa" w:w="6192"/>
          </w:tcPr>
          <w:p>
            <w:r/>
            <w:r>
              <w:rPr>
                <w:color w:val="05703C"/>
              </w:rPr>
              <w:t>We usually process orders in 1-2 days, and shipping can take anywhere from 4-5 days for standard delivery to just 1-2 days if you choose rush shipping. Let me know if you need it faster!</w:t>
            </w:r>
          </w:p>
        </w:tc>
      </w:tr>
      <w:tr>
        <w:tc>
          <w:tcPr>
            <w:tcW w:type="dxa" w:w="4464"/>
          </w:tcPr>
          <w:p>
            <w:r/>
            <w:r>
              <w:rPr>
                <w:b/>
              </w:rPr>
              <w:t>How is it</w:t>
            </w:r>
          </w:p>
          <w:p>
            <w:r>
              <w:rPr>
                <w:color w:val="64748B"/>
                <w:sz w:val="16"/>
              </w:rPr>
              <w:t>asked 2×</w:t>
            </w:r>
          </w:p>
        </w:tc>
        <w:tc>
          <w:tcPr>
            <w:tcW w:type="dxa" w:w="6192"/>
          </w:tcPr>
          <w:p>
            <w:r/>
            <w:r>
              <w:rPr>
                <w:color w:val="05703C"/>
              </w:rPr>
              <w:t>Hey there! It’s going great, thanks for asking! How about you? Need help with something specific?</w:t>
            </w:r>
          </w:p>
        </w:tc>
      </w:tr>
      <w:tr>
        <w:tc>
          <w:tcPr>
            <w:tcW w:type="dxa" w:w="4464"/>
          </w:tcPr>
          <w:p>
            <w:r/>
            <w:r>
              <w:rPr>
                <w:b/>
              </w:rPr>
              <w:t>Yes....I am not clear on what you guys do; just provide the transfers?</w:t>
            </w:r>
          </w:p>
          <w:p>
            <w:r>
              <w:rPr>
                <w:color w:val="64748B"/>
                <w:sz w:val="16"/>
              </w:rPr>
              <w:t>asked 2×</w:t>
            </w:r>
          </w:p>
        </w:tc>
        <w:tc>
          <w:tcPr>
            <w:tcW w:type="dxa" w:w="6192"/>
          </w:tcPr>
          <w:p>
            <w:r/>
            <w:r>
              <w:rPr>
                <w:color w:val="05703C"/>
              </w:rPr>
              <w:t>Yes, you got it! We create high-quality DTF transfers for you. Just send us your artwork, and we’ll print and ship the transfers, so you can easily heat press them onto your garments.</w:t>
            </w:r>
          </w:p>
        </w:tc>
      </w:tr>
    </w:tbl>
    <w:p/>
    <w:p>
      <w:pPr>
        <w:pStyle w:val="Heading1"/>
      </w:pPr>
      <w:r>
        <w:rPr>
          <w:color w:val="6D28D9"/>
        </w:rPr>
        <w:t>Pricing</w:t>
      </w:r>
    </w:p>
    <w:tbl>
      <w:tblPr>
        <w:tblStyle w:val="TableGrid"/>
        <w:tblW w:type="auto" w:w="0"/>
        <w:tblLook w:firstColumn="1" w:firstRow="1" w:lastColumn="0" w:lastRow="0" w:noHBand="0" w:noVBand="1" w:val="04A0"/>
      </w:tblPr>
      <w:tblGrid>
        <w:gridCol w:w="4320"/>
        <w:gridCol w:w="4320"/>
      </w:tblGrid>
      <w:tr>
        <w:tc>
          <w:tcPr>
            <w:tcW w:type="dxa" w:w="4464"/>
            <w:shd w:val="clear" w:fill="6D28D9"/>
          </w:tcPr>
          <w:p>
            <w:r/>
            <w:r>
              <w:rPr>
                <w:b/>
                <w:color w:val="FFFFFF"/>
              </w:rPr>
              <w:t>Customer question</w:t>
            </w:r>
          </w:p>
        </w:tc>
        <w:tc>
          <w:tcPr>
            <w:tcW w:type="dxa" w:w="6192"/>
            <w:shd w:val="clear" w:fill="6D28D9"/>
          </w:tcPr>
          <w:p>
            <w:r/>
            <w:r>
              <w:rPr>
                <w:b/>
                <w:color w:val="FFFFFF"/>
              </w:rPr>
              <w:t>Best salesperson reply</w:t>
            </w:r>
          </w:p>
        </w:tc>
      </w:tr>
      <w:tr>
        <w:tc>
          <w:tcPr>
            <w:tcW w:type="dxa" w:w="4464"/>
          </w:tcPr>
          <w:p>
            <w:r/>
            <w:r>
              <w:rPr>
                <w:b/>
              </w:rPr>
              <w:t>How much</w:t>
            </w:r>
          </w:p>
          <w:p>
            <w:r>
              <w:rPr>
                <w:color w:val="64748B"/>
                <w:sz w:val="16"/>
              </w:rPr>
              <w:t>asked 50×</w:t>
            </w:r>
          </w:p>
        </w:tc>
        <w:tc>
          <w:tcPr>
            <w:tcW w:type="dxa" w:w="6192"/>
          </w:tcPr>
          <w:p>
            <w:r/>
            <w:r>
              <w:rPr>
                <w:color w:val="05703C"/>
              </w:rPr>
              <w:t>Hey there! Could you let me know how many pieces you need? That way, I can give you the best price!</w:t>
            </w:r>
          </w:p>
        </w:tc>
      </w:tr>
      <w:tr>
        <w:tc>
          <w:tcPr>
            <w:tcW w:type="dxa" w:w="4464"/>
          </w:tcPr>
          <w:p>
            <w:r/>
            <w:r>
              <w:rPr>
                <w:b/>
              </w:rPr>
              <w:t>Is your 1000 inches + 100 inches FREE offer available?</w:t>
            </w:r>
          </w:p>
          <w:p>
            <w:r>
              <w:rPr>
                <w:color w:val="64748B"/>
                <w:sz w:val="16"/>
              </w:rPr>
              <w:t>asked 29×</w:t>
            </w:r>
          </w:p>
        </w:tc>
        <w:tc>
          <w:tcPr>
            <w:tcW w:type="dxa" w:w="6192"/>
          </w:tcPr>
          <w:p>
            <w:r/>
            <w:r>
              <w:rPr>
                <w:color w:val="05703C"/>
              </w:rPr>
              <w:t>Yes! 🎉 Our Buy 1000 inches &amp; Get 100 inches FREE offer is available right now. Plus, we offer free design assistance for bulk orders! Let me know if you have any questions!</w:t>
            </w:r>
          </w:p>
        </w:tc>
      </w:tr>
      <w:tr>
        <w:tc>
          <w:tcPr>
            <w:tcW w:type="dxa" w:w="4464"/>
          </w:tcPr>
          <w:p>
            <w:r/>
            <w:r>
              <w:rPr>
                <w:b/>
              </w:rPr>
              <w:t>How much does it cost for a design</w:t>
            </w:r>
          </w:p>
          <w:p>
            <w:r>
              <w:rPr>
                <w:color w:val="64748B"/>
                <w:sz w:val="16"/>
              </w:rPr>
              <w:t>asked 14×</w:t>
            </w:r>
          </w:p>
        </w:tc>
        <w:tc>
          <w:tcPr>
            <w:tcW w:type="dxa" w:w="6192"/>
          </w:tcPr>
          <w:p>
            <w:r/>
            <w:r>
              <w:rPr>
                <w:color w:val="05703C"/>
              </w:rPr>
              <w:t>Hey there! The cost for a custom design starts at $25, but it can vary based on complexity. Let me know what you have in mind, and I can give you a more accurate quote!</w:t>
            </w:r>
          </w:p>
        </w:tc>
      </w:tr>
      <w:tr>
        <w:tc>
          <w:tcPr>
            <w:tcW w:type="dxa" w:w="4464"/>
          </w:tcPr>
          <w:p>
            <w:r/>
            <w:r>
              <w:rPr>
                <w:b/>
              </w:rPr>
              <w:t>What’s the prices for a bulk of 50 prints</w:t>
            </w:r>
          </w:p>
          <w:p>
            <w:r>
              <w:rPr>
                <w:color w:val="64748B"/>
                <w:sz w:val="16"/>
              </w:rPr>
              <w:t>asked 9×</w:t>
            </w:r>
          </w:p>
        </w:tc>
        <w:tc>
          <w:tcPr>
            <w:tcW w:type="dxa" w:w="6192"/>
          </w:tcPr>
          <w:p>
            <w:r/>
            <w:r>
              <w:rPr>
                <w:color w:val="05703C"/>
              </w:rPr>
              <w:t>Could you share the design or artwork and its size? That way, I can give you the best quote for your bulk order of 50 prints!</w:t>
            </w:r>
          </w:p>
        </w:tc>
      </w:tr>
      <w:tr>
        <w:tc>
          <w:tcPr>
            <w:tcW w:type="dxa" w:w="4464"/>
          </w:tcPr>
          <w:p>
            <w:r/>
            <w:r>
              <w:rPr>
                <w:b/>
              </w:rPr>
              <w:t xml:space="preserve">Ok Monday -Friday ? Is there different times dor the weekend </w:t>
              <w:br/>
              <w:t>What are your business hours and days</w:t>
            </w:r>
          </w:p>
          <w:p>
            <w:r>
              <w:rPr>
                <w:color w:val="64748B"/>
                <w:sz w:val="16"/>
              </w:rPr>
              <w:t>asked 8×</w:t>
            </w:r>
          </w:p>
        </w:tc>
        <w:tc>
          <w:tcPr>
            <w:tcW w:type="dxa" w:w="6192"/>
          </w:tcPr>
          <w:p>
            <w:r/>
            <w:r>
              <w:rPr>
                <w:color w:val="05703C"/>
              </w:rPr>
              <w:t>Our printshop is open Monday to Friday from 9 AM to 6 PM, and we’re also open on Saturdays, but we take Sundays off. Let me know if you have any other questions!</w:t>
            </w:r>
          </w:p>
        </w:tc>
      </w:tr>
      <w:tr>
        <w:tc>
          <w:tcPr>
            <w:tcW w:type="dxa" w:w="4464"/>
          </w:tcPr>
          <w:p>
            <w:r/>
            <w:r>
              <w:rPr>
                <w:b/>
              </w:rPr>
              <w:t>How much is it</w:t>
            </w:r>
          </w:p>
          <w:p>
            <w:r>
              <w:rPr>
                <w:color w:val="64748B"/>
                <w:sz w:val="16"/>
              </w:rPr>
              <w:t>asked 8×</w:t>
            </w:r>
          </w:p>
        </w:tc>
        <w:tc>
          <w:tcPr>
            <w:tcW w:type="dxa" w:w="6192"/>
          </w:tcPr>
          <w:p>
            <w:r/>
            <w:r>
              <w:rPr>
                <w:color w:val="05703C"/>
              </w:rPr>
              <w:t>Hey there! The price depends on the quantity and sizes you need, but our DTF transfers start at $25 plus shipping. Let me know what you're looking for, and I can help you out!</w:t>
            </w:r>
          </w:p>
        </w:tc>
      </w:tr>
      <w:tr>
        <w:tc>
          <w:tcPr>
            <w:tcW w:type="dxa" w:w="4464"/>
          </w:tcPr>
          <w:p>
            <w:r/>
            <w:r>
              <w:rPr>
                <w:b/>
              </w:rPr>
              <w:t>Why would I pay General</w:t>
            </w:r>
          </w:p>
          <w:p>
            <w:r>
              <w:rPr>
                <w:color w:val="64748B"/>
                <w:sz w:val="16"/>
              </w:rPr>
              <w:t>asked 8×</w:t>
            </w:r>
          </w:p>
        </w:tc>
        <w:tc>
          <w:tcPr>
            <w:tcW w:type="dxa" w:w="6192"/>
          </w:tcPr>
          <w:p>
            <w:r/>
            <w:r>
              <w:rPr>
                <w:color w:val="05703C"/>
              </w:rPr>
              <w:t>Could you share your zip code? That way, I can help you with shipping options and costs!</w:t>
            </w:r>
          </w:p>
        </w:tc>
      </w:tr>
      <w:tr>
        <w:tc>
          <w:tcPr>
            <w:tcW w:type="dxa" w:w="4464"/>
          </w:tcPr>
          <w:p>
            <w:r/>
            <w:r>
              <w:rPr>
                <w:b/>
              </w:rPr>
              <w:t>Any word?</w:t>
            </w:r>
          </w:p>
          <w:p>
            <w:r>
              <w:rPr>
                <w:color w:val="64748B"/>
                <w:sz w:val="16"/>
              </w:rPr>
              <w:t>asked 7×</w:t>
            </w:r>
          </w:p>
        </w:tc>
        <w:tc>
          <w:tcPr>
            <w:tcW w:type="dxa" w:w="6192"/>
          </w:tcPr>
          <w:p>
            <w:r/>
            <w:r>
              <w:rPr>
                <w:color w:val="05703C"/>
              </w:rPr>
              <w:t>Hey there! Just wanted to let you know that we’ve started working on your order and it’s in our production queue. I’ll keep you posted with any updates as we go along!</w:t>
            </w:r>
          </w:p>
        </w:tc>
      </w:tr>
      <w:tr>
        <w:tc>
          <w:tcPr>
            <w:tcW w:type="dxa" w:w="4464"/>
          </w:tcPr>
          <w:p>
            <w:r/>
            <w:r>
              <w:rPr>
                <w:b/>
              </w:rPr>
              <w:t>Which one bigger?</w:t>
            </w:r>
          </w:p>
          <w:p>
            <w:r>
              <w:rPr>
                <w:color w:val="64748B"/>
                <w:sz w:val="16"/>
              </w:rPr>
              <w:t>asked 6×</w:t>
            </w:r>
          </w:p>
        </w:tc>
        <w:tc>
          <w:tcPr>
            <w:tcW w:type="dxa" w:w="6192"/>
          </w:tcPr>
          <w:p>
            <w:r/>
            <w:r>
              <w:rPr>
                <w:color w:val="05703C"/>
              </w:rPr>
              <w:t>Could you clarify what you're comparing? If it's about our designs or shirt sizes, I can help with that!</w:t>
            </w:r>
          </w:p>
        </w:tc>
      </w:tr>
      <w:tr>
        <w:tc>
          <w:tcPr>
            <w:tcW w:type="dxa" w:w="4464"/>
          </w:tcPr>
          <w:p>
            <w:r/>
            <w:r>
              <w:rPr>
                <w:b/>
              </w:rPr>
              <w:t>What’s would be the total cost of the quote</w:t>
            </w:r>
          </w:p>
          <w:p>
            <w:r>
              <w:rPr>
                <w:color w:val="64748B"/>
                <w:sz w:val="16"/>
              </w:rPr>
              <w:t>asked 6×</w:t>
            </w:r>
          </w:p>
        </w:tc>
        <w:tc>
          <w:tcPr>
            <w:tcW w:type="dxa" w:w="6192"/>
          </w:tcPr>
          <w:p>
            <w:r/>
            <w:r>
              <w:rPr>
                <w:color w:val="05703C"/>
              </w:rPr>
              <w:t>Sure thing! I’ll need a bit more info about the sizes and quantities to give you the best quote. Just let me know, and I’ll get right on it!</w:t>
            </w:r>
          </w:p>
        </w:tc>
      </w:tr>
      <w:tr>
        <w:tc>
          <w:tcPr>
            <w:tcW w:type="dxa" w:w="4464"/>
          </w:tcPr>
          <w:p>
            <w:r/>
            <w:r>
              <w:rPr>
                <w:b/>
              </w:rPr>
              <w:t>How much is shipping</w:t>
            </w:r>
          </w:p>
          <w:p>
            <w:r>
              <w:rPr>
                <w:color w:val="64748B"/>
                <w:sz w:val="16"/>
              </w:rPr>
              <w:t>asked 6×</w:t>
            </w:r>
          </w:p>
        </w:tc>
        <w:tc>
          <w:tcPr>
            <w:tcW w:type="dxa" w:w="6192"/>
          </w:tcPr>
          <w:p>
            <w:r/>
            <w:r>
              <w:rPr>
                <w:color w:val="05703C"/>
              </w:rPr>
              <w:t>Hey there! 😊 Shipping costs depend on your location, so if you share your address, I can help you calculate it!</w:t>
            </w:r>
          </w:p>
        </w:tc>
      </w:tr>
      <w:tr>
        <w:tc>
          <w:tcPr>
            <w:tcW w:type="dxa" w:w="4464"/>
          </w:tcPr>
          <w:p>
            <w:r/>
            <w:r>
              <w:rPr>
                <w:b/>
              </w:rPr>
              <w:t>What's my total cost?</w:t>
            </w:r>
          </w:p>
          <w:p>
            <w:r>
              <w:rPr>
                <w:color w:val="64748B"/>
                <w:sz w:val="16"/>
              </w:rPr>
              <w:t>asked 5×</w:t>
            </w:r>
          </w:p>
        </w:tc>
        <w:tc>
          <w:tcPr>
            <w:tcW w:type="dxa" w:w="6192"/>
          </w:tcPr>
          <w:p>
            <w:r/>
            <w:r>
              <w:rPr>
                <w:color w:val="05703C"/>
              </w:rPr>
              <w:t>Hey there! To give you an accurate total cost, I’ll need to see your designs and how many transfers you’re looking for. Our gangsheet is $5 per foot at a width of 22”. Just send over what you have, and I’ll help you figure it out!</w:t>
            </w:r>
          </w:p>
        </w:tc>
      </w:tr>
      <w:tr>
        <w:tc>
          <w:tcPr>
            <w:tcW w:type="dxa" w:w="4464"/>
          </w:tcPr>
          <w:p>
            <w:r/>
            <w:r>
              <w:rPr>
                <w:b/>
              </w:rPr>
              <w:t>What's the price per inch?</w:t>
            </w:r>
          </w:p>
          <w:p>
            <w:r>
              <w:rPr>
                <w:color w:val="64748B"/>
                <w:sz w:val="16"/>
              </w:rPr>
              <w:t>asked 4×</w:t>
            </w:r>
          </w:p>
        </w:tc>
        <w:tc>
          <w:tcPr>
            <w:tcW w:type="dxa" w:w="6192"/>
          </w:tcPr>
          <w:p>
            <w:r/>
            <w:r>
              <w:rPr>
                <w:color w:val="05703C"/>
              </w:rPr>
              <w:t>Our gangsheet price is $5 per foot, which gives you a sheet size of 12”x 22”. If you have any specific designs or sizes in mind, just let me know!</w:t>
            </w:r>
          </w:p>
        </w:tc>
      </w:tr>
      <w:tr>
        <w:tc>
          <w:tcPr>
            <w:tcW w:type="dxa" w:w="4464"/>
          </w:tcPr>
          <w:p>
            <w:r/>
            <w:r>
              <w:rPr>
                <w:b/>
              </w:rPr>
              <w:t>How much is it if you didn’t do it?</w:t>
            </w:r>
          </w:p>
          <w:p>
            <w:r>
              <w:rPr>
                <w:color w:val="64748B"/>
                <w:sz w:val="16"/>
              </w:rPr>
              <w:t>asked 4×</w:t>
            </w:r>
          </w:p>
        </w:tc>
        <w:tc>
          <w:tcPr>
            <w:tcW w:type="dxa" w:w="6192"/>
          </w:tcPr>
          <w:p>
            <w:r/>
            <w:r>
              <w:rPr>
                <w:color w:val="05703C"/>
              </w:rPr>
              <w:t>Are you asking about just the DTF transfers without the apparel? If so, I can help with that!</w:t>
            </w:r>
          </w:p>
        </w:tc>
      </w:tr>
      <w:tr>
        <w:tc>
          <w:tcPr>
            <w:tcW w:type="dxa" w:w="4464"/>
          </w:tcPr>
          <w:p>
            <w:r/>
            <w:r>
              <w:rPr>
                <w:b/>
              </w:rPr>
              <w:t>what are the prices</w:t>
            </w:r>
          </w:p>
          <w:p>
            <w:r>
              <w:rPr>
                <w:color w:val="64748B"/>
                <w:sz w:val="16"/>
              </w:rPr>
              <w:t>asked 3×</w:t>
            </w:r>
          </w:p>
        </w:tc>
        <w:tc>
          <w:tcPr>
            <w:tcW w:type="dxa" w:w="6192"/>
          </w:tcPr>
          <w:p>
            <w:r/>
            <w:r>
              <w:rPr>
                <w:color w:val="05703C"/>
              </w:rPr>
              <w:t>Hey there! Our DTF transfers start at $1.50 each, but it depends on the size and quantity you need. Just let me know what you're thinking, and I can give you a more specific quote!</w:t>
            </w:r>
          </w:p>
        </w:tc>
      </w:tr>
      <w:tr>
        <w:tc>
          <w:tcPr>
            <w:tcW w:type="dxa" w:w="4464"/>
          </w:tcPr>
          <w:p>
            <w:r/>
            <w:r>
              <w:rPr>
                <w:b/>
              </w:rPr>
              <w:t>Yes, that's great! How much are we looking at with 3 of the 3x regular and 3 of these?</w:t>
            </w:r>
          </w:p>
          <w:p>
            <w:r>
              <w:rPr>
                <w:color w:val="64748B"/>
                <w:sz w:val="16"/>
              </w:rPr>
              <w:t>asked 3×</w:t>
            </w:r>
          </w:p>
        </w:tc>
        <w:tc>
          <w:tcPr>
            <w:tcW w:type="dxa" w:w="6192"/>
          </w:tcPr>
          <w:p>
            <w:r/>
            <w:r>
              <w:rPr>
                <w:color w:val="05703C"/>
              </w:rPr>
              <w:t>For 3 of the 3x regular and 3 of the other items, it’ll be $15 each, so that’s $90 total. Plus, shipping is $15, bringing your total to $105. Let me know if you need anything else!</w:t>
            </w:r>
          </w:p>
        </w:tc>
      </w:tr>
      <w:tr>
        <w:tc>
          <w:tcPr>
            <w:tcW w:type="dxa" w:w="4464"/>
          </w:tcPr>
          <w:p>
            <w:r/>
            <w:r>
              <w:rPr>
                <w:b/>
              </w:rPr>
              <w:t>much is the sheet?If I get ten</w:t>
            </w:r>
          </w:p>
          <w:p>
            <w:r>
              <w:rPr>
                <w:color w:val="64748B"/>
                <w:sz w:val="16"/>
              </w:rPr>
              <w:t>asked 3×</w:t>
            </w:r>
          </w:p>
        </w:tc>
        <w:tc>
          <w:tcPr>
            <w:tcW w:type="dxa" w:w="6192"/>
          </w:tcPr>
          <w:p>
            <w:r/>
            <w:r>
              <w:rPr>
                <w:color w:val="05703C"/>
              </w:rPr>
              <w:t>A sheet with 10 designs will be $25 plus shipping. Let me know if you have any other questions!</w:t>
            </w:r>
          </w:p>
        </w:tc>
      </w:tr>
      <w:tr>
        <w:tc>
          <w:tcPr>
            <w:tcW w:type="dxa" w:w="4464"/>
          </w:tcPr>
          <w:p>
            <w:r/>
            <w:r>
              <w:rPr>
                <w:b/>
              </w:rPr>
              <w:t>NOT sure yet, how much are they?</w:t>
            </w:r>
          </w:p>
          <w:p>
            <w:r>
              <w:rPr>
                <w:color w:val="64748B"/>
                <w:sz w:val="16"/>
              </w:rPr>
              <w:t>asked 3×</w:t>
            </w:r>
          </w:p>
        </w:tc>
        <w:tc>
          <w:tcPr>
            <w:tcW w:type="dxa" w:w="6192"/>
          </w:tcPr>
          <w:p>
            <w:r/>
            <w:r>
              <w:rPr>
                <w:color w:val="05703C"/>
              </w:rPr>
              <w:t>No problem at all! Let me whip up a couple of mock-ups for you so you can pick the size, and then I’ll get you a quote.</w:t>
            </w:r>
          </w:p>
        </w:tc>
      </w:tr>
      <w:tr>
        <w:tc>
          <w:tcPr>
            <w:tcW w:type="dxa" w:w="4464"/>
          </w:tcPr>
          <w:p>
            <w:r/>
            <w:r>
              <w:rPr>
                <w:b/>
              </w:rPr>
              <w:t>Tienen algún número de telefono y como seria para el pago y enviar algunas de las imagenes que me gustaria empezar</w:t>
            </w:r>
          </w:p>
          <w:p>
            <w:r>
              <w:rPr>
                <w:i/>
                <w:color w:val="1D4ED8"/>
                <w:sz w:val="18"/>
              </w:rPr>
              <w:t>EN: Do you have a phone number and how would the payment work? I would like to send some images that I would like to start with.</w:t>
            </w:r>
          </w:p>
          <w:p>
            <w:r>
              <w:rPr>
                <w:color w:val="64748B"/>
                <w:sz w:val="16"/>
              </w:rPr>
              <w:t>asked 3×</w:t>
            </w:r>
          </w:p>
        </w:tc>
        <w:tc>
          <w:tcPr>
            <w:tcW w:type="dxa" w:w="6192"/>
          </w:tcPr>
          <w:p>
            <w:r/>
            <w:r>
              <w:rPr>
                <w:color w:val="05703C"/>
              </w:rPr>
              <w:t>¡Hola! Claro, puedes llamarnos al [número de teléfono] para cualquier consulta. Para el pago, aceptamos varias opciones y puedes enviarnos tus imágenes por correo o mensaje directo. ¡Estamos aquí para ayudarte a empezar!</w:t>
            </w:r>
          </w:p>
          <w:p>
            <w:r>
              <w:rPr>
                <w:i/>
                <w:color w:val="1D4ED8"/>
                <w:sz w:val="18"/>
              </w:rPr>
              <w:t>EN: Hello! Of course, you can call us at [phone number] for any inquiries. For payment, we accept various options, and you can send us your images via email or direct message. We're here to help you get started!</w:t>
            </w:r>
          </w:p>
        </w:tc>
      </w:tr>
      <w:tr>
        <w:tc>
          <w:tcPr>
            <w:tcW w:type="dxa" w:w="4464"/>
          </w:tcPr>
          <w:p>
            <w:r/>
            <w:r>
              <w:rPr>
                <w:b/>
              </w:rPr>
              <w:t>How much for a print</w:t>
            </w:r>
          </w:p>
          <w:p>
            <w:r>
              <w:rPr>
                <w:color w:val="64748B"/>
                <w:sz w:val="16"/>
              </w:rPr>
              <w:t>asked 3×</w:t>
            </w:r>
          </w:p>
        </w:tc>
        <w:tc>
          <w:tcPr>
            <w:tcW w:type="dxa" w:w="6192"/>
          </w:tcPr>
          <w:p>
            <w:r/>
            <w:r>
              <w:rPr>
                <w:color w:val="05703C"/>
              </w:rPr>
              <w:t>Hey there! Our DTF prints are $5 per foot, and you can fit two designs in that space. Let me know if you need help with anything else!</w:t>
            </w:r>
          </w:p>
        </w:tc>
      </w:tr>
      <w:tr>
        <w:tc>
          <w:tcPr>
            <w:tcW w:type="dxa" w:w="4464"/>
          </w:tcPr>
          <w:p>
            <w:r/>
            <w:r>
              <w:rPr>
                <w:b/>
              </w:rPr>
              <w:t>how much for medium and large!?</w:t>
            </w:r>
          </w:p>
          <w:p>
            <w:r>
              <w:rPr>
                <w:color w:val="64748B"/>
                <w:sz w:val="16"/>
              </w:rPr>
              <w:t>asked 3×</w:t>
            </w:r>
          </w:p>
        </w:tc>
        <w:tc>
          <w:tcPr>
            <w:tcW w:type="dxa" w:w="6192"/>
          </w:tcPr>
          <w:p>
            <w:r/>
            <w:r>
              <w:rPr>
                <w:color w:val="05703C"/>
              </w:rPr>
              <w:t>It depends on the artwork size, but for a reference of 10.75 x 11.50 inches, it’s $2.50 per transfer. Let me know if you have a specific design in mind!</w:t>
            </w:r>
          </w:p>
        </w:tc>
      </w:tr>
      <w:tr>
        <w:tc>
          <w:tcPr>
            <w:tcW w:type="dxa" w:w="4464"/>
          </w:tcPr>
          <w:p>
            <w:r/>
            <w:r>
              <w:rPr>
                <w:b/>
              </w:rPr>
              <w:t>How much is the difference in pricing?</w:t>
            </w:r>
          </w:p>
          <w:p>
            <w:r>
              <w:rPr>
                <w:color w:val="64748B"/>
                <w:sz w:val="16"/>
              </w:rPr>
              <w:t>asked 3×</w:t>
            </w:r>
          </w:p>
        </w:tc>
        <w:tc>
          <w:tcPr>
            <w:tcW w:type="dxa" w:w="6192"/>
          </w:tcPr>
          <w:p>
            <w:r/>
            <w:r>
              <w:rPr>
                <w:color w:val="05703C"/>
              </w:rPr>
              <w:t>Could you clarify what you're comparing? I’d be happy to help you with the pricing details!</w:t>
            </w:r>
          </w:p>
        </w:tc>
      </w:tr>
      <w:tr>
        <w:tc>
          <w:tcPr>
            <w:tcW w:type="dxa" w:w="4464"/>
          </w:tcPr>
          <w:p>
            <w:r/>
            <w:r>
              <w:rPr>
                <w:b/>
              </w:rPr>
              <w:t>So how's my design?</w:t>
            </w:r>
          </w:p>
          <w:p>
            <w:r>
              <w:rPr>
                <w:color w:val="64748B"/>
                <w:sz w:val="16"/>
              </w:rPr>
              <w:t>asked 3×</w:t>
            </w:r>
          </w:p>
        </w:tc>
        <w:tc>
          <w:tcPr>
            <w:tcW w:type="dxa" w:w="6192"/>
          </w:tcPr>
          <w:p>
            <w:r/>
            <w:r>
              <w:rPr>
                <w:color w:val="05703C"/>
              </w:rPr>
              <w:t>Hey! Your design is looking great! I can’t wait to see it come to life on the apparel. Let me know if you need any tweaks or have questions!</w:t>
            </w:r>
          </w:p>
        </w:tc>
      </w:tr>
      <w:tr>
        <w:tc>
          <w:tcPr>
            <w:tcW w:type="dxa" w:w="4464"/>
          </w:tcPr>
          <w:p>
            <w:r/>
            <w:r>
              <w:rPr>
                <w:b/>
              </w:rPr>
              <w:t>How much you charge for the whole t shirts with the transfer</w:t>
            </w:r>
          </w:p>
          <w:p>
            <w:r>
              <w:rPr>
                <w:color w:val="64748B"/>
                <w:sz w:val="16"/>
              </w:rPr>
              <w:t>asked 3×</w:t>
            </w:r>
          </w:p>
        </w:tc>
        <w:tc>
          <w:tcPr>
            <w:tcW w:type="dxa" w:w="6192"/>
          </w:tcPr>
          <w:p>
            <w:r/>
            <w:r>
              <w:rPr>
                <w:color w:val="05703C"/>
              </w:rPr>
              <w:t>Hey there! The price for a t-shirt with a DTF transfer starts at around $15, but it can vary based on the design and quantity. Let me know what you have in mind, and I can give you a more accurate quote!</w:t>
            </w:r>
          </w:p>
        </w:tc>
      </w:tr>
      <w:tr>
        <w:tc>
          <w:tcPr>
            <w:tcW w:type="dxa" w:w="4464"/>
          </w:tcPr>
          <w:p>
            <w:r/>
            <w:r>
              <w:rPr>
                <w:b/>
              </w:rPr>
              <w:t>Total amount?</w:t>
            </w:r>
          </w:p>
          <w:p>
            <w:r>
              <w:rPr>
                <w:color w:val="64748B"/>
                <w:sz w:val="16"/>
              </w:rPr>
              <w:t>asked 3×</w:t>
            </w:r>
          </w:p>
        </w:tc>
        <w:tc>
          <w:tcPr>
            <w:tcW w:type="dxa" w:w="6192"/>
          </w:tcPr>
          <w:p>
            <w:r/>
            <w:r>
              <w:rPr>
                <w:color w:val="05703C"/>
              </w:rPr>
              <w:t>Hey there! It looks like the link isn’t working for you. Could you let me know what you’re looking for, and I’ll get you the total amount right away? 😊</w:t>
            </w:r>
          </w:p>
        </w:tc>
      </w:tr>
      <w:tr>
        <w:tc>
          <w:tcPr>
            <w:tcW w:type="dxa" w:w="4464"/>
          </w:tcPr>
          <w:p>
            <w:r/>
            <w:r>
              <w:rPr>
                <w:b/>
              </w:rPr>
              <w:t>What's the total price?</w:t>
            </w:r>
          </w:p>
          <w:p>
            <w:r>
              <w:rPr>
                <w:color w:val="64748B"/>
                <w:sz w:val="16"/>
              </w:rPr>
              <w:t>asked 3×</w:t>
            </w:r>
          </w:p>
        </w:tc>
        <w:tc>
          <w:tcPr>
            <w:tcW w:type="dxa" w:w="6192"/>
          </w:tcPr>
          <w:p>
            <w:r/>
            <w:r>
              <w:rPr>
                <w:color w:val="05703C"/>
              </w:rPr>
              <w:t>Could you let me know what you’re looking to order and the sizes? That way, I can give you the total price!</w:t>
            </w:r>
          </w:p>
        </w:tc>
      </w:tr>
      <w:tr>
        <w:tc>
          <w:tcPr>
            <w:tcW w:type="dxa" w:w="4464"/>
          </w:tcPr>
          <w:p>
            <w:r/>
            <w:r>
              <w:rPr>
                <w:b/>
              </w:rPr>
              <w:t>And if so how much will it be?</w:t>
            </w:r>
          </w:p>
          <w:p>
            <w:r>
              <w:rPr>
                <w:color w:val="64748B"/>
                <w:sz w:val="16"/>
              </w:rPr>
              <w:t>asked 3×</w:t>
            </w:r>
          </w:p>
        </w:tc>
        <w:tc>
          <w:tcPr>
            <w:tcW w:type="dxa" w:w="6192"/>
          </w:tcPr>
          <w:p>
            <w:r/>
            <w:r>
              <w:rPr>
                <w:color w:val="05703C"/>
              </w:rPr>
              <w:t>Could you let me know how many pieces you’re looking to order? That way, I can give you the best price!</w:t>
            </w:r>
          </w:p>
        </w:tc>
      </w:tr>
      <w:tr>
        <w:tc>
          <w:tcPr>
            <w:tcW w:type="dxa" w:w="4464"/>
          </w:tcPr>
          <w:p>
            <w:r/>
            <w:r>
              <w:rPr>
                <w:b/>
              </w:rPr>
              <w:t>How hard would it be to add the TM trademark symbol? My goal is to trademark and sell my designs.</w:t>
            </w:r>
          </w:p>
          <w:p>
            <w:r>
              <w:rPr>
                <w:color w:val="64748B"/>
                <w:sz w:val="16"/>
              </w:rPr>
              <w:t>asked 2×</w:t>
            </w:r>
          </w:p>
        </w:tc>
        <w:tc>
          <w:tcPr>
            <w:tcW w:type="dxa" w:w="6192"/>
          </w:tcPr>
          <w:p>
            <w:r/>
            <w:r>
              <w:rPr>
                <w:color w:val="05703C"/>
              </w:rPr>
              <w:t>Of course! We can definitely add the ™ symbol to your design. Just let us know where you want it, and we'll take care of the rest!</w:t>
            </w:r>
          </w:p>
        </w:tc>
      </w:tr>
      <w:tr>
        <w:tc>
          <w:tcPr>
            <w:tcW w:type="dxa" w:w="4464"/>
          </w:tcPr>
          <w:p>
            <w:r/>
            <w:r>
              <w:rPr>
                <w:b/>
              </w:rPr>
              <w:t>Excuse me? Is that the time or you're saying the cost?</w:t>
            </w:r>
          </w:p>
          <w:p>
            <w:r>
              <w:rPr>
                <w:color w:val="64748B"/>
                <w:sz w:val="16"/>
              </w:rPr>
              <w:t>asked 2×</w:t>
            </w:r>
          </w:p>
        </w:tc>
        <w:tc>
          <w:tcPr>
            <w:tcW w:type="dxa" w:w="6192"/>
          </w:tcPr>
          <w:p>
            <w:r/>
            <w:r>
              <w:rPr>
                <w:color w:val="05703C"/>
              </w:rPr>
              <w:t>That's the time! Let me know if you need any more info about our prices. 😊</w:t>
            </w:r>
          </w:p>
        </w:tc>
      </w:tr>
      <w:tr>
        <w:tc>
          <w:tcPr>
            <w:tcW w:type="dxa" w:w="4464"/>
          </w:tcPr>
          <w:p>
            <w:r/>
            <w:r>
              <w:rPr>
                <w:b/>
              </w:rPr>
              <w:t>How much are they</w:t>
            </w:r>
          </w:p>
          <w:p>
            <w:r>
              <w:rPr>
                <w:color w:val="64748B"/>
                <w:sz w:val="16"/>
              </w:rPr>
              <w:t>asked 2×</w:t>
            </w:r>
          </w:p>
        </w:tc>
        <w:tc>
          <w:tcPr>
            <w:tcW w:type="dxa" w:w="6192"/>
          </w:tcPr>
          <w:p>
            <w:r/>
            <w:r>
              <w:rPr>
                <w:color w:val="05703C"/>
              </w:rPr>
              <w:t>It depends on what you're looking to order! If you have a specific item or quantity in mind, I can give you a better idea of the price. 😊</w:t>
            </w:r>
          </w:p>
        </w:tc>
      </w:tr>
      <w:tr>
        <w:tc>
          <w:tcPr>
            <w:tcW w:type="dxa" w:w="4464"/>
          </w:tcPr>
          <w:p>
            <w:r/>
            <w:r>
              <w:rPr>
                <w:b/>
              </w:rPr>
              <w:t>Cost?</w:t>
            </w:r>
          </w:p>
          <w:p>
            <w:r>
              <w:rPr>
                <w:color w:val="64748B"/>
                <w:sz w:val="16"/>
              </w:rPr>
              <w:t>asked 2×</w:t>
            </w:r>
          </w:p>
        </w:tc>
        <w:tc>
          <w:tcPr>
            <w:tcW w:type="dxa" w:w="6192"/>
          </w:tcPr>
          <w:p>
            <w:r/>
            <w:r>
              <w:rPr>
                <w:color w:val="05703C"/>
              </w:rPr>
              <w:t>Hey there! Our minimum order is $25, which usually gets you around 60 inches of DTF transfers. If you have a design in mind, feel free to share it, and I can help you figure out the details!</w:t>
            </w:r>
          </w:p>
        </w:tc>
      </w:tr>
      <w:tr>
        <w:tc>
          <w:tcPr>
            <w:tcW w:type="dxa" w:w="4464"/>
          </w:tcPr>
          <w:p>
            <w:r/>
            <w:r>
              <w:rPr>
                <w:b/>
              </w:rPr>
              <w:t>What's your website</w:t>
            </w:r>
          </w:p>
          <w:p>
            <w:r>
              <w:rPr>
                <w:color w:val="64748B"/>
                <w:sz w:val="16"/>
              </w:rPr>
              <w:t>asked 2×</w:t>
            </w:r>
          </w:p>
        </w:tc>
        <w:tc>
          <w:tcPr>
            <w:tcW w:type="dxa" w:w="6192"/>
          </w:tcPr>
          <w:p>
            <w:r/>
            <w:r>
              <w:rPr>
                <w:color w:val="05703C"/>
              </w:rPr>
              <w:t>You can check us out at decoinks.com! Let me know if you have any questions while you’re there.</w:t>
            </w:r>
          </w:p>
        </w:tc>
      </w:tr>
      <w:tr>
        <w:tc>
          <w:tcPr>
            <w:tcW w:type="dxa" w:w="4464"/>
          </w:tcPr>
          <w:p>
            <w:r/>
            <w:r>
              <w:rPr>
                <w:b/>
              </w:rPr>
              <w:t>Machine wash safe?</w:t>
            </w:r>
          </w:p>
          <w:p>
            <w:r>
              <w:rPr>
                <w:color w:val="64748B"/>
                <w:sz w:val="16"/>
              </w:rPr>
              <w:t>asked 2×</w:t>
            </w:r>
          </w:p>
        </w:tc>
        <w:tc>
          <w:tcPr>
            <w:tcW w:type="dxa" w:w="6192"/>
          </w:tcPr>
          <w:p>
            <w:r/>
            <w:r>
              <w:rPr>
                <w:color w:val="05703C"/>
              </w:rPr>
              <w:t>Yes, our DTF transfers are definitely machine wash safe! They’re super durable and can handle more than 20 washes without cracking or peeling.</w:t>
            </w:r>
          </w:p>
        </w:tc>
      </w:tr>
      <w:tr>
        <w:tc>
          <w:tcPr>
            <w:tcW w:type="dxa" w:w="4464"/>
          </w:tcPr>
          <w:p>
            <w:r/>
            <w:r>
              <w:rPr>
                <w:b/>
              </w:rPr>
              <w:t>How much does shipping normally cost.</w:t>
            </w:r>
          </w:p>
          <w:p>
            <w:r>
              <w:rPr>
                <w:color w:val="64748B"/>
                <w:sz w:val="16"/>
              </w:rPr>
              <w:t>asked 2×</w:t>
            </w:r>
          </w:p>
        </w:tc>
        <w:tc>
          <w:tcPr>
            <w:tcW w:type="dxa" w:w="6192"/>
          </w:tcPr>
          <w:p>
            <w:r/>
            <w:r>
              <w:rPr>
                <w:color w:val="05703C"/>
              </w:rPr>
              <w:t>Shipping usually runs around $15. Let me know if you have any other questions!</w:t>
            </w:r>
          </w:p>
        </w:tc>
      </w:tr>
    </w:tbl>
    <w:p/>
    <w:p>
      <w:pPr>
        <w:pStyle w:val="Heading1"/>
      </w:pPr>
      <w:r>
        <w:rPr>
          <w:color w:val="6D28D9"/>
        </w:rPr>
        <w:t>Product Info</w:t>
      </w:r>
    </w:p>
    <w:tbl>
      <w:tblPr>
        <w:tblStyle w:val="TableGrid"/>
        <w:tblW w:type="auto" w:w="0"/>
        <w:tblLook w:firstColumn="1" w:firstRow="1" w:lastColumn="0" w:lastRow="0" w:noHBand="0" w:noVBand="1" w:val="04A0"/>
      </w:tblPr>
      <w:tblGrid>
        <w:gridCol w:w="4320"/>
        <w:gridCol w:w="4320"/>
      </w:tblGrid>
      <w:tr>
        <w:tc>
          <w:tcPr>
            <w:tcW w:type="dxa" w:w="4464"/>
            <w:shd w:val="clear" w:fill="6D28D9"/>
          </w:tcPr>
          <w:p>
            <w:r/>
            <w:r>
              <w:rPr>
                <w:b/>
                <w:color w:val="FFFFFF"/>
              </w:rPr>
              <w:t>Customer question</w:t>
            </w:r>
          </w:p>
        </w:tc>
        <w:tc>
          <w:tcPr>
            <w:tcW w:type="dxa" w:w="6192"/>
            <w:shd w:val="clear" w:fill="6D28D9"/>
          </w:tcPr>
          <w:p>
            <w:r/>
            <w:r>
              <w:rPr>
                <w:b/>
                <w:color w:val="FFFFFF"/>
              </w:rPr>
              <w:t>Best salesperson reply</w:t>
            </w:r>
          </w:p>
        </w:tc>
      </w:tr>
      <w:tr>
        <w:tc>
          <w:tcPr>
            <w:tcW w:type="dxa" w:w="4464"/>
          </w:tcPr>
          <w:p>
            <w:r/>
            <w:r>
              <w:rPr>
                <w:b/>
              </w:rPr>
              <w:t>What do I get with the 1000-inch bulk offer?</w:t>
            </w:r>
          </w:p>
          <w:p>
            <w:r>
              <w:rPr>
                <w:color w:val="64748B"/>
                <w:sz w:val="16"/>
              </w:rPr>
              <w:t>asked 156×</w:t>
            </w:r>
          </w:p>
        </w:tc>
        <w:tc>
          <w:tcPr>
            <w:tcW w:type="dxa" w:w="6192"/>
          </w:tcPr>
          <w:p>
            <w:r/>
            <w:r>
              <w:rPr>
                <w:color w:val="05703C"/>
              </w:rPr>
              <w:t>Hey there! With the 1000-inch bulk offer, you get 100 inches FREE and an extra 10% OFF your order. It's a great way to stock up! Let me know if you have any other questions!</w:t>
            </w:r>
          </w:p>
        </w:tc>
      </w:tr>
      <w:tr>
        <w:tc>
          <w:tcPr>
            <w:tcW w:type="dxa" w:w="4464"/>
          </w:tcPr>
          <w:p>
            <w:r/>
            <w:r>
              <w:rPr>
                <w:b/>
              </w:rPr>
              <w:t>Will the black ground be  clear?</w:t>
            </w:r>
          </w:p>
          <w:p>
            <w:r>
              <w:rPr>
                <w:color w:val="64748B"/>
                <w:sz w:val="16"/>
              </w:rPr>
              <w:t>asked 9×</w:t>
            </w:r>
          </w:p>
        </w:tc>
        <w:tc>
          <w:tcPr>
            <w:tcW w:type="dxa" w:w="6192"/>
          </w:tcPr>
          <w:p>
            <w:r/>
            <w:r>
              <w:rPr>
                <w:color w:val="05703C"/>
              </w:rPr>
              <w:t>The black ground will not be clear; it will be a solid black. If you have any other questions, feel free to ask!</w:t>
            </w:r>
          </w:p>
        </w:tc>
      </w:tr>
      <w:tr>
        <w:tc>
          <w:tcPr>
            <w:tcW w:type="dxa" w:w="4464"/>
          </w:tcPr>
          <w:p>
            <w:r/>
            <w:r>
              <w:rPr>
                <w:b/>
              </w:rPr>
              <w:t>Que precio tienen las láminas</w:t>
            </w:r>
          </w:p>
          <w:p>
            <w:r>
              <w:rPr>
                <w:i/>
                <w:color w:val="1D4ED8"/>
                <w:sz w:val="18"/>
              </w:rPr>
              <w:t>EN: What is the price of the sheets?</w:t>
            </w:r>
          </w:p>
          <w:p>
            <w:r>
              <w:rPr>
                <w:color w:val="64748B"/>
                <w:sz w:val="16"/>
              </w:rPr>
              <w:t>asked 7×</w:t>
            </w:r>
          </w:p>
        </w:tc>
        <w:tc>
          <w:tcPr>
            <w:tcW w:type="dxa" w:w="6192"/>
          </w:tcPr>
          <w:p>
            <w:r/>
            <w:r>
              <w:rPr>
                <w:color w:val="05703C"/>
              </w:rPr>
              <w:t>¡Hola! Las láminas DTF están a $5 cada una. Si necesitas más información o tienes alguna pregunta, ¡aquí estoy para ayudarte!</w:t>
            </w:r>
          </w:p>
          <w:p>
            <w:r>
              <w:rPr>
                <w:i/>
                <w:color w:val="1D4ED8"/>
                <w:sz w:val="18"/>
              </w:rPr>
              <w:t>EN: Hello! The DTF sheets are $5 each. If you need more information or have any questions, I'm here to help!</w:t>
            </w:r>
          </w:p>
        </w:tc>
      </w:tr>
      <w:tr>
        <w:tc>
          <w:tcPr>
            <w:tcW w:type="dxa" w:w="4464"/>
          </w:tcPr>
          <w:p>
            <w:r/>
            <w:r>
              <w:rPr>
                <w:b/>
              </w:rPr>
              <w:t>What time Thursday let me know if you could find out</w:t>
            </w:r>
          </w:p>
          <w:p>
            <w:r>
              <w:rPr>
                <w:color w:val="64748B"/>
                <w:sz w:val="16"/>
              </w:rPr>
              <w:t>asked 6×</w:t>
            </w:r>
          </w:p>
        </w:tc>
        <w:tc>
          <w:tcPr>
            <w:tcW w:type="dxa" w:w="6192"/>
          </w:tcPr>
          <w:p>
            <w:r/>
            <w:r>
              <w:rPr>
                <w:color w:val="05703C"/>
              </w:rPr>
              <w:t>I’ll check on that for you and let you know as soon as I can!</w:t>
            </w:r>
          </w:p>
        </w:tc>
      </w:tr>
      <w:tr>
        <w:tc>
          <w:tcPr>
            <w:tcW w:type="dxa" w:w="4464"/>
          </w:tcPr>
          <w:p>
            <w:r/>
            <w:r>
              <w:rPr>
                <w:b/>
              </w:rPr>
              <w:t>Okay,  thank you. And what about PJ pants?</w:t>
            </w:r>
          </w:p>
          <w:p>
            <w:r>
              <w:rPr>
                <w:color w:val="64748B"/>
                <w:sz w:val="16"/>
              </w:rPr>
              <w:t>asked 6×</w:t>
            </w:r>
          </w:p>
        </w:tc>
        <w:tc>
          <w:tcPr>
            <w:tcW w:type="dxa" w:w="6192"/>
          </w:tcPr>
          <w:p>
            <w:r/>
            <w:r>
              <w:rPr>
                <w:color w:val="05703C"/>
              </w:rPr>
              <w:t>What quantity are you thinking for the PJ pants? I’d love to help you get that sorted!</w:t>
            </w:r>
          </w:p>
        </w:tc>
      </w:tr>
      <w:tr>
        <w:tc>
          <w:tcPr>
            <w:tcW w:type="dxa" w:w="4464"/>
          </w:tcPr>
          <w:p>
            <w:r/>
            <w:r>
              <w:rPr>
                <w:b/>
              </w:rPr>
              <w:t>Hay eso es muy bueno, sii claro que si con gusto aceptaría. Muy agradecida</w:t>
            </w:r>
          </w:p>
          <w:p>
            <w:r>
              <w:rPr>
                <w:i/>
                <w:color w:val="1D4ED8"/>
                <w:sz w:val="18"/>
              </w:rPr>
              <w:t>EN: Hey, that's really good! Yes, of course, I would gladly accept. I'm very grateful.</w:t>
            </w:r>
          </w:p>
          <w:p>
            <w:r>
              <w:rPr>
                <w:color w:val="64748B"/>
                <w:sz w:val="16"/>
              </w:rPr>
              <w:t>asked 5×</w:t>
            </w:r>
          </w:p>
        </w:tc>
        <w:tc>
          <w:tcPr>
            <w:tcW w:type="dxa" w:w="6192"/>
          </w:tcPr>
          <w:p>
            <w:r/>
            <w:r>
              <w:rPr>
                <w:color w:val="05703C"/>
              </w:rPr>
              <w:t>¡Nos alegra mucho que estés contenta! Si puedes, comparte nuestra página y correo con tus amigos, eso nos ayudaría un montón. ¡Gracias por tu apoyo!</w:t>
            </w:r>
          </w:p>
          <w:p>
            <w:r>
              <w:rPr>
                <w:i/>
                <w:color w:val="1D4ED8"/>
                <w:sz w:val="18"/>
              </w:rPr>
              <w:t>EN: We're really glad to hear you're happy! If you can, please share our page and email with your friends; that would help us a lot. Thank you for your support!</w:t>
            </w:r>
          </w:p>
        </w:tc>
      </w:tr>
      <w:tr>
        <w:tc>
          <w:tcPr>
            <w:tcW w:type="dxa" w:w="4464"/>
          </w:tcPr>
          <w:p>
            <w:r/>
            <w:r>
              <w:rPr>
                <w:b/>
              </w:rPr>
              <w:t>Do you recommend hot or cool peel?</w:t>
            </w:r>
          </w:p>
          <w:p>
            <w:r>
              <w:rPr>
                <w:color w:val="64748B"/>
                <w:sz w:val="16"/>
              </w:rPr>
              <w:t>asked 3×</w:t>
            </w:r>
          </w:p>
        </w:tc>
        <w:tc>
          <w:tcPr>
            <w:tcW w:type="dxa" w:w="6192"/>
          </w:tcPr>
          <w:p>
            <w:r/>
            <w:r>
              <w:rPr>
                <w:color w:val="05703C"/>
              </w:rPr>
              <w:t>It really depends on the fabric and the look you’re going for! For most DTF transfers, a cool peel is usually recommended for the best finish. Let me know if you have more questions!</w:t>
            </w:r>
          </w:p>
        </w:tc>
      </w:tr>
      <w:tr>
        <w:tc>
          <w:tcPr>
            <w:tcW w:type="dxa" w:w="4464"/>
          </w:tcPr>
          <w:p>
            <w:r/>
            <w:r>
              <w:rPr>
                <w:b/>
              </w:rPr>
              <w:t>Estan en Colorado?</w:t>
            </w:r>
          </w:p>
          <w:p>
            <w:r>
              <w:rPr>
                <w:i/>
                <w:color w:val="1D4ED8"/>
                <w:sz w:val="18"/>
              </w:rPr>
              <w:t>EN: Are you in Colorado?</w:t>
            </w:r>
          </w:p>
          <w:p>
            <w:r>
              <w:rPr>
                <w:color w:val="64748B"/>
                <w:sz w:val="16"/>
              </w:rPr>
              <w:t>asked 3×</w:t>
            </w:r>
          </w:p>
        </w:tc>
        <w:tc>
          <w:tcPr>
            <w:tcW w:type="dxa" w:w="6192"/>
          </w:tcPr>
          <w:p>
            <w:r/>
            <w:r>
              <w:rPr>
                <w:color w:val="05703C"/>
              </w:rPr>
              <w:t>Estamos en **Corona, California**, pero hacemos envíos a todo el país. ¡Aquí para ayudarte!</w:t>
            </w:r>
          </w:p>
          <w:p>
            <w:r>
              <w:rPr>
                <w:i/>
                <w:color w:val="1D4ED8"/>
                <w:sz w:val="18"/>
              </w:rPr>
              <w:t>EN: We are located in **Corona, California**, but we ship nationwide. Here to help you!</w:t>
            </w:r>
          </w:p>
        </w:tc>
      </w:tr>
      <w:tr>
        <w:tc>
          <w:tcPr>
            <w:tcW w:type="dxa" w:w="4464"/>
          </w:tcPr>
          <w:p>
            <w:r/>
            <w:r>
              <w:rPr>
                <w:b/>
              </w:rPr>
              <w:t>What's that?</w:t>
            </w:r>
          </w:p>
          <w:p>
            <w:r>
              <w:rPr>
                <w:color w:val="64748B"/>
                <w:sz w:val="16"/>
              </w:rPr>
              <w:t>asked 2×</w:t>
            </w:r>
          </w:p>
        </w:tc>
        <w:tc>
          <w:tcPr>
            <w:tcW w:type="dxa" w:w="6192"/>
          </w:tcPr>
          <w:p>
            <w:r/>
            <w:r>
              <w:rPr>
                <w:color w:val="05703C"/>
              </w:rPr>
              <w:t>Hey there! That’s our custom apparel and DTF transfer print service—basically, we help you create awesome designs on shirts and other items. Let me know if you have something specific in mind!</w:t>
            </w:r>
          </w:p>
        </w:tc>
      </w:tr>
      <w:tr>
        <w:tc>
          <w:tcPr>
            <w:tcW w:type="dxa" w:w="4464"/>
          </w:tcPr>
          <w:p>
            <w:r/>
            <w:r>
              <w:rPr>
                <w:b/>
              </w:rPr>
              <w:t>What do you have for aunties and uncles and maybe grandma</w:t>
            </w:r>
          </w:p>
          <w:p>
            <w:r>
              <w:rPr>
                <w:color w:val="64748B"/>
                <w:sz w:val="16"/>
              </w:rPr>
              <w:t>asked 2×</w:t>
            </w:r>
          </w:p>
        </w:tc>
        <w:tc>
          <w:tcPr>
            <w:tcW w:type="dxa" w:w="6192"/>
          </w:tcPr>
          <w:p>
            <w:r/>
            <w:r>
              <w:rPr>
                <w:color w:val="05703C"/>
              </w:rPr>
              <w:t>I’d love to help with that! We have some cute designs for aunties, uncles, and grandmas. I can send you some options tomorrow morning!</w:t>
            </w:r>
          </w:p>
        </w:tc>
      </w:tr>
      <w:tr>
        <w:tc>
          <w:tcPr>
            <w:tcW w:type="dxa" w:w="4464"/>
          </w:tcPr>
          <w:p>
            <w:r/>
            <w:r>
              <w:rPr>
                <w:b/>
              </w:rPr>
              <w:t>Do you do hats also?</w:t>
            </w:r>
          </w:p>
          <w:p>
            <w:r>
              <w:rPr>
                <w:color w:val="64748B"/>
                <w:sz w:val="16"/>
              </w:rPr>
              <w:t>asked 2×</w:t>
            </w:r>
          </w:p>
        </w:tc>
        <w:tc>
          <w:tcPr>
            <w:tcW w:type="dxa" w:w="6192"/>
          </w:tcPr>
          <w:p>
            <w:r/>
            <w:r>
              <w:rPr>
                <w:color w:val="05703C"/>
              </w:rPr>
              <w:t>Absolutely, we can do hats! What type of hats are you looking to customize?</w:t>
            </w:r>
          </w:p>
        </w:tc>
      </w:tr>
      <w:tr>
        <w:tc>
          <w:tcPr>
            <w:tcW w:type="dxa" w:w="4464"/>
          </w:tcPr>
          <w:p>
            <w:r/>
            <w:r>
              <w:rPr>
                <w:b/>
              </w:rPr>
              <w:t>Can you tell me the font of the last names?</w:t>
            </w:r>
          </w:p>
          <w:p>
            <w:r>
              <w:rPr>
                <w:color w:val="64748B"/>
                <w:sz w:val="16"/>
              </w:rPr>
              <w:t>asked 2×</w:t>
            </w:r>
          </w:p>
        </w:tc>
        <w:tc>
          <w:tcPr>
            <w:tcW w:type="dxa" w:w="6192"/>
          </w:tcPr>
          <w:p>
            <w:r/>
            <w:r>
              <w:rPr>
                <w:color w:val="05703C"/>
              </w:rPr>
              <w:t>Hey there! I’d be happy to help with that. Could you let me know which design or order you’re referring to?</w:t>
            </w:r>
          </w:p>
        </w:tc>
      </w:tr>
      <w:tr>
        <w:tc>
          <w:tcPr>
            <w:tcW w:type="dxa" w:w="4464"/>
          </w:tcPr>
          <w:p>
            <w:r/>
            <w:r>
              <w:rPr>
                <w:b/>
              </w:rPr>
              <w:t>Can I see what they look like in a cap the small one</w:t>
            </w:r>
          </w:p>
          <w:p>
            <w:r>
              <w:rPr>
                <w:color w:val="64748B"/>
                <w:sz w:val="16"/>
              </w:rPr>
              <w:t>asked 2×</w:t>
            </w:r>
          </w:p>
        </w:tc>
        <w:tc>
          <w:tcPr>
            <w:tcW w:type="dxa" w:w="6192"/>
          </w:tcPr>
          <w:p>
            <w:r/>
            <w:r>
              <w:rPr>
                <w:color w:val="05703C"/>
              </w:rPr>
              <w:t>Absolutely! I’ll get in touch with our design team and see if they can whip up a mockup for you. Hang tight!</w:t>
            </w:r>
          </w:p>
        </w:tc>
      </w:tr>
      <w:tr>
        <w:tc>
          <w:tcPr>
            <w:tcW w:type="dxa" w:w="4464"/>
          </w:tcPr>
          <w:p>
            <w:r/>
            <w:r>
              <w:rPr>
                <w:b/>
              </w:rPr>
              <w:t>So explain to me how do I send you the image?</w:t>
            </w:r>
          </w:p>
          <w:p>
            <w:r>
              <w:rPr>
                <w:color w:val="64748B"/>
                <w:sz w:val="16"/>
              </w:rPr>
              <w:t>asked 2×</w:t>
            </w:r>
          </w:p>
        </w:tc>
        <w:tc>
          <w:tcPr>
            <w:tcW w:type="dxa" w:w="6192"/>
          </w:tcPr>
          <w:p>
            <w:r/>
            <w:r>
              <w:rPr>
                <w:color w:val="05703C"/>
              </w:rPr>
              <w:t>You can easily upload your image directly on our website when you place your order, or you can email it to us at info@decoinks.com. Just make sure it’s a high-quality file, and we’ll take care of the rest!</w:t>
            </w:r>
          </w:p>
        </w:tc>
      </w:tr>
      <w:tr>
        <w:tc>
          <w:tcPr>
            <w:tcW w:type="dxa" w:w="4464"/>
          </w:tcPr>
          <w:p>
            <w:r/>
            <w:r>
              <w:rPr>
                <w:b/>
              </w:rPr>
              <w:t>How would I go by sending you a picture</w:t>
            </w:r>
          </w:p>
          <w:p>
            <w:r>
              <w:rPr>
                <w:color w:val="64748B"/>
                <w:sz w:val="16"/>
              </w:rPr>
              <w:t>asked 2×</w:t>
            </w:r>
          </w:p>
        </w:tc>
        <w:tc>
          <w:tcPr>
            <w:tcW w:type="dxa" w:w="6192"/>
          </w:tcPr>
          <w:p>
            <w:r/>
            <w:r>
              <w:rPr>
                <w:color w:val="05703C"/>
              </w:rPr>
              <w:t>You can just send the picture right here in the chat! I’ll be able to help you from there. 😊</w:t>
            </w:r>
          </w:p>
        </w:tc>
      </w:tr>
      <w:tr>
        <w:tc>
          <w:tcPr>
            <w:tcW w:type="dxa" w:w="4464"/>
          </w:tcPr>
          <w:p>
            <w:r/>
            <w:r>
              <w:rPr>
                <w:b/>
              </w:rPr>
              <w:t>Can u do business cards to</w:t>
            </w:r>
          </w:p>
          <w:p>
            <w:r>
              <w:rPr>
                <w:color w:val="64748B"/>
                <w:sz w:val="16"/>
              </w:rPr>
              <w:t>asked 2×</w:t>
            </w:r>
          </w:p>
        </w:tc>
        <w:tc>
          <w:tcPr>
            <w:tcW w:type="dxa" w:w="6192"/>
          </w:tcPr>
          <w:p>
            <w:r/>
            <w:r>
              <w:rPr>
                <w:color w:val="05703C"/>
              </w:rPr>
              <w:t>We don't do business cards, but we can definitely help you with custom apparel and DTF transfers! Let me know if you're interested in those!</w:t>
            </w:r>
          </w:p>
        </w:tc>
      </w:tr>
    </w:tbl>
    <w:p/>
    <w:p>
      <w:pPr>
        <w:pStyle w:val="Heading1"/>
      </w:pPr>
      <w:r>
        <w:rPr>
          <w:color w:val="6D28D9"/>
        </w:rPr>
        <w:t>Artwork/Design</w:t>
      </w:r>
    </w:p>
    <w:tbl>
      <w:tblPr>
        <w:tblStyle w:val="TableGrid"/>
        <w:tblW w:type="auto" w:w="0"/>
        <w:tblLook w:firstColumn="1" w:firstRow="1" w:lastColumn="0" w:lastRow="0" w:noHBand="0" w:noVBand="1" w:val="04A0"/>
      </w:tblPr>
      <w:tblGrid>
        <w:gridCol w:w="4320"/>
        <w:gridCol w:w="4320"/>
      </w:tblGrid>
      <w:tr>
        <w:tc>
          <w:tcPr>
            <w:tcW w:type="dxa" w:w="4464"/>
            <w:shd w:val="clear" w:fill="6D28D9"/>
          </w:tcPr>
          <w:p>
            <w:r/>
            <w:r>
              <w:rPr>
                <w:b/>
                <w:color w:val="FFFFFF"/>
              </w:rPr>
              <w:t>Customer question</w:t>
            </w:r>
          </w:p>
        </w:tc>
        <w:tc>
          <w:tcPr>
            <w:tcW w:type="dxa" w:w="6192"/>
            <w:shd w:val="clear" w:fill="6D28D9"/>
          </w:tcPr>
          <w:p>
            <w:r/>
            <w:r>
              <w:rPr>
                <w:b/>
                <w:color w:val="FFFFFF"/>
              </w:rPr>
              <w:t>Best salesperson reply</w:t>
            </w:r>
          </w:p>
        </w:tc>
      </w:tr>
      <w:tr>
        <w:tc>
          <w:tcPr>
            <w:tcW w:type="dxa" w:w="4464"/>
          </w:tcPr>
          <w:p>
            <w:r/>
            <w:r>
              <w:rPr>
                <w:b/>
              </w:rPr>
              <w:t>Do you offer custom design services?</w:t>
            </w:r>
          </w:p>
          <w:p>
            <w:r>
              <w:rPr>
                <w:color w:val="64748B"/>
                <w:sz w:val="16"/>
              </w:rPr>
              <w:t>asked 133×</w:t>
            </w:r>
          </w:p>
        </w:tc>
        <w:tc>
          <w:tcPr>
            <w:tcW w:type="dxa" w:w="6192"/>
          </w:tcPr>
          <w:p>
            <w:r/>
            <w:r>
              <w:rPr>
                <w:color w:val="05703C"/>
              </w:rPr>
              <w:t>Absolutely, we offer custom design services! Just let me know what you have in mind, and we can get started!</w:t>
            </w:r>
          </w:p>
        </w:tc>
      </w:tr>
      <w:tr>
        <w:tc>
          <w:tcPr>
            <w:tcW w:type="dxa" w:w="4464"/>
          </w:tcPr>
          <w:p>
            <w:r/>
            <w:r>
              <w:rPr>
                <w:b/>
              </w:rPr>
              <w:t>How can I send you the image</w:t>
            </w:r>
          </w:p>
          <w:p>
            <w:r>
              <w:rPr>
                <w:color w:val="64748B"/>
                <w:sz w:val="16"/>
              </w:rPr>
              <w:t>asked 9×</w:t>
            </w:r>
          </w:p>
        </w:tc>
        <w:tc>
          <w:tcPr>
            <w:tcW w:type="dxa" w:w="6192"/>
          </w:tcPr>
          <w:p>
            <w:r/>
            <w:r>
              <w:rPr>
                <w:color w:val="05703C"/>
              </w:rPr>
              <w:t>Hey there! You can send your image directly through this chat or email it to us at info@decoinks.com. Just let me know if you need any help with the file!</w:t>
            </w:r>
          </w:p>
        </w:tc>
      </w:tr>
      <w:tr>
        <w:tc>
          <w:tcPr>
            <w:tcW w:type="dxa" w:w="4464"/>
          </w:tcPr>
          <w:p>
            <w:r/>
            <w:r>
              <w:rPr>
                <w:b/>
              </w:rPr>
              <w:t>Where do u want me to send the design</w:t>
            </w:r>
          </w:p>
          <w:p>
            <w:r>
              <w:rPr>
                <w:color w:val="64748B"/>
                <w:sz w:val="16"/>
              </w:rPr>
              <w:t>asked 5×</w:t>
            </w:r>
          </w:p>
        </w:tc>
        <w:tc>
          <w:tcPr>
            <w:tcW w:type="dxa" w:w="6192"/>
          </w:tcPr>
          <w:p>
            <w:r/>
            <w:r>
              <w:rPr>
                <w:color w:val="05703C"/>
              </w:rPr>
              <w:t>You can send the design right here! Looking forward to seeing it!</w:t>
            </w:r>
          </w:p>
        </w:tc>
      </w:tr>
      <w:tr>
        <w:tc>
          <w:tcPr>
            <w:tcW w:type="dxa" w:w="4464"/>
          </w:tcPr>
          <w:p>
            <w:r/>
            <w:r>
              <w:rPr>
                <w:b/>
              </w:rPr>
              <w:t>Which do you prefer file like jpeg png etc??  I think four or three lost files old laptop broke and still have those pictures   Still show jpeg ??   Curious $?</w:t>
            </w:r>
          </w:p>
          <w:p>
            <w:r>
              <w:rPr>
                <w:color w:val="64748B"/>
                <w:sz w:val="16"/>
              </w:rPr>
              <w:t>asked 5×</w:t>
            </w:r>
          </w:p>
        </w:tc>
        <w:tc>
          <w:tcPr>
            <w:tcW w:type="dxa" w:w="6192"/>
          </w:tcPr>
          <w:p>
            <w:r/>
            <w:r>
              <w:rPr>
                <w:color w:val="05703C"/>
              </w:rPr>
              <w:t>Hey there! If you have JPEG files, we can definitely work with those, but PNGs are preferred for the best quality. Feel free to send what you have, and we’ll make it work! 😊</w:t>
            </w:r>
          </w:p>
        </w:tc>
      </w:tr>
      <w:tr>
        <w:tc>
          <w:tcPr>
            <w:tcW w:type="dxa" w:w="4464"/>
          </w:tcPr>
          <w:p>
            <w:r/>
            <w:r>
              <w:rPr>
                <w:b/>
              </w:rPr>
              <w:t>Podría enviarme diseños para así poder escoger?</w:t>
            </w:r>
          </w:p>
          <w:p>
            <w:r>
              <w:rPr>
                <w:i/>
                <w:color w:val="1D4ED8"/>
                <w:sz w:val="18"/>
              </w:rPr>
              <w:t>EN: Could you send me some designs so I can choose?</w:t>
            </w:r>
          </w:p>
          <w:p>
            <w:r>
              <w:rPr>
                <w:color w:val="64748B"/>
                <w:sz w:val="16"/>
              </w:rPr>
              <w:t>asked 4×</w:t>
            </w:r>
          </w:p>
        </w:tc>
        <w:tc>
          <w:tcPr>
            <w:tcW w:type="dxa" w:w="6192"/>
          </w:tcPr>
          <w:p>
            <w:r/>
            <w:r>
              <w:rPr>
                <w:color w:val="05703C"/>
              </w:rPr>
              <w:t>Claro, puedo enviarte algunos diseños para que elijas. Te los mando en un momento.</w:t>
            </w:r>
          </w:p>
          <w:p>
            <w:r>
              <w:rPr>
                <w:i/>
                <w:color w:val="1D4ED8"/>
                <w:sz w:val="18"/>
              </w:rPr>
              <w:t>EN: Sure, I can send you some designs for you to choose from. I'll send them to you shortly.</w:t>
            </w:r>
          </w:p>
        </w:tc>
      </w:tr>
      <w:tr>
        <w:tc>
          <w:tcPr>
            <w:tcW w:type="dxa" w:w="4464"/>
          </w:tcPr>
          <w:p>
            <w:r/>
            <w:r>
              <w:rPr>
                <w:b/>
              </w:rPr>
              <w:t>Can you send me the design on a white background?</w:t>
            </w:r>
          </w:p>
          <w:p>
            <w:r>
              <w:rPr>
                <w:color w:val="64748B"/>
                <w:sz w:val="16"/>
              </w:rPr>
              <w:t>asked 4×</w:t>
            </w:r>
          </w:p>
        </w:tc>
        <w:tc>
          <w:tcPr>
            <w:tcW w:type="dxa" w:w="6192"/>
          </w:tcPr>
          <w:p>
            <w:r/>
            <w:r>
              <w:rPr>
                <w:color w:val="05703C"/>
              </w:rPr>
              <w:t>I can definitely help with that! Just let me know if you’re ready to place your order, and I’ll get the design sent over on a white background for you.</w:t>
            </w:r>
          </w:p>
        </w:tc>
      </w:tr>
      <w:tr>
        <w:tc>
          <w:tcPr>
            <w:tcW w:type="dxa" w:w="4464"/>
          </w:tcPr>
          <w:p>
            <w:r/>
            <w:r>
              <w:rPr>
                <w:b/>
              </w:rPr>
              <w:t>What address is is being shipped too</w:t>
            </w:r>
          </w:p>
          <w:p>
            <w:r>
              <w:rPr>
                <w:color w:val="64748B"/>
                <w:sz w:val="16"/>
              </w:rPr>
              <w:t>asked 3×</w:t>
            </w:r>
          </w:p>
        </w:tc>
        <w:tc>
          <w:tcPr>
            <w:tcW w:type="dxa" w:w="6192"/>
          </w:tcPr>
          <w:p>
            <w:r/>
            <w:r>
              <w:rPr>
                <w:color w:val="05703C"/>
              </w:rPr>
              <w:t>Your order is being shipped to 7121 Bramblewood Dr, Port Richey, FL 34668. Let me know if you need anything else!</w:t>
            </w:r>
          </w:p>
        </w:tc>
      </w:tr>
      <w:tr>
        <w:tc>
          <w:tcPr>
            <w:tcW w:type="dxa" w:w="4464"/>
          </w:tcPr>
          <w:p>
            <w:r/>
            <w:r>
              <w:rPr>
                <w:b/>
              </w:rPr>
              <w:t>How much for the chest only</w:t>
            </w:r>
          </w:p>
          <w:p>
            <w:r>
              <w:rPr>
                <w:color w:val="64748B"/>
                <w:sz w:val="16"/>
              </w:rPr>
              <w:t>asked 3×</w:t>
            </w:r>
          </w:p>
        </w:tc>
        <w:tc>
          <w:tcPr>
            <w:tcW w:type="dxa" w:w="6192"/>
          </w:tcPr>
          <w:p>
            <w:r/>
            <w:r>
              <w:rPr>
                <w:color w:val="05703C"/>
              </w:rPr>
              <w:t>For a chest print, our minimum sheet size is 60" x 22", and for 68 pieces of a front logo, it would be $25. Let me know how many you need, and I can help you with the details!</w:t>
            </w:r>
          </w:p>
        </w:tc>
      </w:tr>
      <w:tr>
        <w:tc>
          <w:tcPr>
            <w:tcW w:type="dxa" w:w="4464"/>
          </w:tcPr>
          <w:p>
            <w:r/>
            <w:r>
              <w:rPr>
                <w:b/>
              </w:rPr>
              <w:t>Can I use my iron ?</w:t>
            </w:r>
          </w:p>
          <w:p>
            <w:r>
              <w:rPr>
                <w:color w:val="64748B"/>
                <w:sz w:val="16"/>
              </w:rPr>
              <w:t>asked 3×</w:t>
            </w:r>
          </w:p>
        </w:tc>
        <w:tc>
          <w:tcPr>
            <w:tcW w:type="dxa" w:w="6192"/>
          </w:tcPr>
          <w:p>
            <w:r/>
            <w:r>
              <w:rPr>
                <w:color w:val="05703C"/>
              </w:rPr>
              <w:t>Yes, you can definitely use your iron! Just make sure to follow the heat settings for the best results. 😊</w:t>
            </w:r>
          </w:p>
        </w:tc>
      </w:tr>
      <w:tr>
        <w:tc>
          <w:tcPr>
            <w:tcW w:type="dxa" w:w="4464"/>
          </w:tcPr>
          <w:p>
            <w:r/>
            <w:r>
              <w:rPr>
                <w:b/>
              </w:rPr>
              <w:t>What kind of transfer are. I’m new in this. It’s for clothing</w:t>
            </w:r>
          </w:p>
          <w:p>
            <w:r>
              <w:rPr>
                <w:color w:val="64748B"/>
                <w:sz w:val="16"/>
              </w:rPr>
              <w:t>asked 3×</w:t>
            </w:r>
          </w:p>
        </w:tc>
        <w:tc>
          <w:tcPr>
            <w:tcW w:type="dxa" w:w="6192"/>
          </w:tcPr>
          <w:p>
            <w:r/>
            <w:r>
              <w:rPr>
                <w:color w:val="05703C"/>
              </w:rPr>
              <w:t>Hey there! We offer DTF transfers, which are perfect for clothing like t-shirts and hoodies. They give you vibrant colors and great durability! Let me know if you have any other questions!</w:t>
            </w:r>
          </w:p>
        </w:tc>
      </w:tr>
      <w:tr>
        <w:tc>
          <w:tcPr>
            <w:tcW w:type="dxa" w:w="4464"/>
          </w:tcPr>
          <w:p>
            <w:r/>
            <w:r>
              <w:rPr>
                <w:b/>
              </w:rPr>
              <w:t>how are you</w:t>
            </w:r>
          </w:p>
          <w:p>
            <w:r>
              <w:rPr>
                <w:color w:val="64748B"/>
                <w:sz w:val="16"/>
              </w:rPr>
              <w:t>asked 3×</w:t>
            </w:r>
          </w:p>
        </w:tc>
        <w:tc>
          <w:tcPr>
            <w:tcW w:type="dxa" w:w="6192"/>
          </w:tcPr>
          <w:p>
            <w:r/>
            <w:r>
              <w:rPr>
                <w:color w:val="05703C"/>
              </w:rPr>
              <w:t>I’m doing great, thanks for asking! How about you?</w:t>
            </w:r>
          </w:p>
        </w:tc>
      </w:tr>
      <w:tr>
        <w:tc>
          <w:tcPr>
            <w:tcW w:type="dxa" w:w="4464"/>
          </w:tcPr>
          <w:p>
            <w:r/>
            <w:r>
              <w:rPr>
                <w:b/>
              </w:rPr>
              <w:t>Can i download it to show group</w:t>
            </w:r>
          </w:p>
          <w:p>
            <w:r>
              <w:rPr>
                <w:color w:val="64748B"/>
                <w:sz w:val="16"/>
              </w:rPr>
              <w:t>asked 3×</w:t>
            </w:r>
          </w:p>
        </w:tc>
        <w:tc>
          <w:tcPr>
            <w:tcW w:type="dxa" w:w="6192"/>
          </w:tcPr>
          <w:p>
            <w:r/>
            <w:r>
              <w:rPr>
                <w:color w:val="05703C"/>
              </w:rPr>
              <w:t>Absolutely! Once your design is ready, we can send you a downloadable file so you can easily share it with your group. Just let me know when you’re ready!</w:t>
            </w:r>
          </w:p>
        </w:tc>
      </w:tr>
      <w:tr>
        <w:tc>
          <w:tcPr>
            <w:tcW w:type="dxa" w:w="4464"/>
          </w:tcPr>
          <w:p>
            <w:r/>
            <w:r>
              <w:rPr>
                <w:b/>
              </w:rPr>
              <w:t>Are you able to send me pictures of the shirts on models that I can use to build my website?</w:t>
            </w:r>
          </w:p>
          <w:p>
            <w:r>
              <w:rPr>
                <w:color w:val="64748B"/>
                <w:sz w:val="16"/>
              </w:rPr>
              <w:t>asked 3×</w:t>
            </w:r>
          </w:p>
        </w:tc>
        <w:tc>
          <w:tcPr>
            <w:tcW w:type="dxa" w:w="6192"/>
          </w:tcPr>
          <w:p>
            <w:r/>
            <w:r>
              <w:rPr>
                <w:color w:val="05703C"/>
              </w:rPr>
              <w:t>Absolutely, I can send those over to you! I'll get them to you by tomorrow morning.</w:t>
            </w:r>
          </w:p>
        </w:tc>
      </w:tr>
      <w:tr>
        <w:tc>
          <w:tcPr>
            <w:tcW w:type="dxa" w:w="4464"/>
          </w:tcPr>
          <w:p>
            <w:r/>
            <w:r>
              <w:rPr>
                <w:b/>
              </w:rPr>
              <w:t>Can I see again what the finished product looks like</w:t>
            </w:r>
          </w:p>
          <w:p>
            <w:r>
              <w:rPr>
                <w:color w:val="64748B"/>
                <w:sz w:val="16"/>
              </w:rPr>
              <w:t>asked 3×</w:t>
            </w:r>
          </w:p>
        </w:tc>
        <w:tc>
          <w:tcPr>
            <w:tcW w:type="dxa" w:w="6192"/>
          </w:tcPr>
          <w:p>
            <w:r/>
            <w:r>
              <w:rPr>
                <w:color w:val="05703C"/>
              </w:rPr>
              <w:t>I can definitely send you a mockup of the finished product! Just let me know if you have any specific placement in mind for the design.</w:t>
            </w:r>
          </w:p>
        </w:tc>
      </w:tr>
      <w:tr>
        <w:tc>
          <w:tcPr>
            <w:tcW w:type="dxa" w:w="4464"/>
          </w:tcPr>
          <w:p>
            <w:r/>
            <w:r>
              <w:rPr>
                <w:b/>
              </w:rPr>
              <w:t>Can you send me the desigh on a white background</w:t>
            </w:r>
          </w:p>
          <w:p>
            <w:r>
              <w:rPr>
                <w:color w:val="64748B"/>
                <w:sz w:val="16"/>
              </w:rPr>
              <w:t>asked 2×</w:t>
            </w:r>
          </w:p>
        </w:tc>
        <w:tc>
          <w:tcPr>
            <w:tcW w:type="dxa" w:w="6192"/>
          </w:tcPr>
          <w:p>
            <w:r/>
            <w:r>
              <w:rPr>
                <w:color w:val="05703C"/>
              </w:rPr>
              <w:t>Absolutely! I can send you the design on a white background. Just let me know if you need any adjustments or if there's anything else I can help with!</w:t>
            </w:r>
          </w:p>
        </w:tc>
      </w:tr>
      <w:tr>
        <w:tc>
          <w:tcPr>
            <w:tcW w:type="dxa" w:w="4464"/>
          </w:tcPr>
          <w:p>
            <w:r/>
            <w:r>
              <w:rPr>
                <w:b/>
              </w:rPr>
              <w:t>How does this work</w:t>
            </w:r>
          </w:p>
          <w:p>
            <w:r>
              <w:rPr>
                <w:color w:val="64748B"/>
                <w:sz w:val="16"/>
              </w:rPr>
              <w:t>asked 2×</w:t>
            </w:r>
          </w:p>
        </w:tc>
        <w:tc>
          <w:tcPr>
            <w:tcW w:type="dxa" w:w="6192"/>
          </w:tcPr>
          <w:p>
            <w:r/>
            <w:r>
              <w:rPr>
                <w:color w:val="05703C"/>
              </w:rPr>
              <w:t>Hey there! Just let me know how many transfers and designs you’re looking to print, and I can help you with the details. Also, don’t forget about our awesome deal: buy 1000 inches, get 100 inches FREE, plus an extra 10% OFF!</w:t>
            </w:r>
          </w:p>
        </w:tc>
      </w:tr>
      <w:tr>
        <w:tc>
          <w:tcPr>
            <w:tcW w:type="dxa" w:w="4464"/>
          </w:tcPr>
          <w:p>
            <w:r/>
            <w:r>
              <w:rPr>
                <w:b/>
              </w:rPr>
              <w:t>What would it cost me to get additional 15  mediums done?</w:t>
            </w:r>
          </w:p>
          <w:p>
            <w:r>
              <w:rPr>
                <w:color w:val="64748B"/>
                <w:sz w:val="16"/>
              </w:rPr>
              <w:t>asked 2×</w:t>
            </w:r>
          </w:p>
        </w:tc>
        <w:tc>
          <w:tcPr>
            <w:tcW w:type="dxa" w:w="6192"/>
          </w:tcPr>
          <w:p>
            <w:r/>
            <w:r>
              <w:rPr>
                <w:color w:val="05703C"/>
              </w:rPr>
              <w:t>For 15 medium transfers, it would be $55 plus $15 for shipping, so a total of $70. Let me know if you’d like to place the order!</w:t>
            </w:r>
          </w:p>
        </w:tc>
      </w:tr>
      <w:tr>
        <w:tc>
          <w:tcPr>
            <w:tcW w:type="dxa" w:w="4464"/>
          </w:tcPr>
          <w:p>
            <w:r/>
            <w:r>
              <w:rPr>
                <w:b/>
              </w:rPr>
              <w:t>Did you receive it</w:t>
            </w:r>
          </w:p>
          <w:p>
            <w:r>
              <w:rPr>
                <w:color w:val="64748B"/>
                <w:sz w:val="16"/>
              </w:rPr>
              <w:t>asked 2×</w:t>
            </w:r>
          </w:p>
        </w:tc>
        <w:tc>
          <w:tcPr>
            <w:tcW w:type="dxa" w:w="6192"/>
          </w:tcPr>
          <w:p>
            <w:r/>
            <w:r>
              <w:rPr>
                <w:color w:val="05703C"/>
              </w:rPr>
              <w:t>Yes, we received it! If you have any other questions or need updates, just let me know.</w:t>
            </w:r>
          </w:p>
        </w:tc>
      </w:tr>
      <w:tr>
        <w:tc>
          <w:tcPr>
            <w:tcW w:type="dxa" w:w="4464"/>
          </w:tcPr>
          <w:p>
            <w:r/>
            <w:r>
              <w:rPr>
                <w:b/>
              </w:rPr>
              <w:t>How we looking</w:t>
            </w:r>
          </w:p>
          <w:p>
            <w:r>
              <w:rPr>
                <w:color w:val="64748B"/>
                <w:sz w:val="16"/>
              </w:rPr>
              <w:t>asked 2×</w:t>
            </w:r>
          </w:p>
        </w:tc>
        <w:tc>
          <w:tcPr>
            <w:tcW w:type="dxa" w:w="6192"/>
          </w:tcPr>
          <w:p>
            <w:r/>
            <w:r>
              <w:rPr>
                <w:color w:val="05703C"/>
              </w:rPr>
              <w:t>Hey there! Just checking in—are you looking for DTF transfers for your design? Let me know how I can help!</w:t>
            </w:r>
          </w:p>
        </w:tc>
      </w:tr>
    </w:tbl>
    <w:p/>
    <w:p>
      <w:pPr>
        <w:pStyle w:val="Heading1"/>
      </w:pPr>
      <w:r>
        <w:rPr>
          <w:color w:val="6D28D9"/>
        </w:rPr>
        <w:t>Greeting/Other</w:t>
      </w:r>
    </w:p>
    <w:tbl>
      <w:tblPr>
        <w:tblStyle w:val="TableGrid"/>
        <w:tblW w:type="auto" w:w="0"/>
        <w:tblLook w:firstColumn="1" w:firstRow="1" w:lastColumn="0" w:lastRow="0" w:noHBand="0" w:noVBand="1" w:val="04A0"/>
      </w:tblPr>
      <w:tblGrid>
        <w:gridCol w:w="4320"/>
        <w:gridCol w:w="4320"/>
      </w:tblGrid>
      <w:tr>
        <w:tc>
          <w:tcPr>
            <w:tcW w:type="dxa" w:w="4464"/>
            <w:shd w:val="clear" w:fill="6D28D9"/>
          </w:tcPr>
          <w:p>
            <w:r/>
            <w:r>
              <w:rPr>
                <w:b/>
                <w:color w:val="FFFFFF"/>
              </w:rPr>
              <w:t>Customer question</w:t>
            </w:r>
          </w:p>
        </w:tc>
        <w:tc>
          <w:tcPr>
            <w:tcW w:type="dxa" w:w="6192"/>
            <w:shd w:val="clear" w:fill="6D28D9"/>
          </w:tcPr>
          <w:p>
            <w:r/>
            <w:r>
              <w:rPr>
                <w:b/>
                <w:color w:val="FFFFFF"/>
              </w:rPr>
              <w:t>Best salesperson reply</w:t>
            </w:r>
          </w:p>
        </w:tc>
      </w:tr>
      <w:tr>
        <w:tc>
          <w:tcPr>
            <w:tcW w:type="dxa" w:w="4464"/>
          </w:tcPr>
          <w:p>
            <w:r/>
            <w:r>
              <w:rPr>
                <w:b/>
              </w:rPr>
              <w:t>I don’t know?</w:t>
            </w:r>
          </w:p>
          <w:p>
            <w:r>
              <w:rPr>
                <w:color w:val="64748B"/>
                <w:sz w:val="16"/>
              </w:rPr>
              <w:t>asked 11×</w:t>
            </w:r>
          </w:p>
        </w:tc>
        <w:tc>
          <w:tcPr>
            <w:tcW w:type="dxa" w:w="6192"/>
          </w:tcPr>
          <w:p>
            <w:r/>
            <w:r>
              <w:rPr>
                <w:color w:val="05703C"/>
              </w:rPr>
              <w:t>No worries! Just let me know what you're thinking about, and I can help you figure it out. Are you looking for something specific to print on?</w:t>
            </w:r>
          </w:p>
        </w:tc>
      </w:tr>
      <w:tr>
        <w:tc>
          <w:tcPr>
            <w:tcW w:type="dxa" w:w="4464"/>
          </w:tcPr>
          <w:p>
            <w:r/>
            <w:r>
              <w:rPr>
                <w:b/>
              </w:rPr>
              <w:t>How fast is your turnaround time?</w:t>
            </w:r>
          </w:p>
          <w:p>
            <w:r>
              <w:rPr>
                <w:color w:val="64748B"/>
                <w:sz w:val="16"/>
              </w:rPr>
              <w:t>asked 7×</w:t>
            </w:r>
          </w:p>
        </w:tc>
        <w:tc>
          <w:tcPr>
            <w:tcW w:type="dxa" w:w="6192"/>
          </w:tcPr>
          <w:p>
            <w:r/>
            <w:r>
              <w:rPr>
                <w:color w:val="05703C"/>
              </w:rPr>
              <w:t>We offer a super quick 24-hour production time! 🚀 Shipping usually takes about 3–4 business days in the USA. Let me know if you have any other questions!</w:t>
            </w:r>
          </w:p>
        </w:tc>
      </w:tr>
      <w:tr>
        <w:tc>
          <w:tcPr>
            <w:tcW w:type="dxa" w:w="4464"/>
          </w:tcPr>
          <w:p>
            <w:r/>
            <w:r>
              <w:rPr>
                <w:b/>
              </w:rPr>
              <w:t xml:space="preserve">This one for sure w lighter colors like the second picture </w:t>
              <w:br/>
              <w:t>N do u receive cash app??????</w:t>
            </w:r>
          </w:p>
          <w:p>
            <w:r>
              <w:rPr>
                <w:color w:val="64748B"/>
                <w:sz w:val="16"/>
              </w:rPr>
              <w:t>asked 5×</w:t>
            </w:r>
          </w:p>
        </w:tc>
        <w:tc>
          <w:tcPr>
            <w:tcW w:type="dxa" w:w="6192"/>
          </w:tcPr>
          <w:p>
            <w:r/>
            <w:r>
              <w:rPr>
                <w:color w:val="05703C"/>
              </w:rPr>
              <w:t>Yes, we can definitely do that with lighter colors! And yes, we do accept Cash App. 😊</w:t>
            </w:r>
          </w:p>
        </w:tc>
      </w:tr>
      <w:tr>
        <w:tc>
          <w:tcPr>
            <w:tcW w:type="dxa" w:w="4464"/>
          </w:tcPr>
          <w:p>
            <w:r/>
            <w:r>
              <w:rPr>
                <w:b/>
              </w:rPr>
              <w:t>Pero seguramente eso tiene otro costo si tienes que hacer  2 diferentes no? Letras blancas y letras negras ?</w:t>
            </w:r>
          </w:p>
          <w:p>
            <w:r>
              <w:rPr>
                <w:i/>
                <w:color w:val="1D4ED8"/>
                <w:sz w:val="18"/>
              </w:rPr>
              <w:t>EN: But that surely has another cost if you have to do 2 different ones, right? White letters and black letters?</w:t>
            </w:r>
          </w:p>
          <w:p>
            <w:r>
              <w:rPr>
                <w:color w:val="64748B"/>
                <w:sz w:val="16"/>
              </w:rPr>
              <w:t>asked 5×</w:t>
            </w:r>
          </w:p>
        </w:tc>
        <w:tc>
          <w:tcPr>
            <w:tcW w:type="dxa" w:w="6192"/>
          </w:tcPr>
          <w:p>
            <w:r/>
            <w:r>
              <w:rPr>
                <w:color w:val="05703C"/>
              </w:rPr>
              <w:t>Exacto, si necesitas dos versiones diferentes con letras blancas y negras, eso podría tener un costo adicional. Pero no te preocupes, estoy aquí para ayudarte a encontrar la mejor opción para tu diseño. ¡Cuéntame más sobre lo que tienes en mente!</w:t>
            </w:r>
          </w:p>
          <w:p>
            <w:r>
              <w:rPr>
                <w:i/>
                <w:color w:val="1D4ED8"/>
                <w:sz w:val="18"/>
              </w:rPr>
              <w:t>EN: Exactly, if you need two different versions with white and black text, there might be an additional cost. But don’t worry, I'm here to help you find the best option for your design. Tell me more about what you have in mind!</w:t>
            </w:r>
          </w:p>
        </w:tc>
      </w:tr>
      <w:tr>
        <w:tc>
          <w:tcPr>
            <w:tcW w:type="dxa" w:w="4464"/>
          </w:tcPr>
          <w:p>
            <w:r/>
            <w:r>
              <w:rPr>
                <w:b/>
              </w:rPr>
              <w:t>How do I make the payment</w:t>
            </w:r>
          </w:p>
          <w:p>
            <w:r>
              <w:rPr>
                <w:color w:val="64748B"/>
                <w:sz w:val="16"/>
              </w:rPr>
              <w:t>asked 5×</w:t>
            </w:r>
          </w:p>
        </w:tc>
        <w:tc>
          <w:tcPr>
            <w:tcW w:type="dxa" w:w="6192"/>
          </w:tcPr>
          <w:p>
            <w:r/>
            <w:r>
              <w:rPr>
                <w:color w:val="05703C"/>
              </w:rPr>
              <w:t>You can pay with a card if that works for you! Just let me know, and I can help you get that set up.</w:t>
            </w:r>
          </w:p>
        </w:tc>
      </w:tr>
      <w:tr>
        <w:tc>
          <w:tcPr>
            <w:tcW w:type="dxa" w:w="4464"/>
          </w:tcPr>
          <w:p>
            <w:r/>
            <w:r>
              <w:rPr>
                <w:b/>
              </w:rPr>
              <w:t>What does it cost for 1000 inches</w:t>
            </w:r>
          </w:p>
          <w:p>
            <w:r>
              <w:rPr>
                <w:color w:val="64748B"/>
                <w:sz w:val="16"/>
              </w:rPr>
              <w:t>asked 5×</w:t>
            </w:r>
          </w:p>
        </w:tc>
        <w:tc>
          <w:tcPr>
            <w:tcW w:type="dxa" w:w="6192"/>
          </w:tcPr>
          <w:p>
            <w:r/>
            <w:r>
              <w:rPr>
                <w:color w:val="05703C"/>
              </w:rPr>
              <w:t>1000 inches is about 84 feet! If you share your designs with me, I can help you find the best deal for your needs.</w:t>
            </w:r>
          </w:p>
        </w:tc>
      </w:tr>
      <w:tr>
        <w:tc>
          <w:tcPr>
            <w:tcW w:type="dxa" w:w="4464"/>
          </w:tcPr>
          <w:p>
            <w:r/>
            <w:r>
              <w:rPr>
                <w:b/>
              </w:rPr>
              <w:t>Y cuál es el precio?</w:t>
            </w:r>
          </w:p>
          <w:p>
            <w:r>
              <w:rPr>
                <w:i/>
                <w:color w:val="1D4ED8"/>
                <w:sz w:val="18"/>
              </w:rPr>
              <w:t>EN: And what is the price?</w:t>
            </w:r>
          </w:p>
          <w:p>
            <w:r>
              <w:rPr>
                <w:color w:val="64748B"/>
                <w:sz w:val="16"/>
              </w:rPr>
              <w:t>asked 5×</w:t>
            </w:r>
          </w:p>
        </w:tc>
        <w:tc>
          <w:tcPr>
            <w:tcW w:type="dxa" w:w="6192"/>
          </w:tcPr>
          <w:p>
            <w:r/>
            <w:r>
              <w:rPr>
                <w:color w:val="05703C"/>
              </w:rPr>
              <w:t>Claro, el precio depende de la cantidad y el tipo de prenda que desees. ¿Cuántas camisetas necesitas y qué diseños tienes en mente?</w:t>
            </w:r>
          </w:p>
          <w:p>
            <w:r>
              <w:rPr>
                <w:i/>
                <w:color w:val="1D4ED8"/>
                <w:sz w:val="18"/>
              </w:rPr>
              <w:t>EN: Sure, the price depends on the quantity and type of garment you want. How many t-shirts do you need and what designs do you have in mind?</w:t>
            </w:r>
          </w:p>
        </w:tc>
      </w:tr>
      <w:tr>
        <w:tc>
          <w:tcPr>
            <w:tcW w:type="dxa" w:w="4464"/>
          </w:tcPr>
          <w:p>
            <w:r/>
            <w:r>
              <w:rPr>
                <w:b/>
              </w:rPr>
              <w:t>also can i iron those on myself with my house iron ?</w:t>
            </w:r>
          </w:p>
          <w:p>
            <w:r>
              <w:rPr>
                <w:color w:val="64748B"/>
                <w:sz w:val="16"/>
              </w:rPr>
              <w:t>asked 5×</w:t>
            </w:r>
          </w:p>
        </w:tc>
        <w:tc>
          <w:tcPr>
            <w:tcW w:type="dxa" w:w="6192"/>
          </w:tcPr>
          <w:p>
            <w:r/>
            <w:r>
              <w:rPr>
                <w:color w:val="05703C"/>
              </w:rPr>
              <w:t>Yes, you can definitely iron those on yourself with your house iron! Just make sure to follow the instructions for the best results. 😊</w:t>
            </w:r>
          </w:p>
        </w:tc>
      </w:tr>
      <w:tr>
        <w:tc>
          <w:tcPr>
            <w:tcW w:type="dxa" w:w="4464"/>
          </w:tcPr>
          <w:p>
            <w:r/>
            <w:r>
              <w:rPr>
                <w:b/>
              </w:rPr>
              <w:t>Anything? Car wall table book etc…just a free gift with every purchase</w:t>
            </w:r>
          </w:p>
          <w:p>
            <w:r>
              <w:rPr>
                <w:color w:val="64748B"/>
                <w:sz w:val="16"/>
              </w:rPr>
              <w:t>asked 5×</w:t>
            </w:r>
          </w:p>
        </w:tc>
        <w:tc>
          <w:tcPr>
            <w:tcW w:type="dxa" w:w="6192"/>
          </w:tcPr>
          <w:p>
            <w:r/>
            <w:r>
              <w:rPr>
                <w:color w:val="05703C"/>
              </w:rPr>
              <w:t>Hey there! We don’t currently offer free gifts with every purchase, but we do have some awesome deals and discounts from time to time. Let me know if you have any other questions or need help with your order!</w:t>
            </w:r>
          </w:p>
        </w:tc>
      </w:tr>
      <w:tr>
        <w:tc>
          <w:tcPr>
            <w:tcW w:type="dxa" w:w="4464"/>
          </w:tcPr>
          <w:p>
            <w:r/>
            <w:r>
              <w:rPr>
                <w:b/>
              </w:rPr>
              <w:t>What are your hours of business?</w:t>
            </w:r>
          </w:p>
          <w:p>
            <w:r>
              <w:rPr>
                <w:color w:val="64748B"/>
                <w:sz w:val="16"/>
              </w:rPr>
              <w:t>asked 5×</w:t>
            </w:r>
          </w:p>
        </w:tc>
        <w:tc>
          <w:tcPr>
            <w:tcW w:type="dxa" w:w="6192"/>
          </w:tcPr>
          <w:p>
            <w:r/>
            <w:r>
              <w:rPr>
                <w:color w:val="05703C"/>
              </w:rPr>
              <w:t>Our print shop hours are 9 AM to 6 PM, but our marketing and customer support team is available for extended hours if you need anything!</w:t>
            </w:r>
          </w:p>
        </w:tc>
      </w:tr>
      <w:tr>
        <w:tc>
          <w:tcPr>
            <w:tcW w:type="dxa" w:w="4464"/>
          </w:tcPr>
          <w:p>
            <w:r/>
            <w:r>
              <w:rPr>
                <w:b/>
              </w:rPr>
              <w:t>Can we do around 6:30 ,I can't have my phone on me</w:t>
            </w:r>
          </w:p>
          <w:p>
            <w:r>
              <w:rPr>
                <w:color w:val="64748B"/>
                <w:sz w:val="16"/>
              </w:rPr>
              <w:t>asked 4×</w:t>
            </w:r>
          </w:p>
        </w:tc>
        <w:tc>
          <w:tcPr>
            <w:tcW w:type="dxa" w:w="6192"/>
          </w:tcPr>
          <w:p>
            <w:r/>
            <w:r>
              <w:rPr>
                <w:color w:val="05703C"/>
              </w:rPr>
              <w:t>Absolutely, we can do 6:30! Just let me know if you need anything else in the meantime. Looking forward to chatting then!</w:t>
            </w:r>
          </w:p>
        </w:tc>
      </w:tr>
      <w:tr>
        <w:tc>
          <w:tcPr>
            <w:tcW w:type="dxa" w:w="4464"/>
          </w:tcPr>
          <w:p>
            <w:r/>
            <w:r>
              <w:rPr>
                <w:b/>
              </w:rPr>
              <w:t>You there?</w:t>
            </w:r>
          </w:p>
          <w:p>
            <w:r>
              <w:rPr>
                <w:color w:val="64748B"/>
                <w:sz w:val="16"/>
              </w:rPr>
              <w:t>asked 4×</w:t>
            </w:r>
          </w:p>
        </w:tc>
        <w:tc>
          <w:tcPr>
            <w:tcW w:type="dxa" w:w="6192"/>
          </w:tcPr>
          <w:p>
            <w:r/>
            <w:r>
              <w:rPr>
                <w:color w:val="05703C"/>
              </w:rPr>
              <w:t>Hey there! Yep, I’m here! How can I help you today?</w:t>
            </w:r>
          </w:p>
        </w:tc>
      </w:tr>
      <w:tr>
        <w:tc>
          <w:tcPr>
            <w:tcW w:type="dxa" w:w="4464"/>
          </w:tcPr>
          <w:p>
            <w:r/>
            <w:r>
              <w:rPr>
                <w:b/>
              </w:rPr>
              <w:t>Can I call you?</w:t>
            </w:r>
          </w:p>
          <w:p>
            <w:r>
              <w:rPr>
                <w:color w:val="64748B"/>
                <w:sz w:val="16"/>
              </w:rPr>
              <w:t>asked 3×</w:t>
            </w:r>
          </w:p>
        </w:tc>
        <w:tc>
          <w:tcPr>
            <w:tcW w:type="dxa" w:w="6192"/>
          </w:tcPr>
          <w:p>
            <w:r/>
            <w:r>
              <w:rPr>
                <w:color w:val="05703C"/>
              </w:rPr>
              <w:t>Absolutely, feel free to call me! What time works best for you?</w:t>
            </w:r>
          </w:p>
        </w:tc>
      </w:tr>
      <w:tr>
        <w:tc>
          <w:tcPr>
            <w:tcW w:type="dxa" w:w="4464"/>
          </w:tcPr>
          <w:p>
            <w:r/>
            <w:r>
              <w:rPr>
                <w:b/>
              </w:rPr>
              <w:t>What the prices</w:t>
            </w:r>
          </w:p>
          <w:p>
            <w:r>
              <w:rPr>
                <w:color w:val="64748B"/>
                <w:sz w:val="16"/>
              </w:rPr>
              <w:t>asked 3×</w:t>
            </w:r>
          </w:p>
        </w:tc>
        <w:tc>
          <w:tcPr>
            <w:tcW w:type="dxa" w:w="6192"/>
          </w:tcPr>
          <w:p>
            <w:r/>
            <w:r>
              <w:rPr>
                <w:color w:val="05703C"/>
              </w:rPr>
              <w:t>Hey there! Our minimum order is $25, which gets you about 60 inches of DTF transfers. Are you looking for transfers or custom T-shirts? Let me know how I can help!</w:t>
            </w:r>
          </w:p>
        </w:tc>
      </w:tr>
      <w:tr>
        <w:tc>
          <w:tcPr>
            <w:tcW w:type="dxa" w:w="4464"/>
          </w:tcPr>
          <w:p>
            <w:r/>
            <w:r>
              <w:rPr>
                <w:b/>
              </w:rPr>
              <w:t>Can I do it tonight after work?</w:t>
            </w:r>
          </w:p>
          <w:p>
            <w:r>
              <w:rPr>
                <w:color w:val="64748B"/>
                <w:sz w:val="16"/>
              </w:rPr>
              <w:t>asked 3×</w:t>
            </w:r>
          </w:p>
        </w:tc>
        <w:tc>
          <w:tcPr>
            <w:tcW w:type="dxa" w:w="6192"/>
          </w:tcPr>
          <w:p>
            <w:r/>
            <w:r>
              <w:rPr>
                <w:color w:val="05703C"/>
              </w:rPr>
              <w:t>Absolutely! Just send over your design whenever you're ready, and we’ll get started on it. Looking forward to helping you out!</w:t>
            </w:r>
          </w:p>
        </w:tc>
      </w:tr>
      <w:tr>
        <w:tc>
          <w:tcPr>
            <w:tcW w:type="dxa" w:w="4464"/>
          </w:tcPr>
          <w:p>
            <w:r/>
            <w:r>
              <w:rPr>
                <w:b/>
              </w:rPr>
              <w:t>Is tht ok?</w:t>
            </w:r>
          </w:p>
          <w:p>
            <w:r>
              <w:rPr>
                <w:color w:val="64748B"/>
                <w:sz w:val="16"/>
              </w:rPr>
              <w:t>asked 3×</w:t>
            </w:r>
          </w:p>
        </w:tc>
        <w:tc>
          <w:tcPr>
            <w:tcW w:type="dxa" w:w="6192"/>
          </w:tcPr>
          <w:p>
            <w:r/>
            <w:r>
              <w:rPr>
                <w:color w:val="05703C"/>
              </w:rPr>
              <w:t>Absolutely, that’s totally fine! Just let me know if you need anything else. 😊</w:t>
            </w:r>
          </w:p>
        </w:tc>
      </w:tr>
      <w:tr>
        <w:tc>
          <w:tcPr>
            <w:tcW w:type="dxa" w:w="4464"/>
          </w:tcPr>
          <w:p>
            <w:r/>
            <w:r>
              <w:rPr>
                <w:b/>
              </w:rPr>
              <w:t>Email?</w:t>
            </w:r>
          </w:p>
          <w:p>
            <w:r>
              <w:rPr>
                <w:color w:val="64748B"/>
                <w:sz w:val="16"/>
              </w:rPr>
              <w:t>asked 3×</w:t>
            </w:r>
          </w:p>
        </w:tc>
        <w:tc>
          <w:tcPr>
            <w:tcW w:type="dxa" w:w="6192"/>
          </w:tcPr>
          <w:p>
            <w:r/>
            <w:r>
              <w:rPr>
                <w:color w:val="05703C"/>
              </w:rPr>
              <w:t>Sure! You can reach us at info@decoinks.com. Let me know if you need help with anything specific!</w:t>
            </w:r>
          </w:p>
        </w:tc>
      </w:tr>
      <w:tr>
        <w:tc>
          <w:tcPr>
            <w:tcW w:type="dxa" w:w="4464"/>
          </w:tcPr>
          <w:p>
            <w:r/>
            <w:r>
              <w:rPr>
                <w:b/>
              </w:rPr>
              <w:t>What sizes do y'all offer and  what size Would you recommend for a six month old</w:t>
            </w:r>
          </w:p>
          <w:p>
            <w:r>
              <w:rPr>
                <w:color w:val="64748B"/>
                <w:sz w:val="16"/>
              </w:rPr>
              <w:t>asked 2×</w:t>
            </w:r>
          </w:p>
        </w:tc>
        <w:tc>
          <w:tcPr>
            <w:tcW w:type="dxa" w:w="6192"/>
          </w:tcPr>
          <w:p>
            <w:r/>
            <w:r>
              <w:rPr>
                <w:color w:val="05703C"/>
              </w:rPr>
              <w:t>We offer a range of sizes, but for a six-month-old, I'd recommend going with a 12M size for a comfy fit. Let me know if you have any other questions!</w:t>
            </w:r>
          </w:p>
        </w:tc>
      </w:tr>
      <w:tr>
        <w:tc>
          <w:tcPr>
            <w:tcW w:type="dxa" w:w="4464"/>
          </w:tcPr>
          <w:p>
            <w:r/>
            <w:r>
              <w:rPr>
                <w:b/>
              </w:rPr>
              <w:t>Where</w:t>
            </w:r>
          </w:p>
          <w:p>
            <w:r>
              <w:rPr>
                <w:color w:val="64748B"/>
                <w:sz w:val="16"/>
              </w:rPr>
              <w:t>asked 2×</w:t>
            </w:r>
          </w:p>
        </w:tc>
        <w:tc>
          <w:tcPr>
            <w:tcW w:type="dxa" w:w="6192"/>
          </w:tcPr>
          <w:p>
            <w:r/>
            <w:r>
              <w:rPr>
                <w:color w:val="05703C"/>
              </w:rPr>
              <w:t>Hey there! Could you clarify what you're looking for? Are you asking about our location or where to place an order? I'm here to help!</w:t>
            </w:r>
          </w:p>
        </w:tc>
      </w:tr>
      <w:tr>
        <w:tc>
          <w:tcPr>
            <w:tcW w:type="dxa" w:w="4464"/>
          </w:tcPr>
          <w:p>
            <w:r/>
            <w:r>
              <w:rPr>
                <w:b/>
              </w:rPr>
              <w:t>Not sure I understand what you just said 😂 however I trust you can manage it! How many washes should I expect from your transfers?</w:t>
            </w:r>
          </w:p>
          <w:p>
            <w:r>
              <w:rPr>
                <w:color w:val="64748B"/>
                <w:sz w:val="16"/>
              </w:rPr>
              <w:t>asked 2×</w:t>
            </w:r>
          </w:p>
        </w:tc>
        <w:tc>
          <w:tcPr>
            <w:tcW w:type="dxa" w:w="6192"/>
          </w:tcPr>
          <w:p>
            <w:r/>
            <w:r>
              <w:rPr>
                <w:color w:val="05703C"/>
              </w:rPr>
              <w:t>Our DTF transfers are super durable and can last around 50-100 washes if cared for properly! If you have any other questions, I'm here to help! 😊</w:t>
            </w:r>
          </w:p>
        </w:tc>
      </w:tr>
      <w:tr>
        <w:tc>
          <w:tcPr>
            <w:tcW w:type="dxa" w:w="4464"/>
          </w:tcPr>
          <w:p>
            <w:r/>
            <w:r>
              <w:rPr>
                <w:b/>
              </w:rPr>
              <w:t>If I want to reorder any of the designs I sent how will I relay order to you? How do you file and categorize because I have 200 designs</w:t>
            </w:r>
          </w:p>
          <w:p>
            <w:r>
              <w:rPr>
                <w:color w:val="64748B"/>
                <w:sz w:val="16"/>
              </w:rPr>
              <w:t>asked 2×</w:t>
            </w:r>
          </w:p>
        </w:tc>
        <w:tc>
          <w:tcPr>
            <w:tcW w:type="dxa" w:w="6192"/>
          </w:tcPr>
          <w:p>
            <w:r/>
            <w:r>
              <w:rPr>
                <w:color w:val="05703C"/>
              </w:rPr>
              <w:t>You can simply reference the design names or numbers you used before, and we’ll pull them up for you! If you have a specific way you’d like to categorize them, just let us know, and we’ll make it work. 😊</w:t>
            </w:r>
          </w:p>
        </w:tc>
      </w:tr>
      <w:tr>
        <w:tc>
          <w:tcPr>
            <w:tcW w:type="dxa" w:w="4464"/>
          </w:tcPr>
          <w:p>
            <w:r/>
            <w:r>
              <w:rPr>
                <w:b/>
              </w:rPr>
              <w:t>How about the other one</w:t>
            </w:r>
          </w:p>
          <w:p>
            <w:r>
              <w:rPr>
                <w:color w:val="64748B"/>
                <w:sz w:val="16"/>
              </w:rPr>
              <w:t>asked 2×</w:t>
            </w:r>
          </w:p>
        </w:tc>
        <w:tc>
          <w:tcPr>
            <w:tcW w:type="dxa" w:w="6192"/>
          </w:tcPr>
          <w:p>
            <w:r/>
            <w:r>
              <w:rPr>
                <w:color w:val="05703C"/>
              </w:rPr>
              <w:t>Sending you the details for the other one now! Just to confirm, there will be 40 pcs for each design, and the total will be $25.</w:t>
            </w:r>
          </w:p>
        </w:tc>
      </w:tr>
      <w:tr>
        <w:tc>
          <w:tcPr>
            <w:tcW w:type="dxa" w:w="4464"/>
          </w:tcPr>
          <w:p>
            <w:r/>
            <w:r>
              <w:rPr>
                <w:b/>
              </w:rPr>
              <w:t>how much is a 1000 inches</w:t>
            </w:r>
          </w:p>
          <w:p>
            <w:r>
              <w:rPr>
                <w:color w:val="64748B"/>
                <w:sz w:val="16"/>
              </w:rPr>
              <w:t>asked 2×</w:t>
            </w:r>
          </w:p>
        </w:tc>
        <w:tc>
          <w:tcPr>
            <w:tcW w:type="dxa" w:w="6192"/>
          </w:tcPr>
          <w:p>
            <w:r/>
            <w:r>
              <w:rPr>
                <w:color w:val="05703C"/>
              </w:rPr>
              <w:t>Hey there! For 1000 inches, you’ll get 100 inches FREE, plus an extra 10% OFF your order. Let me know if you have any other questions!</w:t>
            </w:r>
          </w:p>
        </w:tc>
      </w:tr>
      <w:tr>
        <w:tc>
          <w:tcPr>
            <w:tcW w:type="dxa" w:w="4464"/>
          </w:tcPr>
          <w:p>
            <w:r/>
            <w:r>
              <w:rPr>
                <w:b/>
              </w:rPr>
              <w:t>Where are you guys located</w:t>
            </w:r>
          </w:p>
          <w:p>
            <w:r>
              <w:rPr>
                <w:color w:val="64748B"/>
                <w:sz w:val="16"/>
              </w:rPr>
              <w:t>asked 2×</w:t>
            </w:r>
          </w:p>
        </w:tc>
        <w:tc>
          <w:tcPr>
            <w:tcW w:type="dxa" w:w="6192"/>
          </w:tcPr>
          <w:p>
            <w:r/>
            <w:r>
              <w:rPr>
                <w:color w:val="05703C"/>
              </w:rPr>
              <w:t>We're based in Corona, CA, but we happily ship all over the USA! Let me know if you need anything else.</w:t>
            </w:r>
          </w:p>
        </w:tc>
      </w:tr>
      <w:tr>
        <w:tc>
          <w:tcPr>
            <w:tcW w:type="dxa" w:w="4464"/>
          </w:tcPr>
          <w:p>
            <w:r/>
            <w:r>
              <w:rPr>
                <w:b/>
              </w:rPr>
              <w:t>Yo estoy en las Vegas nevada, ese sería el costo del envío aquí?</w:t>
            </w:r>
          </w:p>
          <w:p>
            <w:r>
              <w:rPr>
                <w:i/>
                <w:color w:val="1D4ED8"/>
                <w:sz w:val="18"/>
              </w:rPr>
              <w:t>EN: I am in Las Vegas, Nevada; would that be the shipping cost here?</w:t>
            </w:r>
          </w:p>
          <w:p>
            <w:r>
              <w:rPr>
                <w:color w:val="64748B"/>
                <w:sz w:val="16"/>
              </w:rPr>
              <w:t>asked 2×</w:t>
            </w:r>
          </w:p>
        </w:tc>
        <w:tc>
          <w:tcPr>
            <w:tcW w:type="dxa" w:w="6192"/>
          </w:tcPr>
          <w:p>
            <w:r/>
            <w:r>
              <w:rPr>
                <w:color w:val="05703C"/>
              </w:rPr>
              <w:t>¡Hola! El costo de envío a Las Vegas sería de **$10**. Así que si pides 5 camisetas a $11 cada una, el total sería $65 USD. ¿Te gustaría hacer el pedido?</w:t>
            </w:r>
          </w:p>
          <w:p>
            <w:r>
              <w:rPr>
                <w:i/>
                <w:color w:val="1D4ED8"/>
                <w:sz w:val="18"/>
              </w:rPr>
              <w:t>EN: Hello! The shipping cost to Las Vegas would be **$10**. So if you order 5 t-shirts at $11 each, the total would be $65 USD. Would you like to place the order?</w:t>
            </w:r>
          </w:p>
        </w:tc>
      </w:tr>
      <w:tr>
        <w:tc>
          <w:tcPr>
            <w:tcW w:type="dxa" w:w="4464"/>
          </w:tcPr>
          <w:p>
            <w:r/>
            <w:r>
              <w:rPr>
                <w:b/>
              </w:rPr>
              <w:t>The front is good right?</w:t>
            </w:r>
          </w:p>
          <w:p>
            <w:r>
              <w:rPr>
                <w:color w:val="64748B"/>
                <w:sz w:val="16"/>
              </w:rPr>
              <w:t>asked 2×</w:t>
            </w:r>
          </w:p>
        </w:tc>
        <w:tc>
          <w:tcPr>
            <w:tcW w:type="dxa" w:w="6192"/>
          </w:tcPr>
          <w:p>
            <w:r/>
            <w:r>
              <w:rPr>
                <w:color w:val="05703C"/>
              </w:rPr>
              <w:t>Yes, the front design is just right! It's a standard size, so it should look great on your apparel. Let me know if you have any other questions!</w:t>
            </w:r>
          </w:p>
        </w:tc>
      </w:tr>
      <w:tr>
        <w:tc>
          <w:tcPr>
            <w:tcW w:type="dxa" w:w="4464"/>
          </w:tcPr>
          <w:p>
            <w:r/>
            <w:r>
              <w:rPr>
                <w:b/>
              </w:rPr>
              <w:t>Como hago el pedido</w:t>
            </w:r>
          </w:p>
          <w:p>
            <w:r>
              <w:rPr>
                <w:i/>
                <w:color w:val="1D4ED8"/>
                <w:sz w:val="18"/>
              </w:rPr>
              <w:t>EN: How do I place the order?</w:t>
            </w:r>
          </w:p>
          <w:p>
            <w:r>
              <w:rPr>
                <w:color w:val="64748B"/>
                <w:sz w:val="16"/>
              </w:rPr>
              <w:t>asked 2×</w:t>
            </w:r>
          </w:p>
        </w:tc>
        <w:tc>
          <w:tcPr>
            <w:tcW w:type="dxa" w:w="6192"/>
          </w:tcPr>
          <w:p>
            <w:r/>
            <w:r>
              <w:rPr>
                <w:color w:val="05703C"/>
              </w:rPr>
              <w:t>¡Hola! Para hacer tu pedido, solo tienes que enviarnos el diseño que quieres y la cantidad. Luego, te ayudamos con el resto. ¡Estamos aquí para ayudarte!</w:t>
            </w:r>
          </w:p>
          <w:p>
            <w:r>
              <w:rPr>
                <w:i/>
                <w:color w:val="1D4ED8"/>
                <w:sz w:val="18"/>
              </w:rPr>
              <w:t>EN: Hello! To place your order, just send us the design you want and the quantity. We'll take care of the rest. We're here to help you!</w:t>
            </w:r>
          </w:p>
        </w:tc>
      </w:tr>
    </w:tbl>
    <w:p/>
    <w:p>
      <w:pPr>
        <w:pStyle w:val="Heading1"/>
      </w:pPr>
      <w:r>
        <w:rPr>
          <w:color w:val="6D28D9"/>
        </w:rPr>
        <w:t>Location/Pickup</w:t>
      </w:r>
    </w:p>
    <w:tbl>
      <w:tblPr>
        <w:tblStyle w:val="TableGrid"/>
        <w:tblW w:type="auto" w:w="0"/>
        <w:tblLook w:firstColumn="1" w:firstRow="1" w:lastColumn="0" w:lastRow="0" w:noHBand="0" w:noVBand="1" w:val="04A0"/>
      </w:tblPr>
      <w:tblGrid>
        <w:gridCol w:w="4320"/>
        <w:gridCol w:w="4320"/>
      </w:tblGrid>
      <w:tr>
        <w:tc>
          <w:tcPr>
            <w:tcW w:type="dxa" w:w="4464"/>
            <w:shd w:val="clear" w:fill="6D28D9"/>
          </w:tcPr>
          <w:p>
            <w:r/>
            <w:r>
              <w:rPr>
                <w:b/>
                <w:color w:val="FFFFFF"/>
              </w:rPr>
              <w:t>Customer question</w:t>
            </w:r>
          </w:p>
        </w:tc>
        <w:tc>
          <w:tcPr>
            <w:tcW w:type="dxa" w:w="6192"/>
            <w:shd w:val="clear" w:fill="6D28D9"/>
          </w:tcPr>
          <w:p>
            <w:r/>
            <w:r>
              <w:rPr>
                <w:b/>
                <w:color w:val="FFFFFF"/>
              </w:rPr>
              <w:t>Best salesperson reply</w:t>
            </w:r>
          </w:p>
        </w:tc>
      </w:tr>
      <w:tr>
        <w:tc>
          <w:tcPr>
            <w:tcW w:type="dxa" w:w="4464"/>
          </w:tcPr>
          <w:p>
            <w:r/>
            <w:r>
              <w:rPr>
                <w:b/>
              </w:rPr>
              <w:t>Where are you located</w:t>
            </w:r>
          </w:p>
          <w:p>
            <w:r>
              <w:rPr>
                <w:color w:val="64748B"/>
                <w:sz w:val="16"/>
              </w:rPr>
              <w:t>asked 23×</w:t>
            </w:r>
          </w:p>
        </w:tc>
        <w:tc>
          <w:tcPr>
            <w:tcW w:type="dxa" w:w="6192"/>
          </w:tcPr>
          <w:p>
            <w:r/>
            <w:r>
              <w:rPr>
                <w:color w:val="05703C"/>
              </w:rPr>
              <w:t>Hi there! 😊 We're located in Corona, California. If you have any other questions, feel free to ask!</w:t>
            </w:r>
          </w:p>
        </w:tc>
      </w:tr>
      <w:tr>
        <w:tc>
          <w:tcPr>
            <w:tcW w:type="dxa" w:w="4464"/>
          </w:tcPr>
          <w:p>
            <w:r/>
            <w:r>
              <w:rPr>
                <w:b/>
              </w:rPr>
              <w:t>Where are you all located?</w:t>
            </w:r>
          </w:p>
          <w:p>
            <w:r>
              <w:rPr>
                <w:color w:val="64748B"/>
                <w:sz w:val="16"/>
              </w:rPr>
              <w:t>asked 10×</w:t>
            </w:r>
          </w:p>
        </w:tc>
        <w:tc>
          <w:tcPr>
            <w:tcW w:type="dxa" w:w="6192"/>
          </w:tcPr>
          <w:p>
            <w:r/>
            <w:r>
              <w:rPr>
                <w:color w:val="05703C"/>
              </w:rPr>
              <w:t>We're located in Corona, CA, but we ship nationwide! Let me know if you have any other questions!</w:t>
            </w:r>
          </w:p>
        </w:tc>
      </w:tr>
      <w:tr>
        <w:tc>
          <w:tcPr>
            <w:tcW w:type="dxa" w:w="4464"/>
          </w:tcPr>
          <w:p>
            <w:r/>
            <w:r>
              <w:rPr>
                <w:b/>
              </w:rPr>
              <w:t>Where you located?</w:t>
            </w:r>
          </w:p>
          <w:p>
            <w:r>
              <w:rPr>
                <w:color w:val="64748B"/>
                <w:sz w:val="16"/>
              </w:rPr>
              <w:t>asked 4×</w:t>
            </w:r>
          </w:p>
        </w:tc>
        <w:tc>
          <w:tcPr>
            <w:tcW w:type="dxa" w:w="6192"/>
          </w:tcPr>
          <w:p>
            <w:r/>
            <w:r>
              <w:rPr>
                <w:color w:val="05703C"/>
              </w:rPr>
              <w:t>We're located in Corona, CA! Let me know if you have any other questions.</w:t>
            </w:r>
          </w:p>
        </w:tc>
      </w:tr>
      <w:tr>
        <w:tc>
          <w:tcPr>
            <w:tcW w:type="dxa" w:w="4464"/>
          </w:tcPr>
          <w:p>
            <w:r/>
            <w:r>
              <w:rPr>
                <w:b/>
              </w:rPr>
              <w:t>Buen dia, disculpe, usted Podria imprimir unas fotos para un funeral?</w:t>
            </w:r>
          </w:p>
          <w:p>
            <w:r>
              <w:rPr>
                <w:i/>
                <w:color w:val="1D4ED8"/>
                <w:sz w:val="18"/>
              </w:rPr>
              <w:t>EN: Good morning, excuse me, could you print some photos for a funeral?</w:t>
            </w:r>
          </w:p>
          <w:p>
            <w:r>
              <w:rPr>
                <w:color w:val="64748B"/>
                <w:sz w:val="16"/>
              </w:rPr>
              <w:t>asked 3×</w:t>
            </w:r>
          </w:p>
        </w:tc>
        <w:tc>
          <w:tcPr>
            <w:tcW w:type="dxa" w:w="6192"/>
          </w:tcPr>
          <w:p>
            <w:r/>
            <w:r>
              <w:rPr>
                <w:color w:val="05703C"/>
              </w:rPr>
              <w:t>Claro, podemos ayudarte con eso. Envíame las fotos o el diseño que tienes en mente y te guiaré en el proceso.</w:t>
            </w:r>
          </w:p>
          <w:p>
            <w:r>
              <w:rPr>
                <w:i/>
                <w:color w:val="1D4ED8"/>
                <w:sz w:val="18"/>
              </w:rPr>
              <w:t>EN: Sure, we can help you with that. Send me the photos or the design you have in mind, and I will guide you through the process.</w:t>
            </w:r>
          </w:p>
        </w:tc>
      </w:tr>
      <w:tr>
        <w:tc>
          <w:tcPr>
            <w:tcW w:type="dxa" w:w="4464"/>
          </w:tcPr>
          <w:p>
            <w:r/>
            <w:r>
              <w:rPr>
                <w:b/>
              </w:rPr>
              <w:t>How does it look</w:t>
            </w:r>
          </w:p>
          <w:p>
            <w:r>
              <w:rPr>
                <w:color w:val="64748B"/>
                <w:sz w:val="16"/>
              </w:rPr>
              <w:t>asked 2×</w:t>
            </w:r>
          </w:p>
        </w:tc>
        <w:tc>
          <w:tcPr>
            <w:tcW w:type="dxa" w:w="6192"/>
          </w:tcPr>
          <w:p>
            <w:r/>
            <w:r>
              <w:rPr>
                <w:color w:val="05703C"/>
              </w:rPr>
              <w:t>Could you let me know what specific design or item you're curious about? I'd love to help you see how it looks!</w:t>
            </w:r>
          </w:p>
        </w:tc>
      </w:tr>
      <w:tr>
        <w:tc>
          <w:tcPr>
            <w:tcW w:type="dxa" w:w="4464"/>
          </w:tcPr>
          <w:p>
            <w:r/>
            <w:r>
              <w:rPr>
                <w:b/>
              </w:rPr>
              <w:t>Where are u located</w:t>
            </w:r>
          </w:p>
          <w:p>
            <w:r>
              <w:rPr>
                <w:color w:val="64748B"/>
                <w:sz w:val="16"/>
              </w:rPr>
              <w:t>asked 2×</w:t>
            </w:r>
          </w:p>
        </w:tc>
        <w:tc>
          <w:tcPr>
            <w:tcW w:type="dxa" w:w="6192"/>
          </w:tcPr>
          <w:p>
            <w:r/>
            <w:r>
              <w:rPr>
                <w:color w:val="05703C"/>
              </w:rPr>
              <w:t>Hey there! We're based in the heart of [Your City], but we ship our custom apparel and DTF transfers all over. How can I assist you today?</w:t>
            </w:r>
          </w:p>
        </w:tc>
      </w:tr>
      <w:tr>
        <w:tc>
          <w:tcPr>
            <w:tcW w:type="dxa" w:w="4464"/>
          </w:tcPr>
          <w:p>
            <w:r/>
            <w:r>
              <w:rPr>
                <w:b/>
              </w:rPr>
              <w:t>Do you offer discounts for bulk orders?</w:t>
            </w:r>
          </w:p>
          <w:p>
            <w:r>
              <w:rPr>
                <w:color w:val="64748B"/>
                <w:sz w:val="16"/>
              </w:rPr>
              <w:t>asked 2×</w:t>
            </w:r>
          </w:p>
        </w:tc>
        <w:tc>
          <w:tcPr>
            <w:tcW w:type="dxa" w:w="6192"/>
          </w:tcPr>
          <w:p>
            <w:r/>
            <w:r>
              <w:rPr>
                <w:color w:val="05703C"/>
              </w:rPr>
              <w:t>Absolutely! We do offer discounts for bulk orders 💰 Just let me know how many you’re looking to order, and I’ll get you the best deal possible! 👍</w:t>
            </w:r>
          </w:p>
        </w:tc>
      </w:tr>
      <w:tr>
        <w:tc>
          <w:tcPr>
            <w:tcW w:type="dxa" w:w="4464"/>
          </w:tcPr>
          <w:p>
            <w:r/>
            <w:r>
              <w:rPr>
                <w:b/>
              </w:rPr>
              <w:t>Do you offer bulk discounts?</w:t>
            </w:r>
          </w:p>
          <w:p>
            <w:r>
              <w:rPr>
                <w:color w:val="64748B"/>
                <w:sz w:val="16"/>
              </w:rPr>
              <w:t>asked 2×</w:t>
            </w:r>
          </w:p>
        </w:tc>
        <w:tc>
          <w:tcPr>
            <w:tcW w:type="dxa" w:w="6192"/>
          </w:tcPr>
          <w:p>
            <w:r/>
            <w:r>
              <w:rPr>
                <w:color w:val="05703C"/>
              </w:rPr>
              <w:t>Absolutely, we do offer bulk discounts! The more you order, the better the price. Just let me know how many you’re looking to get, and I’ll get you the best quote!</w:t>
            </w:r>
          </w:p>
        </w:tc>
      </w:tr>
    </w:tbl>
    <w:p/>
    <w:p>
      <w:pPr>
        <w:pStyle w:val="Heading1"/>
      </w:pPr>
      <w:r>
        <w:rPr>
          <w:color w:val="6D28D9"/>
        </w:rPr>
        <w:t>Samples/Mockups</w:t>
      </w:r>
    </w:p>
    <w:tbl>
      <w:tblPr>
        <w:tblStyle w:val="TableGrid"/>
        <w:tblW w:type="auto" w:w="0"/>
        <w:tblLook w:firstColumn="1" w:firstRow="1" w:lastColumn="0" w:lastRow="0" w:noHBand="0" w:noVBand="1" w:val="04A0"/>
      </w:tblPr>
      <w:tblGrid>
        <w:gridCol w:w="4320"/>
        <w:gridCol w:w="4320"/>
      </w:tblGrid>
      <w:tr>
        <w:tc>
          <w:tcPr>
            <w:tcW w:type="dxa" w:w="4464"/>
            <w:shd w:val="clear" w:fill="6D28D9"/>
          </w:tcPr>
          <w:p>
            <w:r/>
            <w:r>
              <w:rPr>
                <w:b/>
                <w:color w:val="FFFFFF"/>
              </w:rPr>
              <w:t>Customer question</w:t>
            </w:r>
          </w:p>
        </w:tc>
        <w:tc>
          <w:tcPr>
            <w:tcW w:type="dxa" w:w="6192"/>
            <w:shd w:val="clear" w:fill="6D28D9"/>
          </w:tcPr>
          <w:p>
            <w:r/>
            <w:r>
              <w:rPr>
                <w:b/>
                <w:color w:val="FFFFFF"/>
              </w:rPr>
              <w:t>Best salesperson reply</w:t>
            </w:r>
          </w:p>
        </w:tc>
      </w:tr>
      <w:tr>
        <w:tc>
          <w:tcPr>
            <w:tcW w:type="dxa" w:w="4464"/>
          </w:tcPr>
          <w:p>
            <w:r/>
            <w:r>
              <w:rPr>
                <w:b/>
              </w:rPr>
              <w:t>Can I get a sample before ordering?</w:t>
            </w:r>
          </w:p>
          <w:p>
            <w:r>
              <w:rPr>
                <w:color w:val="64748B"/>
                <w:sz w:val="16"/>
              </w:rPr>
              <w:t>asked 33×</w:t>
            </w:r>
          </w:p>
        </w:tc>
        <w:tc>
          <w:tcPr>
            <w:tcW w:type="dxa" w:w="6192"/>
          </w:tcPr>
          <w:p>
            <w:r/>
            <w:r>
              <w:rPr>
                <w:color w:val="05703C"/>
              </w:rPr>
              <w:t>Hey there! Just to clarify, are you looking for a digital mockup of your design or a physical printed sample? We can create a mockup for you to see how it’ll look!</w:t>
            </w:r>
          </w:p>
        </w:tc>
      </w:tr>
      <w:tr>
        <w:tc>
          <w:tcPr>
            <w:tcW w:type="dxa" w:w="4464"/>
          </w:tcPr>
          <w:p>
            <w:r/>
            <w:r>
              <w:rPr>
                <w:b/>
              </w:rPr>
              <w:t>Can you show me a layout</w:t>
            </w:r>
          </w:p>
          <w:p>
            <w:r>
              <w:rPr>
                <w:color w:val="64748B"/>
                <w:sz w:val="16"/>
              </w:rPr>
              <w:t>asked 3×</w:t>
            </w:r>
          </w:p>
        </w:tc>
        <w:tc>
          <w:tcPr>
            <w:tcW w:type="dxa" w:w="6192"/>
          </w:tcPr>
          <w:p>
            <w:r/>
            <w:r>
              <w:rPr>
                <w:color w:val="05703C"/>
              </w:rPr>
              <w:t>Absolutely! I can show you a preview of our gangsheet maker. Just give me a moment!</w:t>
            </w:r>
          </w:p>
        </w:tc>
      </w:tr>
      <w:tr>
        <w:tc>
          <w:tcPr>
            <w:tcW w:type="dxa" w:w="4464"/>
          </w:tcPr>
          <w:p>
            <w:r/>
            <w:r>
              <w:rPr>
                <w:b/>
              </w:rPr>
              <w:t>Do U guys offer A free sample?!?</w:t>
            </w:r>
          </w:p>
          <w:p>
            <w:r>
              <w:rPr>
                <w:color w:val="64748B"/>
                <w:sz w:val="16"/>
              </w:rPr>
              <w:t>asked 3×</w:t>
            </w:r>
          </w:p>
        </w:tc>
        <w:tc>
          <w:tcPr>
            <w:tcW w:type="dxa" w:w="6192"/>
          </w:tcPr>
          <w:p>
            <w:r/>
            <w:r>
              <w:rPr>
                <w:color w:val="05703C"/>
              </w:rPr>
              <w:t>Hey there! We don’t offer free samples, but we’d be happy to help you with any questions or details about our products. Let me know what you need!</w:t>
            </w:r>
          </w:p>
        </w:tc>
      </w:tr>
      <w:tr>
        <w:tc>
          <w:tcPr>
            <w:tcW w:type="dxa" w:w="4464"/>
          </w:tcPr>
          <w:p>
            <w:r/>
            <w:r>
              <w:rPr>
                <w:b/>
              </w:rPr>
              <w:t>Can I have the phone number associated with account please</w:t>
            </w:r>
          </w:p>
          <w:p>
            <w:r>
              <w:rPr>
                <w:color w:val="64748B"/>
                <w:sz w:val="16"/>
              </w:rPr>
              <w:t>asked 2×</w:t>
            </w:r>
          </w:p>
        </w:tc>
        <w:tc>
          <w:tcPr>
            <w:tcW w:type="dxa" w:w="6192"/>
          </w:tcPr>
          <w:p>
            <w:r/>
            <w:r>
              <w:rPr>
                <w:color w:val="05703C"/>
              </w:rPr>
              <w:t>Hey there! I can’t share personal account details for privacy reasons, but if you need help with anything specific, just let me know and I’ll be happy to assist!</w:t>
            </w:r>
          </w:p>
        </w:tc>
      </w:tr>
      <w:tr>
        <w:tc>
          <w:tcPr>
            <w:tcW w:type="dxa" w:w="4464"/>
          </w:tcPr>
          <w:p>
            <w:r/>
            <w:r>
              <w:rPr>
                <w:b/>
              </w:rPr>
              <w:t>Could you send me a pic of a few before you make them</w:t>
            </w:r>
          </w:p>
          <w:p>
            <w:r>
              <w:rPr>
                <w:color w:val="64748B"/>
                <w:sz w:val="16"/>
              </w:rPr>
              <w:t>asked 2×</w:t>
            </w:r>
          </w:p>
        </w:tc>
        <w:tc>
          <w:tcPr>
            <w:tcW w:type="dxa" w:w="6192"/>
          </w:tcPr>
          <w:p>
            <w:r/>
            <w:r>
              <w:rPr>
                <w:color w:val="05703C"/>
              </w:rPr>
              <w:t>Sure thing! I can send you some mock-ups before we get started. Just let me know what designs or ideas you have in mind!</w:t>
            </w:r>
          </w:p>
        </w:tc>
      </w:tr>
      <w:tr>
        <w:tc>
          <w:tcPr>
            <w:tcW w:type="dxa" w:w="4464"/>
          </w:tcPr>
          <w:p>
            <w:r/>
            <w:r>
              <w:rPr>
                <w:b/>
              </w:rPr>
              <w:t>hello do you all do custom dtf???</w:t>
            </w:r>
          </w:p>
          <w:p>
            <w:r>
              <w:rPr>
                <w:color w:val="64748B"/>
                <w:sz w:val="16"/>
              </w:rPr>
              <w:t>asked 2×</w:t>
            </w:r>
          </w:p>
        </w:tc>
        <w:tc>
          <w:tcPr>
            <w:tcW w:type="dxa" w:w="6192"/>
          </w:tcPr>
          <w:p>
            <w:r/>
            <w:r>
              <w:rPr>
                <w:color w:val="05703C"/>
              </w:rPr>
              <w:t>Absolutely, we do custom DTF! Just let me know what you have in mind, and we can get started!</w:t>
            </w:r>
          </w:p>
        </w:tc>
      </w:tr>
      <w:tr>
        <w:tc>
          <w:tcPr>
            <w:tcW w:type="dxa" w:w="4464"/>
          </w:tcPr>
          <w:p>
            <w:r/>
            <w:r>
              <w:rPr>
                <w:b/>
              </w:rPr>
              <w:t>How does this cost</w:t>
            </w:r>
          </w:p>
          <w:p>
            <w:r>
              <w:rPr>
                <w:color w:val="64748B"/>
                <w:sz w:val="16"/>
              </w:rPr>
              <w:t>asked 2×</w:t>
            </w:r>
          </w:p>
        </w:tc>
        <w:tc>
          <w:tcPr>
            <w:tcW w:type="dxa" w:w="6192"/>
          </w:tcPr>
          <w:p>
            <w:r/>
            <w:r>
              <w:rPr>
                <w:color w:val="05703C"/>
              </w:rPr>
              <w:t>Hey there! We charge $5 per foot, and if you order 50 feet or more, you’ll get a 10% discount. Let me know if you have any other questions!</w:t>
            </w:r>
          </w:p>
        </w:tc>
      </w:tr>
    </w:tbl>
    <w:p/>
    <w:p>
      <w:pPr>
        <w:pStyle w:val="Heading1"/>
      </w:pPr>
      <w:r>
        <w:rPr>
          <w:color w:val="6D28D9"/>
        </w:rPr>
        <w:t>Turnaround/Deadline</w:t>
      </w:r>
    </w:p>
    <w:tbl>
      <w:tblPr>
        <w:tblStyle w:val="TableGrid"/>
        <w:tblW w:type="auto" w:w="0"/>
        <w:tblLook w:firstColumn="1" w:firstRow="1" w:lastColumn="0" w:lastRow="0" w:noHBand="0" w:noVBand="1" w:val="04A0"/>
      </w:tblPr>
      <w:tblGrid>
        <w:gridCol w:w="4320"/>
        <w:gridCol w:w="4320"/>
      </w:tblGrid>
      <w:tr>
        <w:tc>
          <w:tcPr>
            <w:tcW w:type="dxa" w:w="4464"/>
            <w:shd w:val="clear" w:fill="6D28D9"/>
          </w:tcPr>
          <w:p>
            <w:r/>
            <w:r>
              <w:rPr>
                <w:b/>
                <w:color w:val="FFFFFF"/>
              </w:rPr>
              <w:t>Customer question</w:t>
            </w:r>
          </w:p>
        </w:tc>
        <w:tc>
          <w:tcPr>
            <w:tcW w:type="dxa" w:w="6192"/>
            <w:shd w:val="clear" w:fill="6D28D9"/>
          </w:tcPr>
          <w:p>
            <w:r/>
            <w:r>
              <w:rPr>
                <w:b/>
                <w:color w:val="FFFFFF"/>
              </w:rPr>
              <w:t>Best salesperson reply</w:t>
            </w:r>
          </w:p>
        </w:tc>
      </w:tr>
      <w:tr>
        <w:tc>
          <w:tcPr>
            <w:tcW w:type="dxa" w:w="4464"/>
          </w:tcPr>
          <w:p>
            <w:r/>
            <w:r>
              <w:rPr>
                <w:b/>
              </w:rPr>
              <w:t>How much does my order cost?</w:t>
            </w:r>
          </w:p>
          <w:p>
            <w:r>
              <w:rPr>
                <w:color w:val="64748B"/>
                <w:sz w:val="16"/>
              </w:rPr>
              <w:t>asked 9×</w:t>
            </w:r>
          </w:p>
        </w:tc>
        <w:tc>
          <w:tcPr>
            <w:tcW w:type="dxa" w:w="6192"/>
          </w:tcPr>
          <w:p>
            <w:r/>
            <w:r>
              <w:rPr>
                <w:color w:val="05703C"/>
              </w:rPr>
              <w:t>Pricing depends on your design size and quantity! 😊 Right now, we have a special offer: buy 1000 inches and get 100 inches FREE. Just send me your design, size, and quantity, and I’ll get you an exact quote!</w:t>
            </w:r>
          </w:p>
        </w:tc>
      </w:tr>
      <w:tr>
        <w:tc>
          <w:tcPr>
            <w:tcW w:type="dxa" w:w="4464"/>
          </w:tcPr>
          <w:p>
            <w:r/>
            <w:r>
              <w:rPr>
                <w:b/>
              </w:rPr>
              <w:t>Do you have a phone number</w:t>
            </w:r>
          </w:p>
          <w:p>
            <w:r>
              <w:rPr>
                <w:color w:val="64748B"/>
                <w:sz w:val="16"/>
              </w:rPr>
              <w:t>asked 7×</w:t>
            </w:r>
          </w:p>
        </w:tc>
        <w:tc>
          <w:tcPr>
            <w:tcW w:type="dxa" w:w="6192"/>
          </w:tcPr>
          <w:p>
            <w:r/>
            <w:r>
              <w:rPr>
                <w:color w:val="05703C"/>
              </w:rPr>
              <w:t>Sure! You can reach us at +1 (714) 790-1460. Feel free to give us a call!</w:t>
            </w:r>
          </w:p>
        </w:tc>
      </w:tr>
      <w:tr>
        <w:tc>
          <w:tcPr>
            <w:tcW w:type="dxa" w:w="4464"/>
          </w:tcPr>
          <w:p>
            <w:r/>
            <w:r>
              <w:rPr>
                <w:b/>
              </w:rPr>
              <w:t>Would you happen to know how long the turnaround usually is?</w:t>
            </w:r>
          </w:p>
          <w:p>
            <w:r>
              <w:rPr>
                <w:color w:val="64748B"/>
                <w:sz w:val="16"/>
              </w:rPr>
              <w:t>asked 5×</w:t>
            </w:r>
          </w:p>
        </w:tc>
        <w:tc>
          <w:tcPr>
            <w:tcW w:type="dxa" w:w="6192"/>
          </w:tcPr>
          <w:p>
            <w:r/>
            <w:r>
              <w:rPr>
                <w:color w:val="05703C"/>
              </w:rPr>
              <w:t>Production usually takes 1–2 business days, and then standard shipping is about 2–5 business days. If you need it faster, we do offer fast shipping options too!</w:t>
            </w:r>
          </w:p>
        </w:tc>
      </w:tr>
      <w:tr>
        <w:tc>
          <w:tcPr>
            <w:tcW w:type="dxa" w:w="4464"/>
          </w:tcPr>
          <w:p>
            <w:r/>
            <w:r>
              <w:rPr>
                <w:b/>
              </w:rPr>
              <w:t>If I ordered something today, do you think I would get it by the 24th of next week?</w:t>
            </w:r>
          </w:p>
          <w:p>
            <w:r>
              <w:rPr>
                <w:color w:val="64748B"/>
                <w:sz w:val="16"/>
              </w:rPr>
              <w:t>asked 4×</w:t>
            </w:r>
          </w:p>
        </w:tc>
        <w:tc>
          <w:tcPr>
            <w:tcW w:type="dxa" w:w="6192"/>
          </w:tcPr>
          <w:p>
            <w:r/>
            <w:r>
              <w:rPr>
                <w:color w:val="05703C"/>
              </w:rPr>
              <w:t>Yes, absolutely! As long as you place your order today, you should receive it by the 24th of next week.</w:t>
            </w:r>
          </w:p>
        </w:tc>
      </w:tr>
      <w:tr>
        <w:tc>
          <w:tcPr>
            <w:tcW w:type="dxa" w:w="4464"/>
          </w:tcPr>
          <w:p>
            <w:r/>
            <w:r>
              <w:rPr>
                <w:b/>
              </w:rPr>
              <w:t>So how long?</w:t>
            </w:r>
          </w:p>
          <w:p>
            <w:r>
              <w:rPr>
                <w:color w:val="64748B"/>
                <w:sz w:val="16"/>
              </w:rPr>
              <w:t>asked 3×</w:t>
            </w:r>
          </w:p>
        </w:tc>
        <w:tc>
          <w:tcPr>
            <w:tcW w:type="dxa" w:w="6192"/>
          </w:tcPr>
          <w:p>
            <w:r/>
            <w:r>
              <w:rPr>
                <w:color w:val="05703C"/>
              </w:rPr>
              <w:t>Hey there! Your order is in our production queue now, and we'll keep you posted on its progress. Thanks for your patience!</w:t>
            </w:r>
          </w:p>
        </w:tc>
      </w:tr>
      <w:tr>
        <w:tc>
          <w:tcPr>
            <w:tcW w:type="dxa" w:w="4464"/>
          </w:tcPr>
          <w:p>
            <w:r/>
            <w:r>
              <w:rPr>
                <w:b/>
              </w:rPr>
              <w:t>When do you think it will be ready</w:t>
            </w:r>
          </w:p>
          <w:p>
            <w:r>
              <w:rPr>
                <w:color w:val="64748B"/>
                <w:sz w:val="16"/>
              </w:rPr>
              <w:t>asked 3×</w:t>
            </w:r>
          </w:p>
        </w:tc>
        <w:tc>
          <w:tcPr>
            <w:tcW w:type="dxa" w:w="6192"/>
          </w:tcPr>
          <w:p>
            <w:r/>
            <w:r>
              <w:rPr>
                <w:color w:val="05703C"/>
              </w:rPr>
              <w:t>We’re on it! Your order will ship either tomorrow or Friday. 😊</w:t>
            </w:r>
          </w:p>
        </w:tc>
      </w:tr>
      <w:tr>
        <w:tc>
          <w:tcPr>
            <w:tcW w:type="dxa" w:w="4464"/>
          </w:tcPr>
          <w:p>
            <w:r/>
            <w:r>
              <w:rPr>
                <w:b/>
              </w:rPr>
              <w:t>How much for a gang sheet</w:t>
            </w:r>
          </w:p>
          <w:p>
            <w:r>
              <w:rPr>
                <w:color w:val="64748B"/>
                <w:sz w:val="16"/>
              </w:rPr>
              <w:t>asked 3×</w:t>
            </w:r>
          </w:p>
        </w:tc>
        <w:tc>
          <w:tcPr>
            <w:tcW w:type="dxa" w:w="6192"/>
          </w:tcPr>
          <w:p>
            <w:r/>
            <w:r>
              <w:rPr>
                <w:color w:val="05703C"/>
              </w:rPr>
              <w:t>It really depends on the size of the gang sheet you need! Just let me know the dimensions, and I can give you a quick quote.</w:t>
            </w:r>
          </w:p>
        </w:tc>
      </w:tr>
      <w:tr>
        <w:tc>
          <w:tcPr>
            <w:tcW w:type="dxa" w:w="4464"/>
          </w:tcPr>
          <w:p>
            <w:r/>
            <w:r>
              <w:rPr>
                <w:b/>
              </w:rPr>
              <w:t>Nice do have more design?</w:t>
            </w:r>
          </w:p>
          <w:p>
            <w:r>
              <w:rPr>
                <w:color w:val="64748B"/>
                <w:sz w:val="16"/>
              </w:rPr>
              <w:t>asked 3×</w:t>
            </w:r>
          </w:p>
        </w:tc>
        <w:tc>
          <w:tcPr>
            <w:tcW w:type="dxa" w:w="6192"/>
          </w:tcPr>
          <w:p>
            <w:r/>
            <w:r>
              <w:rPr>
                <w:color w:val="05703C"/>
              </w:rPr>
              <w:t>Hey there! Yes, we have plenty more designs to choose from. Let me know what you're looking for, and I can help you find the perfect one!</w:t>
            </w:r>
          </w:p>
        </w:tc>
      </w:tr>
      <w:tr>
        <w:tc>
          <w:tcPr>
            <w:tcW w:type="dxa" w:w="4464"/>
          </w:tcPr>
          <w:p>
            <w:r/>
            <w:r>
              <w:rPr>
                <w:b/>
              </w:rPr>
              <w:t>What’s the price</w:t>
            </w:r>
          </w:p>
          <w:p>
            <w:r>
              <w:rPr>
                <w:color w:val="64748B"/>
                <w:sz w:val="16"/>
              </w:rPr>
              <w:t>asked 2×</w:t>
            </w:r>
          </w:p>
        </w:tc>
        <w:tc>
          <w:tcPr>
            <w:tcW w:type="dxa" w:w="6192"/>
          </w:tcPr>
          <w:p>
            <w:r/>
            <w:r>
              <w:rPr>
                <w:color w:val="05703C"/>
              </w:rPr>
              <w:t>Hey there! Could you let me know how many t-shirts you're looking to order? That way, I can give you the best price! 😊</w:t>
            </w:r>
          </w:p>
        </w:tc>
      </w:tr>
      <w:tr>
        <w:tc>
          <w:tcPr>
            <w:tcW w:type="dxa" w:w="4464"/>
          </w:tcPr>
          <w:p>
            <w:r/>
            <w:r>
              <w:rPr>
                <w:b/>
              </w:rPr>
              <w:t>Can I get 2 4xl instead of 2 2xl?</w:t>
            </w:r>
          </w:p>
          <w:p>
            <w:r>
              <w:rPr>
                <w:color w:val="64748B"/>
                <w:sz w:val="16"/>
              </w:rPr>
              <w:t>asked 2×</w:t>
            </w:r>
          </w:p>
        </w:tc>
        <w:tc>
          <w:tcPr>
            <w:tcW w:type="dxa" w:w="6192"/>
          </w:tcPr>
          <w:p>
            <w:r/>
            <w:r>
              <w:rPr>
                <w:color w:val="05703C"/>
              </w:rPr>
              <w:t>Absolutely, we can switch those to 4XL for you! Just let me know if there's anything else you need.</w:t>
            </w:r>
          </w:p>
        </w:tc>
      </w:tr>
      <w:tr>
        <w:tc>
          <w:tcPr>
            <w:tcW w:type="dxa" w:w="4464"/>
          </w:tcPr>
          <w:p>
            <w:r/>
            <w:r>
              <w:rPr>
                <w:b/>
              </w:rPr>
              <w:t>How do i send it to youll</w:t>
            </w:r>
          </w:p>
          <w:p>
            <w:r>
              <w:rPr>
                <w:color w:val="64748B"/>
                <w:sz w:val="16"/>
              </w:rPr>
              <w:t>asked 2×</w:t>
            </w:r>
          </w:p>
        </w:tc>
        <w:tc>
          <w:tcPr>
            <w:tcW w:type="dxa" w:w="6192"/>
          </w:tcPr>
          <w:p>
            <w:r/>
            <w:r>
              <w:rPr>
                <w:color w:val="05703C"/>
              </w:rPr>
              <w:t>You can send it right here using the attachment icon, or if you prefer, you can email it to us at info@decoinks.com. Let me know if you need any help!</w:t>
            </w:r>
          </w:p>
        </w:tc>
      </w:tr>
      <w:tr>
        <w:tc>
          <w:tcPr>
            <w:tcW w:type="dxa" w:w="4464"/>
          </w:tcPr>
          <w:p>
            <w:r/>
            <w:r>
              <w:rPr>
                <w:b/>
              </w:rPr>
              <w:t>You're welcome. How long are you promoting the $25 special?</w:t>
            </w:r>
          </w:p>
          <w:p>
            <w:r>
              <w:rPr>
                <w:color w:val="64748B"/>
                <w:sz w:val="16"/>
              </w:rPr>
              <w:t>asked 2×</w:t>
            </w:r>
          </w:p>
        </w:tc>
        <w:tc>
          <w:tcPr>
            <w:tcW w:type="dxa" w:w="6192"/>
          </w:tcPr>
          <w:p>
            <w:r/>
            <w:r>
              <w:rPr>
                <w:color w:val="05703C"/>
              </w:rPr>
              <w:t>We're planning to keep the $25 special going for a little while, so you have some time to take advantage of it! Let me know if you have any other questions!</w:t>
            </w:r>
          </w:p>
        </w:tc>
      </w:tr>
    </w:tbl>
    <w:p/>
    <w:p>
      <w:pPr>
        <w:pStyle w:val="Heading1"/>
      </w:pPr>
      <w:r>
        <w:rPr>
          <w:color w:val="6D28D9"/>
        </w:rPr>
        <w:t>Payment</w:t>
      </w:r>
    </w:p>
    <w:tbl>
      <w:tblPr>
        <w:tblStyle w:val="TableGrid"/>
        <w:tblW w:type="auto" w:w="0"/>
        <w:tblLook w:firstColumn="1" w:firstRow="1" w:lastColumn="0" w:lastRow="0" w:noHBand="0" w:noVBand="1" w:val="04A0"/>
      </w:tblPr>
      <w:tblGrid>
        <w:gridCol w:w="4320"/>
        <w:gridCol w:w="4320"/>
      </w:tblGrid>
      <w:tr>
        <w:tc>
          <w:tcPr>
            <w:tcW w:type="dxa" w:w="4464"/>
            <w:shd w:val="clear" w:fill="6D28D9"/>
          </w:tcPr>
          <w:p>
            <w:r/>
            <w:r>
              <w:rPr>
                <w:b/>
                <w:color w:val="FFFFFF"/>
              </w:rPr>
              <w:t>Customer question</w:t>
            </w:r>
          </w:p>
        </w:tc>
        <w:tc>
          <w:tcPr>
            <w:tcW w:type="dxa" w:w="6192"/>
            <w:shd w:val="clear" w:fill="6D28D9"/>
          </w:tcPr>
          <w:p>
            <w:r/>
            <w:r>
              <w:rPr>
                <w:b/>
                <w:color w:val="FFFFFF"/>
              </w:rPr>
              <w:t>Best salesperson reply</w:t>
            </w:r>
          </w:p>
        </w:tc>
      </w:tr>
      <w:tr>
        <w:tc>
          <w:tcPr>
            <w:tcW w:type="dxa" w:w="4464"/>
          </w:tcPr>
          <w:p>
            <w:r/>
            <w:r>
              <w:rPr>
                <w:b/>
              </w:rPr>
              <w:t>Ustedes están en Estados Unidos ?</w:t>
            </w:r>
          </w:p>
          <w:p>
            <w:r>
              <w:rPr>
                <w:i/>
                <w:color w:val="1D4ED8"/>
                <w:sz w:val="18"/>
              </w:rPr>
              <w:t>EN: Are you in the United States?</w:t>
            </w:r>
          </w:p>
          <w:p>
            <w:r>
              <w:rPr>
                <w:color w:val="64748B"/>
                <w:sz w:val="16"/>
              </w:rPr>
              <w:t>asked 8×</w:t>
            </w:r>
          </w:p>
        </w:tc>
        <w:tc>
          <w:tcPr>
            <w:tcW w:type="dxa" w:w="6192"/>
          </w:tcPr>
          <w:p>
            <w:r/>
            <w:r>
              <w:rPr>
                <w:color w:val="05703C"/>
              </w:rPr>
              <w:t>Sí, estamos en Corona, California, Estados Unidos. Hacemos envíos a todo el país y estamos aquí para ayudarte con transferencias DTF y productos terminados.</w:t>
            </w:r>
          </w:p>
          <w:p>
            <w:r>
              <w:rPr>
                <w:i/>
                <w:color w:val="1D4ED8"/>
                <w:sz w:val="18"/>
              </w:rPr>
              <w:t>EN: Yes, we are located in Corona, California, United States. We ship nationwide and are here to assist you with DTF transfers and finished products.</w:t>
            </w:r>
          </w:p>
        </w:tc>
      </w:tr>
      <w:tr>
        <w:tc>
          <w:tcPr>
            <w:tcW w:type="dxa" w:w="4464"/>
          </w:tcPr>
          <w:p>
            <w:r/>
            <w:r>
              <w:rPr>
                <w:b/>
              </w:rPr>
              <w:t>How many hat DTF’s come on 1000 inches</w:t>
            </w:r>
          </w:p>
          <w:p>
            <w:r>
              <w:rPr>
                <w:color w:val="64748B"/>
                <w:sz w:val="16"/>
              </w:rPr>
              <w:t>asked 6×</w:t>
            </w:r>
          </w:p>
        </w:tc>
        <w:tc>
          <w:tcPr>
            <w:tcW w:type="dxa" w:w="6192"/>
          </w:tcPr>
          <w:p>
            <w:r/>
            <w:r>
              <w:rPr>
                <w:color w:val="05703C"/>
              </w:rPr>
              <w:t>It really depends on the size of your designs! If you have a specific size in mind, I can help you figure it out. Just let me know!</w:t>
            </w:r>
          </w:p>
        </w:tc>
      </w:tr>
      <w:tr>
        <w:tc>
          <w:tcPr>
            <w:tcW w:type="dxa" w:w="4464"/>
          </w:tcPr>
          <w:p>
            <w:r/>
            <w:r>
              <w:rPr>
                <w:b/>
              </w:rPr>
              <w:t>Do you guy do stickers</w:t>
            </w:r>
          </w:p>
          <w:p>
            <w:r>
              <w:rPr>
                <w:color w:val="64748B"/>
                <w:sz w:val="16"/>
              </w:rPr>
              <w:t>asked 6×</w:t>
            </w:r>
          </w:p>
        </w:tc>
        <w:tc>
          <w:tcPr>
            <w:tcW w:type="dxa" w:w="6192"/>
          </w:tcPr>
          <w:p>
            <w:r/>
            <w:r>
              <w:rPr>
                <w:color w:val="05703C"/>
              </w:rPr>
              <w:t>Not right now, but we’re hoping to add stickers in the future!</w:t>
            </w:r>
          </w:p>
        </w:tc>
      </w:tr>
      <w:tr>
        <w:tc>
          <w:tcPr>
            <w:tcW w:type="dxa" w:w="4464"/>
          </w:tcPr>
          <w:p>
            <w:r/>
            <w:r>
              <w:rPr>
                <w:b/>
              </w:rPr>
              <w:t>So depending on the size of the shirt determines the size of the DTF?</w:t>
            </w:r>
          </w:p>
          <w:p>
            <w:r>
              <w:rPr>
                <w:color w:val="64748B"/>
                <w:sz w:val="16"/>
              </w:rPr>
              <w:t>asked 6×</w:t>
            </w:r>
          </w:p>
        </w:tc>
        <w:tc>
          <w:tcPr>
            <w:tcW w:type="dxa" w:w="6192"/>
          </w:tcPr>
          <w:p>
            <w:r/>
            <w:r>
              <w:rPr>
                <w:color w:val="05703C"/>
              </w:rPr>
              <w:t>Yes, the size of the shirt does influence the size of the DTF transfer. We typically recommend a design size of 16" wide by 14.4" tall for larger shirts. Let me know if you have any specific sizes in mind!</w:t>
            </w:r>
          </w:p>
        </w:tc>
      </w:tr>
      <w:tr>
        <w:tc>
          <w:tcPr>
            <w:tcW w:type="dxa" w:w="4464"/>
          </w:tcPr>
          <w:p>
            <w:r/>
            <w:r>
              <w:rPr>
                <w:b/>
              </w:rPr>
              <w:t>How would I pay when I officially place the order</w:t>
            </w:r>
          </w:p>
          <w:p>
            <w:r>
              <w:rPr>
                <w:color w:val="64748B"/>
                <w:sz w:val="16"/>
              </w:rPr>
              <w:t>asked 3×</w:t>
            </w:r>
          </w:p>
        </w:tc>
        <w:tc>
          <w:tcPr>
            <w:tcW w:type="dxa" w:w="6192"/>
          </w:tcPr>
          <w:p>
            <w:r/>
            <w:r>
              <w:rPr>
                <w:color w:val="05703C"/>
              </w:rPr>
              <w:t>You can pay with Zelle, PayPal, or debit/credit cards! Which one works best for you?</w:t>
            </w:r>
          </w:p>
        </w:tc>
      </w:tr>
      <w:tr>
        <w:tc>
          <w:tcPr>
            <w:tcW w:type="dxa" w:w="4464"/>
          </w:tcPr>
          <w:p>
            <w:r/>
            <w:r>
              <w:rPr>
                <w:b/>
              </w:rPr>
              <w:t>So sorry to bother you, can you email a receipt for the grand total of the transfers?</w:t>
            </w:r>
          </w:p>
          <w:p>
            <w:r>
              <w:rPr>
                <w:color w:val="64748B"/>
                <w:sz w:val="16"/>
              </w:rPr>
              <w:t>asked 2×</w:t>
            </w:r>
          </w:p>
        </w:tc>
        <w:tc>
          <w:tcPr>
            <w:tcW w:type="dxa" w:w="6192"/>
          </w:tcPr>
          <w:p>
            <w:r/>
            <w:r>
              <w:rPr>
                <w:color w:val="05703C"/>
              </w:rPr>
              <w:t>No problem at all! I’ll email you the receipt for the grand total of the transfers shortly.</w:t>
            </w:r>
          </w:p>
        </w:tc>
      </w:tr>
      <w:tr>
        <w:tc>
          <w:tcPr>
            <w:tcW w:type="dxa" w:w="4464"/>
          </w:tcPr>
          <w:p>
            <w:r/>
            <w:r>
              <w:rPr>
                <w:b/>
              </w:rPr>
              <w:t>I have cash app, do you use that?</w:t>
            </w:r>
          </w:p>
          <w:p>
            <w:r>
              <w:rPr>
                <w:color w:val="64748B"/>
                <w:sz w:val="16"/>
              </w:rPr>
              <w:t>asked 2×</w:t>
            </w:r>
          </w:p>
        </w:tc>
        <w:tc>
          <w:tcPr>
            <w:tcW w:type="dxa" w:w="6192"/>
          </w:tcPr>
          <w:p>
            <w:r/>
            <w:r>
              <w:rPr>
                <w:color w:val="05703C"/>
              </w:rPr>
              <w:t>Yes, we do accept Cash App! Just let me know when you're ready to place your order. 😊</w:t>
            </w:r>
          </w:p>
        </w:tc>
      </w:tr>
    </w:tbl>
    <w:p/>
    <w:p>
      <w:pPr>
        <w:pStyle w:val="Heading1"/>
      </w:pPr>
      <w:r>
        <w:rPr>
          <w:color w:val="6D28D9"/>
        </w:rPr>
        <w:t>Catalog/Website</w:t>
      </w:r>
    </w:p>
    <w:tbl>
      <w:tblPr>
        <w:tblStyle w:val="TableGrid"/>
        <w:tblW w:type="auto" w:w="0"/>
        <w:tblLook w:firstColumn="1" w:firstRow="1" w:lastColumn="0" w:lastRow="0" w:noHBand="0" w:noVBand="1" w:val="04A0"/>
      </w:tblPr>
      <w:tblGrid>
        <w:gridCol w:w="4320"/>
        <w:gridCol w:w="4320"/>
      </w:tblGrid>
      <w:tr>
        <w:tc>
          <w:tcPr>
            <w:tcW w:type="dxa" w:w="4464"/>
            <w:shd w:val="clear" w:fill="6D28D9"/>
          </w:tcPr>
          <w:p>
            <w:r/>
            <w:r>
              <w:rPr>
                <w:b/>
                <w:color w:val="FFFFFF"/>
              </w:rPr>
              <w:t>Customer question</w:t>
            </w:r>
          </w:p>
        </w:tc>
        <w:tc>
          <w:tcPr>
            <w:tcW w:type="dxa" w:w="6192"/>
            <w:shd w:val="clear" w:fill="6D28D9"/>
          </w:tcPr>
          <w:p>
            <w:r/>
            <w:r>
              <w:rPr>
                <w:b/>
                <w:color w:val="FFFFFF"/>
              </w:rPr>
              <w:t>Best salesperson reply</w:t>
            </w:r>
          </w:p>
        </w:tc>
      </w:tr>
      <w:tr>
        <w:tc>
          <w:tcPr>
            <w:tcW w:type="dxa" w:w="4464"/>
          </w:tcPr>
          <w:p>
            <w:r/>
            <w:r>
              <w:rPr>
                <w:b/>
              </w:rPr>
              <w:t>do you have a website</w:t>
            </w:r>
          </w:p>
          <w:p>
            <w:r>
              <w:rPr>
                <w:color w:val="64748B"/>
                <w:sz w:val="16"/>
              </w:rPr>
              <w:t>asked 3×</w:t>
            </w:r>
          </w:p>
        </w:tc>
        <w:tc>
          <w:tcPr>
            <w:tcW w:type="dxa" w:w="6192"/>
          </w:tcPr>
          <w:p>
            <w:r/>
            <w:r>
              <w:rPr>
                <w:color w:val="05703C"/>
              </w:rPr>
              <w:t>Yes, we do! You can check us out at www.decoinks.com. Let me know if you have any questions!</w:t>
            </w:r>
          </w:p>
        </w:tc>
      </w:tr>
      <w:tr>
        <w:tc>
          <w:tcPr>
            <w:tcW w:type="dxa" w:w="4464"/>
          </w:tcPr>
          <w:p>
            <w:r/>
            <w:r>
              <w:rPr>
                <w:b/>
              </w:rPr>
              <w:t>Do you have a catalog about what can you print ?  Want some  designs for kids .</w:t>
            </w:r>
          </w:p>
          <w:p>
            <w:r>
              <w:rPr>
                <w:color w:val="64748B"/>
                <w:sz w:val="16"/>
              </w:rPr>
              <w:t>asked 3×</w:t>
            </w:r>
          </w:p>
        </w:tc>
        <w:tc>
          <w:tcPr>
            <w:tcW w:type="dxa" w:w="6192"/>
          </w:tcPr>
          <w:p>
            <w:r/>
            <w:r>
              <w:rPr>
                <w:color w:val="05703C"/>
              </w:rPr>
              <w:t>Hey there! We don’t have a formal catalog, but we can definitely help you with a bunch of fun designs for kids. Just let me know what themes or ideas you have in mind, and I can suggest some awesome options!</w:t>
            </w:r>
          </w:p>
        </w:tc>
      </w:tr>
      <w:tr>
        <w:tc>
          <w:tcPr>
            <w:tcW w:type="dxa" w:w="4464"/>
          </w:tcPr>
          <w:p>
            <w:r/>
            <w:r>
              <w:rPr>
                <w:b/>
              </w:rPr>
              <w:t>did you check these ones out</w:t>
            </w:r>
          </w:p>
          <w:p>
            <w:r>
              <w:rPr>
                <w:color w:val="64748B"/>
                <w:sz w:val="16"/>
              </w:rPr>
              <w:t>asked 2×</w:t>
            </w:r>
          </w:p>
        </w:tc>
        <w:tc>
          <w:tcPr>
            <w:tcW w:type="dxa" w:w="6192"/>
          </w:tcPr>
          <w:p>
            <w:r/>
            <w:r>
              <w:rPr>
                <w:color w:val="05703C"/>
              </w:rPr>
              <w:t>Absolutely! I checked them out, and they look great! What do you have in mind for them?</w:t>
            </w:r>
          </w:p>
        </w:tc>
      </w:tr>
      <w:tr>
        <w:tc>
          <w:tcPr>
            <w:tcW w:type="dxa" w:w="4464"/>
          </w:tcPr>
          <w:p>
            <w:r/>
            <w:r>
              <w:rPr>
                <w:b/>
              </w:rPr>
              <w:t>You aren’t able to guarantee next day?</w:t>
            </w:r>
          </w:p>
          <w:p>
            <w:r>
              <w:rPr>
                <w:color w:val="64748B"/>
                <w:sz w:val="16"/>
              </w:rPr>
              <w:t>asked 2×</w:t>
            </w:r>
          </w:p>
        </w:tc>
        <w:tc>
          <w:tcPr>
            <w:tcW w:type="dxa" w:w="6192"/>
          </w:tcPr>
          <w:p>
            <w:r/>
            <w:r>
              <w:rPr>
                <w:color w:val="05703C"/>
              </w:rPr>
              <w:t>Unfortunately, we can't guarantee next-day delivery, but we do our best to get your orders out as quickly as possible! If you need something rushed, just let me know, and I can help you explore options.</w:t>
            </w:r>
          </w:p>
        </w:tc>
      </w:tr>
      <w:tr>
        <w:tc>
          <w:tcPr>
            <w:tcW w:type="dxa" w:w="4464"/>
          </w:tcPr>
          <w:p>
            <w:r/>
            <w:r>
              <w:rPr>
                <w:b/>
              </w:rPr>
              <w:t>Where are you located? Is shipping free or is there a tariff charge included with the price? Are you outsourcing or making your merchandise in the U.S.A.</w:t>
            </w:r>
          </w:p>
          <w:p>
            <w:r>
              <w:rPr>
                <w:color w:val="64748B"/>
                <w:sz w:val="16"/>
              </w:rPr>
              <w:t>asked 2×</w:t>
            </w:r>
          </w:p>
        </w:tc>
        <w:tc>
          <w:tcPr>
            <w:tcW w:type="dxa" w:w="6192"/>
          </w:tcPr>
          <w:p>
            <w:r/>
            <w:r>
              <w:rPr>
                <w:color w:val="05703C"/>
              </w:rPr>
              <w:t>Hey there! We're based in the U.S. and all our merchandise is made right here. Shipping is free on orders over $100, but we don't charge any tariffs. Let me know if you have more questions or need a quote! 😊</w:t>
            </w:r>
          </w:p>
        </w:tc>
      </w:tr>
      <w:tr>
        <w:tc>
          <w:tcPr>
            <w:tcW w:type="dxa" w:w="4464"/>
          </w:tcPr>
          <w:p>
            <w:r/>
            <w:r>
              <w:rPr>
                <w:b/>
              </w:rPr>
              <w:t>What types of printing do you offer?</w:t>
            </w:r>
          </w:p>
          <w:p>
            <w:r>
              <w:rPr>
                <w:color w:val="64748B"/>
                <w:sz w:val="16"/>
              </w:rPr>
              <w:t>asked 2×</w:t>
            </w:r>
          </w:p>
        </w:tc>
        <w:tc>
          <w:tcPr>
            <w:tcW w:type="dxa" w:w="6192"/>
          </w:tcPr>
          <w:p>
            <w:r/>
            <w:r>
              <w:rPr>
                <w:color w:val="05703C"/>
              </w:rPr>
              <w:t>We offer custom T-shirt printing, DTF transfers with no minimums, and gang sheets for bulk printing. Just let me know what you’re looking for, and I’ll help you out!</w:t>
            </w:r>
          </w:p>
        </w:tc>
      </w:tr>
      <w:tr>
        <w:tc>
          <w:tcPr>
            <w:tcW w:type="dxa" w:w="4464"/>
          </w:tcPr>
          <w:p>
            <w:r/>
            <w:r>
              <w:rPr>
                <w:b/>
              </w:rPr>
              <w:t>Can try that?</w:t>
            </w:r>
          </w:p>
          <w:p>
            <w:r>
              <w:rPr>
                <w:color w:val="64748B"/>
                <w:sz w:val="16"/>
              </w:rPr>
              <w:t>asked 2×</w:t>
            </w:r>
          </w:p>
        </w:tc>
        <w:tc>
          <w:tcPr>
            <w:tcW w:type="dxa" w:w="6192"/>
          </w:tcPr>
          <w:p>
            <w:r/>
            <w:r>
              <w:rPr>
                <w:color w:val="05703C"/>
              </w:rPr>
              <w:t>Of course! Just let me know what you have in mind, and we can make it happen!</w:t>
            </w:r>
          </w:p>
        </w:tc>
      </w:tr>
    </w:tbl>
    <w:p/>
    <w:p>
      <w:pPr>
        <w:pStyle w:val="Heading1"/>
      </w:pPr>
      <w:r>
        <w:rPr>
          <w:color w:val="6D28D9"/>
        </w:rPr>
        <w:t>Order Status</w:t>
      </w:r>
    </w:p>
    <w:tbl>
      <w:tblPr>
        <w:tblStyle w:val="TableGrid"/>
        <w:tblW w:type="auto" w:w="0"/>
        <w:tblLook w:firstColumn="1" w:firstRow="1" w:lastColumn="0" w:lastRow="0" w:noHBand="0" w:noVBand="1" w:val="04A0"/>
      </w:tblPr>
      <w:tblGrid>
        <w:gridCol w:w="4320"/>
        <w:gridCol w:w="4320"/>
      </w:tblGrid>
      <w:tr>
        <w:tc>
          <w:tcPr>
            <w:tcW w:type="dxa" w:w="4464"/>
            <w:shd w:val="clear" w:fill="6D28D9"/>
          </w:tcPr>
          <w:p>
            <w:r/>
            <w:r>
              <w:rPr>
                <w:b/>
                <w:color w:val="FFFFFF"/>
              </w:rPr>
              <w:t>Customer question</w:t>
            </w:r>
          </w:p>
        </w:tc>
        <w:tc>
          <w:tcPr>
            <w:tcW w:type="dxa" w:w="6192"/>
            <w:shd w:val="clear" w:fill="6D28D9"/>
          </w:tcPr>
          <w:p>
            <w:r/>
            <w:r>
              <w:rPr>
                <w:b/>
                <w:color w:val="FFFFFF"/>
              </w:rPr>
              <w:t>Best salesperson reply</w:t>
            </w:r>
          </w:p>
        </w:tc>
      </w:tr>
      <w:tr>
        <w:tc>
          <w:tcPr>
            <w:tcW w:type="dxa" w:w="4464"/>
          </w:tcPr>
          <w:p>
            <w:r/>
            <w:r>
              <w:rPr>
                <w:b/>
              </w:rPr>
              <w:t>Has mud order shipped?</w:t>
            </w:r>
          </w:p>
          <w:p>
            <w:r>
              <w:rPr>
                <w:color w:val="64748B"/>
                <w:sz w:val="16"/>
              </w:rPr>
              <w:t>asked 3×</w:t>
            </w:r>
          </w:p>
        </w:tc>
        <w:tc>
          <w:tcPr>
            <w:tcW w:type="dxa" w:w="6192"/>
          </w:tcPr>
          <w:p>
            <w:r/>
            <w:r>
              <w:rPr>
                <w:color w:val="05703C"/>
              </w:rPr>
              <w:t>Hey there! Let me check on that for you. Can you give me your order number? I'll get back to you ASAP!</w:t>
            </w:r>
          </w:p>
        </w:tc>
      </w:tr>
      <w:tr>
        <w:tc>
          <w:tcPr>
            <w:tcW w:type="dxa" w:w="4464"/>
          </w:tcPr>
          <w:p>
            <w:r/>
            <w:r>
              <w:rPr>
                <w:b/>
              </w:rPr>
              <w:t>Hello?</w:t>
            </w:r>
          </w:p>
          <w:p>
            <w:r>
              <w:rPr>
                <w:color w:val="64748B"/>
                <w:sz w:val="16"/>
              </w:rPr>
              <w:t>asked 2×</w:t>
            </w:r>
          </w:p>
        </w:tc>
        <w:tc>
          <w:tcPr>
            <w:tcW w:type="dxa" w:w="6192"/>
          </w:tcPr>
          <w:p>
            <w:r/>
            <w:r>
              <w:rPr>
                <w:color w:val="05703C"/>
              </w:rPr>
              <w:t>Hey there! How can I help you today? 😊</w:t>
            </w:r>
          </w:p>
        </w:tc>
      </w:tr>
      <w:tr>
        <w:tc>
          <w:tcPr>
            <w:tcW w:type="dxa" w:w="4464"/>
          </w:tcPr>
          <w:p>
            <w:r/>
            <w:r>
              <w:rPr>
                <w:b/>
              </w:rPr>
              <w:t>Did You get it</w:t>
            </w:r>
          </w:p>
          <w:p>
            <w:r>
              <w:rPr>
                <w:color w:val="64748B"/>
                <w:sz w:val="16"/>
              </w:rPr>
              <w:t>asked 2×</w:t>
            </w:r>
          </w:p>
        </w:tc>
        <w:tc>
          <w:tcPr>
            <w:tcW w:type="dxa" w:w="6192"/>
          </w:tcPr>
          <w:p>
            <w:r/>
            <w:r>
              <w:rPr>
                <w:color w:val="05703C"/>
              </w:rPr>
              <w:t>Yep, I got it! Let me know if you need anything else.</w:t>
            </w:r>
          </w:p>
        </w:tc>
      </w:tr>
      <w:tr>
        <w:tc>
          <w:tcPr>
            <w:tcW w:type="dxa" w:w="4464"/>
          </w:tcPr>
          <w:p>
            <w:r/>
            <w:r>
              <w:rPr>
                <w:b/>
              </w:rPr>
              <w:t>What do you mean</w:t>
            </w:r>
          </w:p>
          <w:p>
            <w:r>
              <w:rPr>
                <w:color w:val="64748B"/>
                <w:sz w:val="16"/>
              </w:rPr>
              <w:t>asked 2×</w:t>
            </w:r>
          </w:p>
        </w:tc>
        <w:tc>
          <w:tcPr>
            <w:tcW w:type="dxa" w:w="6192"/>
          </w:tcPr>
          <w:p>
            <w:r/>
            <w:r>
              <w:rPr>
                <w:color w:val="05703C"/>
              </w:rPr>
              <w:t>Could you let me know what specifically you’re referring to? I’d love to help clarify!</w:t>
            </w:r>
          </w:p>
        </w:tc>
      </w:tr>
      <w:tr>
        <w:tc>
          <w:tcPr>
            <w:tcW w:type="dxa" w:w="4464"/>
          </w:tcPr>
          <w:p>
            <w:r/>
            <w:r>
              <w:rPr>
                <w:b/>
              </w:rPr>
              <w:t>Is it too late to add two more</w:t>
            </w:r>
          </w:p>
          <w:p>
            <w:r>
              <w:rPr>
                <w:color w:val="64748B"/>
                <w:sz w:val="16"/>
              </w:rPr>
              <w:t>asked 2×</w:t>
            </w:r>
          </w:p>
        </w:tc>
        <w:tc>
          <w:tcPr>
            <w:tcW w:type="dxa" w:w="6192"/>
          </w:tcPr>
          <w:p>
            <w:r/>
            <w:r>
              <w:rPr>
                <w:color w:val="05703C"/>
              </w:rPr>
              <w:t>No problem at all! Just let me know the sizes you want to add, and we’ll get that sorted for you.</w:t>
            </w:r>
          </w:p>
        </w:tc>
      </w:tr>
    </w:tbl>
    <w:p/>
    <w:p>
      <w:pPr>
        <w:pStyle w:val="Heading1"/>
      </w:pPr>
      <w:r>
        <w:rPr>
          <w:color w:val="6D28D9"/>
        </w:rPr>
        <w:t>Sizes</w:t>
      </w:r>
    </w:p>
    <w:tbl>
      <w:tblPr>
        <w:tblStyle w:val="TableGrid"/>
        <w:tblW w:type="auto" w:w="0"/>
        <w:tblLook w:firstColumn="1" w:firstRow="1" w:lastColumn="0" w:lastRow="0" w:noHBand="0" w:noVBand="1" w:val="04A0"/>
      </w:tblPr>
      <w:tblGrid>
        <w:gridCol w:w="4320"/>
        <w:gridCol w:w="4320"/>
      </w:tblGrid>
      <w:tr>
        <w:tc>
          <w:tcPr>
            <w:tcW w:type="dxa" w:w="4464"/>
            <w:shd w:val="clear" w:fill="6D28D9"/>
          </w:tcPr>
          <w:p>
            <w:r/>
            <w:r>
              <w:rPr>
                <w:b/>
                <w:color w:val="FFFFFF"/>
              </w:rPr>
              <w:t>Customer question</w:t>
            </w:r>
          </w:p>
        </w:tc>
        <w:tc>
          <w:tcPr>
            <w:tcW w:type="dxa" w:w="6192"/>
            <w:shd w:val="clear" w:fill="6D28D9"/>
          </w:tcPr>
          <w:p>
            <w:r/>
            <w:r>
              <w:rPr>
                <w:b/>
                <w:color w:val="FFFFFF"/>
              </w:rPr>
              <w:t>Best salesperson reply</w:t>
            </w:r>
          </w:p>
        </w:tc>
      </w:tr>
      <w:tr>
        <w:tc>
          <w:tcPr>
            <w:tcW w:type="dxa" w:w="4464"/>
          </w:tcPr>
          <w:p>
            <w:r/>
            <w:r>
              <w:rPr>
                <w:b/>
              </w:rPr>
              <w:t>What size is the large patter. The medium  is alittle  to small</w:t>
            </w:r>
          </w:p>
          <w:p>
            <w:r>
              <w:rPr>
                <w:color w:val="64748B"/>
                <w:sz w:val="16"/>
              </w:rPr>
              <w:t>asked 2×</w:t>
            </w:r>
          </w:p>
        </w:tc>
        <w:tc>
          <w:tcPr>
            <w:tcW w:type="dxa" w:w="6192"/>
          </w:tcPr>
          <w:p>
            <w:r/>
            <w:r>
              <w:rPr>
                <w:color w:val="05703C"/>
              </w:rPr>
              <w:t>The large pattern is typically around 12 inches wide. If you need something different, just let me know and we can work something out!</w:t>
            </w:r>
          </w:p>
        </w:tc>
      </w:tr>
      <w:tr>
        <w:tc>
          <w:tcPr>
            <w:tcW w:type="dxa" w:w="4464"/>
          </w:tcPr>
          <w:p>
            <w:r/>
            <w:r>
              <w:rPr>
                <w:b/>
              </w:rPr>
              <w:t>Ustedes realizan Camisetas personalizadas, y cuál es el precio de estas?</w:t>
            </w:r>
          </w:p>
          <w:p>
            <w:r>
              <w:rPr>
                <w:i/>
                <w:color w:val="1D4ED8"/>
                <w:sz w:val="18"/>
              </w:rPr>
              <w:t>EN: Do you make custom t-shirts, and what is the price for them?</w:t>
            </w:r>
          </w:p>
          <w:p>
            <w:r>
              <w:rPr>
                <w:color w:val="64748B"/>
                <w:sz w:val="16"/>
              </w:rPr>
              <w:t>asked 2×</w:t>
            </w:r>
          </w:p>
        </w:tc>
        <w:tc>
          <w:tcPr>
            <w:tcW w:type="dxa" w:w="6192"/>
          </w:tcPr>
          <w:p>
            <w:r/>
            <w:r>
              <w:rPr>
                <w:color w:val="05703C"/>
              </w:rPr>
              <w:t>¡Sí, hacemos camisetas personalizadas! El precio varía según el diseño y la cantidad que necesites. Cuéntame un poco más sobre lo que tienes en mente y te ayudo con una cotización.</w:t>
            </w:r>
          </w:p>
          <w:p>
            <w:r>
              <w:rPr>
                <w:i/>
                <w:color w:val="1D4ED8"/>
                <w:sz w:val="18"/>
              </w:rPr>
              <w:t>EN: Yes, we make custom t-shirts! The price varies depending on the design and the quantity you need. Tell me a bit more about what you have in mind, and I'll help you with a quote.</w:t>
            </w:r>
          </w:p>
        </w:tc>
      </w:tr>
      <w:tr>
        <w:tc>
          <w:tcPr>
            <w:tcW w:type="dxa" w:w="4464"/>
          </w:tcPr>
          <w:p>
            <w:r/>
            <w:r>
              <w:rPr>
                <w:b/>
              </w:rPr>
              <w:t>Can't wait man I'm excited!!!</w:t>
            </w:r>
          </w:p>
          <w:p>
            <w:r>
              <w:rPr>
                <w:color w:val="64748B"/>
                <w:sz w:val="16"/>
              </w:rPr>
              <w:t>asked 2×</w:t>
            </w:r>
          </w:p>
        </w:tc>
        <w:tc>
          <w:tcPr>
            <w:tcW w:type="dxa" w:w="6192"/>
          </w:tcPr>
          <w:p>
            <w:r/>
            <w:r>
              <w:rPr>
                <w:color w:val="05703C"/>
              </w:rPr>
              <w:t>I’m super excited too! We’re going to create something amazing together! 🎉</w:t>
            </w:r>
          </w:p>
        </w:tc>
      </w:tr>
    </w:tbl>
    <w:p/>
    <w:p>
      <w:pPr>
        <w:pStyle w:val="Heading1"/>
      </w:pPr>
      <w:r>
        <w:rPr>
          <w:color w:val="6D28D9"/>
        </w:rPr>
        <w:t>DTF/Gangsheet</w:t>
      </w:r>
    </w:p>
    <w:tbl>
      <w:tblPr>
        <w:tblStyle w:val="TableGrid"/>
        <w:tblW w:type="auto" w:w="0"/>
        <w:tblLook w:firstColumn="1" w:firstRow="1" w:lastColumn="0" w:lastRow="0" w:noHBand="0" w:noVBand="1" w:val="04A0"/>
      </w:tblPr>
      <w:tblGrid>
        <w:gridCol w:w="4320"/>
        <w:gridCol w:w="4320"/>
      </w:tblGrid>
      <w:tr>
        <w:tc>
          <w:tcPr>
            <w:tcW w:type="dxa" w:w="4464"/>
            <w:shd w:val="clear" w:fill="6D28D9"/>
          </w:tcPr>
          <w:p>
            <w:r/>
            <w:r>
              <w:rPr>
                <w:b/>
                <w:color w:val="FFFFFF"/>
              </w:rPr>
              <w:t>Customer question</w:t>
            </w:r>
          </w:p>
        </w:tc>
        <w:tc>
          <w:tcPr>
            <w:tcW w:type="dxa" w:w="6192"/>
            <w:shd w:val="clear" w:fill="6D28D9"/>
          </w:tcPr>
          <w:p>
            <w:r/>
            <w:r>
              <w:rPr>
                <w:b/>
                <w:color w:val="FFFFFF"/>
              </w:rPr>
              <w:t>Best salesperson reply</w:t>
            </w:r>
          </w:p>
        </w:tc>
      </w:tr>
      <w:tr>
        <w:tc>
          <w:tcPr>
            <w:tcW w:type="dxa" w:w="4464"/>
          </w:tcPr>
          <w:p>
            <w:r/>
            <w:r>
              <w:rPr>
                <w:b/>
              </w:rPr>
              <w:t>Do you have the DTF that looks like  binds into the shirt, not that thick film stuff</w:t>
            </w:r>
          </w:p>
          <w:p>
            <w:r>
              <w:rPr>
                <w:color w:val="64748B"/>
                <w:sz w:val="16"/>
              </w:rPr>
              <w:t>asked 5×</w:t>
            </w:r>
          </w:p>
        </w:tc>
        <w:tc>
          <w:tcPr>
            <w:tcW w:type="dxa" w:w="6192"/>
          </w:tcPr>
          <w:p>
            <w:r/>
            <w:r>
              <w:rPr>
                <w:color w:val="05703C"/>
              </w:rPr>
              <w:t>Hey there! Yes, we offer DTF transfers that have a softer feel and blend nicely into the fabric, so they won't have that thick film look. Let me know if you have any other questions!</w:t>
            </w:r>
          </w:p>
        </w:tc>
      </w:tr>
    </w:tbl>
    <w:p/>
    <w:p>
      <w:pPr>
        <w:pStyle w:val="Heading1"/>
      </w:pPr>
      <w:r>
        <w:rPr>
          <w:color w:val="6D28D9"/>
        </w:rPr>
        <w:t>Reseller/Wholesale</w:t>
      </w:r>
    </w:p>
    <w:tbl>
      <w:tblPr>
        <w:tblStyle w:val="TableGrid"/>
        <w:tblW w:type="auto" w:w="0"/>
        <w:tblLook w:firstColumn="1" w:firstRow="1" w:lastColumn="0" w:lastRow="0" w:noHBand="0" w:noVBand="1" w:val="04A0"/>
      </w:tblPr>
      <w:tblGrid>
        <w:gridCol w:w="4320"/>
        <w:gridCol w:w="4320"/>
      </w:tblGrid>
      <w:tr>
        <w:tc>
          <w:tcPr>
            <w:tcW w:type="dxa" w:w="4464"/>
            <w:shd w:val="clear" w:fill="6D28D9"/>
          </w:tcPr>
          <w:p>
            <w:r/>
            <w:r>
              <w:rPr>
                <w:b/>
                <w:color w:val="FFFFFF"/>
              </w:rPr>
              <w:t>Customer question</w:t>
            </w:r>
          </w:p>
        </w:tc>
        <w:tc>
          <w:tcPr>
            <w:tcW w:type="dxa" w:w="6192"/>
            <w:shd w:val="clear" w:fill="6D28D9"/>
          </w:tcPr>
          <w:p>
            <w:r/>
            <w:r>
              <w:rPr>
                <w:b/>
                <w:color w:val="FFFFFF"/>
              </w:rPr>
              <w:t>Best salesperson reply</w:t>
            </w:r>
          </w:p>
        </w:tc>
      </w:tr>
      <w:tr>
        <w:tc>
          <w:tcPr>
            <w:tcW w:type="dxa" w:w="4464"/>
          </w:tcPr>
          <w:p>
            <w:r/>
            <w:r>
              <w:rPr>
                <w:b/>
              </w:rPr>
              <w:t>what is your location</w:t>
            </w:r>
          </w:p>
          <w:p>
            <w:r>
              <w:rPr>
                <w:color w:val="64748B"/>
                <w:sz w:val="16"/>
              </w:rPr>
              <w:t>asked 2×</w:t>
            </w:r>
          </w:p>
        </w:tc>
        <w:tc>
          <w:tcPr>
            <w:tcW w:type="dxa" w:w="6192"/>
          </w:tcPr>
          <w:p>
            <w:r/>
            <w:r>
              <w:rPr>
                <w:color w:val="05703C"/>
              </w:rPr>
              <w:t>Hey there! 😊 We’re located in Corona, California. If you have any other questions or need help with your order, just let me know!</w:t>
            </w:r>
          </w:p>
        </w:tc>
      </w:tr>
      <w:tr>
        <w:tc>
          <w:tcPr>
            <w:tcW w:type="dxa" w:w="4464"/>
          </w:tcPr>
          <w:p>
            <w:r/>
            <w:r>
              <w:rPr>
                <w:b/>
              </w:rPr>
              <w:t>How much for ten</w:t>
            </w:r>
          </w:p>
          <w:p>
            <w:r>
              <w:rPr>
                <w:color w:val="64748B"/>
                <w:sz w:val="16"/>
              </w:rPr>
              <w:t>asked 2×</w:t>
            </w:r>
          </w:p>
        </w:tc>
        <w:tc>
          <w:tcPr>
            <w:tcW w:type="dxa" w:w="6192"/>
          </w:tcPr>
          <w:p>
            <w:r/>
            <w:r>
              <w:rPr>
                <w:color w:val="05703C"/>
              </w:rPr>
              <w:t>Hey there! Just to clarify, are you looking for ten of the same design? If so, I can get you a quote based on that!</w:t>
            </w:r>
          </w:p>
        </w:tc>
      </w:tr>
    </w:tbl>
    <w:p/>
    <w:p>
      <w:pPr>
        <w:pStyle w:val="Heading1"/>
      </w:pPr>
      <w:r>
        <w:rPr>
          <w:color w:val="6D28D9"/>
        </w:rPr>
        <w:t>Colors</w:t>
      </w:r>
    </w:p>
    <w:tbl>
      <w:tblPr>
        <w:tblStyle w:val="TableGrid"/>
        <w:tblW w:type="auto" w:w="0"/>
        <w:tblLook w:firstColumn="1" w:firstRow="1" w:lastColumn="0" w:lastRow="0" w:noHBand="0" w:noVBand="1" w:val="04A0"/>
      </w:tblPr>
      <w:tblGrid>
        <w:gridCol w:w="4320"/>
        <w:gridCol w:w="4320"/>
      </w:tblGrid>
      <w:tr>
        <w:tc>
          <w:tcPr>
            <w:tcW w:type="dxa" w:w="4464"/>
            <w:shd w:val="clear" w:fill="6D28D9"/>
          </w:tcPr>
          <w:p>
            <w:r/>
            <w:r>
              <w:rPr>
                <w:b/>
                <w:color w:val="FFFFFF"/>
              </w:rPr>
              <w:t>Customer question</w:t>
            </w:r>
          </w:p>
        </w:tc>
        <w:tc>
          <w:tcPr>
            <w:tcW w:type="dxa" w:w="6192"/>
            <w:shd w:val="clear" w:fill="6D28D9"/>
          </w:tcPr>
          <w:p>
            <w:r/>
            <w:r>
              <w:rPr>
                <w:b/>
                <w:color w:val="FFFFFF"/>
              </w:rPr>
              <w:t>Best salesperson reply</w:t>
            </w:r>
          </w:p>
        </w:tc>
      </w:tr>
      <w:tr>
        <w:tc>
          <w:tcPr>
            <w:tcW w:type="dxa" w:w="4464"/>
          </w:tcPr>
          <w:p>
            <w:r/>
            <w:r>
              <w:rPr>
                <w:b/>
              </w:rPr>
              <w:t>Can u put on white</w:t>
            </w:r>
          </w:p>
          <w:p>
            <w:r>
              <w:rPr>
                <w:color w:val="64748B"/>
                <w:sz w:val="16"/>
              </w:rPr>
              <w:t>asked 3×</w:t>
            </w:r>
          </w:p>
        </w:tc>
        <w:tc>
          <w:tcPr>
            <w:tcW w:type="dxa" w:w="6192"/>
          </w:tcPr>
          <w:p>
            <w:r/>
            <w:r>
              <w:rPr>
                <w:color w:val="05703C"/>
              </w:rPr>
              <w:t>Absolutely! We can definitely print on white fabric. Just let me know what design you have in mind, and I’ll help you get started!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
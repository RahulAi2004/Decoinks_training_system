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B2545"/>
          <w:sz w:val="48"/>
        </w:rPr>
        <w:t>Decoinks Detailed Sales Reply Bank</w:t>
      </w:r>
    </w:p>
    <w:p>
      <w:r>
        <w:rPr>
          <w:b/>
        </w:rPr>
        <w:t>5 detailed replies for every repeated customer question</w:t>
      </w:r>
      <w:r>
        <w:t xml:space="preserve"> | Designed for agents to engage customers, qualify the lead, and move the conversation toward quote approval and order placement.</w:t>
      </w:r>
    </w:p>
    <w:tbl>
      <w:tblPr>
        <w:tblStyle w:val="TableGrid"/>
        <w:tblW w:type="auto" w:w="0"/>
        <w:tblLook w:firstColumn="1" w:firstRow="1" w:lastColumn="0" w:lastRow="0" w:noHBand="0" w:noVBand="1" w:val="04A0"/>
      </w:tblPr>
      <w:tblGrid>
        <w:gridCol w:w="4680"/>
        <w:gridCol w:w="4680"/>
      </w:tblGrid>
      <w:tr>
        <w:tc>
          <w:tcPr>
            <w:tcW w:type="dxa" w:w="4680"/>
            <w:shd w:fill="E8EEF5"/>
          </w:tcPr>
          <w:p>
            <w:pPr>
              <w:spacing w:after="0"/>
            </w:pPr>
            <w:r>
              <w:rPr>
                <w:sz w:val="18"/>
              </w:rPr>
              <w:t>Questions covered</w:t>
            </w:r>
          </w:p>
        </w:tc>
        <w:tc>
          <w:tcPr>
            <w:tcW w:type="dxa" w:w="4680"/>
          </w:tcPr>
          <w:p>
            <w:pPr>
              <w:spacing w:after="0"/>
            </w:pPr>
            <w:r>
              <w:rPr>
                <w:sz w:val="18"/>
              </w:rPr>
              <w:t>200</w:t>
            </w:r>
          </w:p>
        </w:tc>
      </w:tr>
      <w:tr>
        <w:tc>
          <w:tcPr>
            <w:tcW w:type="dxa" w:w="4680"/>
            <w:shd w:fill="E8EEF5"/>
          </w:tcPr>
          <w:p>
            <w:pPr>
              <w:spacing w:after="0"/>
            </w:pPr>
            <w:r>
              <w:rPr>
                <w:sz w:val="18"/>
              </w:rPr>
              <w:t>Replies generated</w:t>
            </w:r>
          </w:p>
        </w:tc>
        <w:tc>
          <w:tcPr>
            <w:tcW w:type="dxa" w:w="4680"/>
          </w:tcPr>
          <w:p>
            <w:pPr>
              <w:spacing w:after="0"/>
            </w:pPr>
            <w:r>
              <w:rPr>
                <w:sz w:val="18"/>
              </w:rPr>
              <w:t>1000</w:t>
            </w:r>
          </w:p>
        </w:tc>
      </w:tr>
      <w:tr>
        <w:tc>
          <w:tcPr>
            <w:tcW w:type="dxa" w:w="4680"/>
            <w:shd w:fill="E8EEF5"/>
          </w:tcPr>
          <w:p>
            <w:pPr>
              <w:spacing w:after="0"/>
            </w:pPr>
            <w:r>
              <w:rPr>
                <w:sz w:val="18"/>
              </w:rPr>
              <w:t>Reply goal</w:t>
            </w:r>
          </w:p>
        </w:tc>
        <w:tc>
          <w:tcPr>
            <w:tcW w:type="dxa" w:w="4680"/>
          </w:tcPr>
          <w:p>
            <w:pPr>
              <w:spacing w:after="0"/>
            </w:pPr>
            <w:r>
              <w:rPr>
                <w:sz w:val="18"/>
              </w:rPr>
              <w:t>Answer clearly, build trust, ask the next qualifying question, and push toward quote/order.</w:t>
            </w:r>
          </w:p>
        </w:tc>
      </w:tr>
      <w:tr>
        <w:tc>
          <w:tcPr>
            <w:tcW w:type="dxa" w:w="4680"/>
            <w:shd w:fill="E8EEF5"/>
          </w:tcPr>
          <w:p>
            <w:pPr>
              <w:spacing w:after="0"/>
            </w:pPr>
            <w:r>
              <w:rPr>
                <w:sz w:val="18"/>
              </w:rPr>
              <w:t>Facts used</w:t>
            </w:r>
          </w:p>
        </w:tc>
        <w:tc>
          <w:tcPr>
            <w:tcW w:type="dxa" w:w="4680"/>
          </w:tcPr>
          <w:p>
            <w:pPr>
              <w:spacing w:after="0"/>
            </w:pPr>
            <w:r>
              <w:rPr>
                <w:sz w:val="18"/>
              </w:rPr>
              <w:t>$25 minimum, DTF min 6 transfers, gangsheet min 5 ft, t-shirts min 2 pcs, 1-2 business days production, USA shipping 2-5 business days.</w:t>
            </w:r>
          </w:p>
        </w:tc>
      </w:tr>
      <w:tr>
        <w:tc>
          <w:tcPr>
            <w:tcW w:type="dxa" w:w="4680"/>
            <w:shd w:fill="E8EEF5"/>
          </w:tcPr>
          <w:p>
            <w:pPr>
              <w:spacing w:after="0"/>
            </w:pPr>
            <w:r>
              <w:rPr>
                <w:sz w:val="18"/>
              </w:rPr>
              <w:t>Agent rule</w:t>
            </w:r>
          </w:p>
        </w:tc>
        <w:tc>
          <w:tcPr>
            <w:tcW w:type="dxa" w:w="4680"/>
          </w:tcPr>
          <w:p>
            <w:pPr>
              <w:spacing w:after="0"/>
            </w:pPr>
            <w:r>
              <w:rPr>
                <w:sz w:val="18"/>
              </w:rPr>
              <w:t>For quotes, ask for design + size + quantity. For shipping, ask for ZIP/address. Share payment details after quote/mockup approval.</w:t>
            </w:r>
          </w:p>
        </w:tc>
      </w:tr>
    </w:tbl>
    <w:p>
      <w:pPr>
        <w:pStyle w:val="Heading1"/>
      </w:pPr>
      <w:r>
        <w:t>How To Use This Document</w:t>
      </w:r>
    </w:p>
    <w:p>
      <w:r>
        <w:t>Use one reply option at a time. Do not send all five options to the customer.</w:t>
      </w:r>
    </w:p>
    <w:p>
      <w:r>
        <w:t>Pick the option based on customer mood: direct, qualifying, relationship-focused, value-driven, or close-to-order.</w:t>
      </w:r>
    </w:p>
    <w:p>
      <w:r>
        <w:t>Do not guess prices when size and quantity are missing. Ask for design, size, and quantity first.</w:t>
      </w:r>
    </w:p>
    <w:p>
      <w:r>
        <w:t>For Spanish questions, use the Spanish reply options.</w:t>
      </w:r>
    </w:p>
    <w:p>
      <w:r>
        <w:t>The goal of every reply is to move the client one step closer to quote, mockup, payment, or production.</w:t>
      </w:r>
    </w:p>
    <w:p>
      <w:pPr>
        <w:pStyle w:val="Heading1"/>
      </w:pPr>
      <w:r>
        <w:t>Complete Reply Bank</w:t>
      </w:r>
    </w:p>
    <w:p>
      <w:pPr>
        <w:pStyle w:val="Heading1"/>
      </w:pPr>
      <w:r>
        <w:t>Order/Quantity</w:t>
      </w:r>
    </w:p>
    <w:p>
      <w:r>
        <w:rPr>
          <w:b/>
        </w:rPr>
        <w:t xml:space="preserve">40 questions covered. </w:t>
      </w:r>
      <w:r>
        <w:t>Each question has 5 detailed reply options.</w:t>
      </w:r>
    </w:p>
    <w:p>
      <w:pPr>
        <w:pStyle w:val="Heading2"/>
      </w:pPr>
      <w:r>
        <w:t>1. What is the minimum order quantity?</w:t>
      </w:r>
    </w:p>
    <w:p>
      <w:r>
        <w:rPr>
          <w:b/>
        </w:rPr>
        <w:t xml:space="preserve">Times asked: </w:t>
      </w:r>
      <w:r>
        <w:t>724</w:t>
      </w:r>
    </w:p>
    <w:p>
      <w:pPr>
        <w:spacing w:after="100"/>
        <w:ind w:left="317" w:hanging="317"/>
      </w:pPr>
      <w:r>
        <w:rPr>
          <w:b/>
          <w:color w:val="1F4D78"/>
        </w:rPr>
        <w:t xml:space="preserve">Option 1 (Direct answer): </w:t>
      </w:r>
      <w:r>
        <w:t>Our minimum starts at $25, which is roughly 60 inches of DTF transfers. If you send the artwork and the size you want, I can help you fit the transfers in the smartest way and avoid wasted space.</w:t>
      </w:r>
    </w:p>
    <w:p>
      <w:pPr>
        <w:spacing w:after="100"/>
        <w:ind w:left="317" w:hanging="317"/>
      </w:pPr>
      <w:r>
        <w:rPr>
          <w:b/>
          <w:color w:val="1F4D78"/>
        </w:rPr>
        <w:t xml:space="preserve">Option 2 (Qualifying reply): </w:t>
      </w:r>
      <w:r>
        <w:t>Yes, you can start small. Are you looking for DTF transfers only, a gangsheet, or finished shirts? Send the design, size, and quantity and I will guide you to the best setup.</w:t>
      </w:r>
    </w:p>
    <w:p>
      <w:pPr>
        <w:spacing w:after="100"/>
        <w:ind w:left="317" w:hanging="317"/>
      </w:pPr>
      <w:r>
        <w:rPr>
          <w:b/>
          <w:color w:val="1F4D78"/>
        </w:rPr>
        <w:t xml:space="preserve">Option 3 (Relationship-focused): </w:t>
      </w:r>
      <w:r>
        <w:t>No worries, you do not need a large order to begin. A lot of customers start with the minimum first, approve the quality, and then move into bigger orders once they are comfortable.</w:t>
      </w:r>
    </w:p>
    <w:p>
      <w:pPr>
        <w:spacing w:after="100"/>
        <w:ind w:left="317" w:hanging="317"/>
      </w:pPr>
      <w:r>
        <w:rPr>
          <w:b/>
          <w:color w:val="1F4D78"/>
        </w:rPr>
        <w:t xml:space="preserve">Option 4 (Value-driven): </w:t>
      </w:r>
      <w:r>
        <w:t>The good thing is that the $25 minimum gives you room to test your design without committing to a big order. Share the design and I can help you calculate how many prints may fit based on the print size.</w:t>
      </w:r>
    </w:p>
    <w:p>
      <w:pPr>
        <w:spacing w:after="100"/>
        <w:ind w:left="317" w:hanging="317"/>
      </w:pPr>
      <w:r>
        <w:rPr>
          <w:b/>
          <w:color w:val="1F4D78"/>
        </w:rPr>
        <w:t xml:space="preserve">Option 5 (Close-to-order): </w:t>
      </w:r>
      <w:r>
        <w:t>Send me the artwork, the size you want each print, and how many pieces you need. I will check the layout and move you toward an exact quote.</w:t>
      </w:r>
    </w:p>
    <w:p>
      <w:pPr>
        <w:pStyle w:val="Heading2"/>
      </w:pPr>
      <w:r>
        <w:t>2. Can I order in bulk?</w:t>
      </w:r>
    </w:p>
    <w:p>
      <w:r>
        <w:rPr>
          <w:b/>
        </w:rPr>
        <w:t xml:space="preserve">Times asked: </w:t>
      </w:r>
      <w:r>
        <w:t>162</w:t>
      </w:r>
    </w:p>
    <w:p>
      <w:pPr>
        <w:spacing w:after="100"/>
        <w:ind w:left="317" w:hanging="317"/>
      </w:pPr>
      <w:r>
        <w:rPr>
          <w:b/>
          <w:color w:val="1F4D78"/>
        </w:rPr>
        <w:t xml:space="preserve">Option 1 (Direct answer): </w:t>
      </w:r>
      <w:r>
        <w:t>Yes, bulk orders are available and they usually give you better value. We also have a 1000-inch offer where you get 100 inches free plus an extra 10% off.</w:t>
      </w:r>
    </w:p>
    <w:p>
      <w:pPr>
        <w:spacing w:after="100"/>
        <w:ind w:left="317" w:hanging="317"/>
      </w:pPr>
      <w:r>
        <w:rPr>
          <w:b/>
          <w:color w:val="1F4D78"/>
        </w:rPr>
        <w:t xml:space="preserve">Option 2 (Qualifying reply): </w:t>
      </w:r>
      <w:r>
        <w:t>Absolutely, I can help with bulk pricing. How many prints do you need, and what size is each design? Once I know that, I can check whether the 25 ft, 50 ft, or 1000-inch offer fits you best.</w:t>
      </w:r>
    </w:p>
    <w:p>
      <w:pPr>
        <w:spacing w:after="100"/>
        <w:ind w:left="317" w:hanging="317"/>
      </w:pPr>
      <w:r>
        <w:rPr>
          <w:b/>
          <w:color w:val="1F4D78"/>
        </w:rPr>
        <w:t xml:space="preserve">Option 3 (Relationship-focused): </w:t>
      </w:r>
      <w:r>
        <w:t>Bulk is a smart choice if you are stocking designs for a brand, event, or resale. We can also help with design support so the order is cleaner before it goes into production.</w:t>
      </w:r>
    </w:p>
    <w:p>
      <w:pPr>
        <w:spacing w:after="100"/>
        <w:ind w:left="317" w:hanging="317"/>
      </w:pPr>
      <w:r>
        <w:rPr>
          <w:b/>
          <w:color w:val="1F4D78"/>
        </w:rPr>
        <w:t xml:space="preserve">Option 4 (Value-driven): </w:t>
      </w:r>
      <w:r>
        <w:t>For bulk, the main goal is to maximize sheet space and reduce cost per print. Send your artwork and sizes, and I will help you build the most efficient layout.</w:t>
      </w:r>
    </w:p>
    <w:p>
      <w:pPr>
        <w:spacing w:after="100"/>
        <w:ind w:left="317" w:hanging="317"/>
      </w:pPr>
      <w:r>
        <w:rPr>
          <w:b/>
          <w:color w:val="1F4D78"/>
        </w:rPr>
        <w:t xml:space="preserve">Option 5 (Close-to-order): </w:t>
      </w:r>
      <w:r>
        <w:t>Send your designs, print sizes, quantity, and shipping ZIP. I will prepare the best bulk quote and guide you to approval.</w:t>
      </w:r>
    </w:p>
    <w:p>
      <w:pPr>
        <w:pStyle w:val="Heading2"/>
      </w:pPr>
      <w:r>
        <w:t>3. How can I order a custom t-shirt?</w:t>
      </w:r>
    </w:p>
    <w:p>
      <w:r>
        <w:rPr>
          <w:b/>
        </w:rPr>
        <w:t xml:space="preserve">Times asked: </w:t>
      </w:r>
      <w:r>
        <w:t>83</w:t>
      </w:r>
    </w:p>
    <w:p>
      <w:pPr>
        <w:spacing w:after="100"/>
        <w:ind w:left="317" w:hanging="317"/>
      </w:pPr>
      <w:r>
        <w:rPr>
          <w:b/>
          <w:color w:val="1F4D78"/>
        </w:rPr>
        <w:t xml:space="preserve">Option 1 (Direct answer): </w:t>
      </w:r>
      <w:r>
        <w:t>Yes, we can help with custom shirts as well as DTF transfers. Send your design, shirt color, size breakdown, and quantity so I can help price it correctly.</w:t>
      </w:r>
    </w:p>
    <w:p>
      <w:pPr>
        <w:spacing w:after="100"/>
        <w:ind w:left="317" w:hanging="317"/>
      </w:pPr>
      <w:r>
        <w:rPr>
          <w:b/>
          <w:color w:val="1F4D78"/>
        </w:rPr>
        <w:t xml:space="preserve">Option 2 (Qualifying reply): </w:t>
      </w:r>
      <w:r>
        <w:t>Are you looking for finished shirts from us, or do you only need the transfers to press yourself? That detail changes the quote, so send the artwork and quantity and I will guide you.</w:t>
      </w:r>
    </w:p>
    <w:p>
      <w:pPr>
        <w:spacing w:after="100"/>
        <w:ind w:left="317" w:hanging="317"/>
      </w:pPr>
      <w:r>
        <w:rPr>
          <w:b/>
          <w:color w:val="1F4D78"/>
        </w:rPr>
        <w:t xml:space="preserve">Option 3 (Relationship-focused): </w:t>
      </w:r>
      <w:r>
        <w:t>If you are starting from an idea, that is completely fine. We can help with the design and prepare a mockup so you can see the look before approving the order.</w:t>
      </w:r>
    </w:p>
    <w:p>
      <w:pPr>
        <w:spacing w:after="100"/>
        <w:ind w:left="317" w:hanging="317"/>
      </w:pPr>
      <w:r>
        <w:rPr>
          <w:b/>
          <w:color w:val="1F4D78"/>
        </w:rPr>
        <w:t xml:space="preserve">Option 4 (Value-driven): </w:t>
      </w:r>
      <w:r>
        <w:t>Custom shirts work best when the artwork, shirt color, placement, and quantity are confirmed early. That helps us avoid revisions and get you a cleaner final result.</w:t>
      </w:r>
    </w:p>
    <w:p>
      <w:pPr>
        <w:spacing w:after="100"/>
        <w:ind w:left="317" w:hanging="317"/>
      </w:pPr>
      <w:r>
        <w:rPr>
          <w:b/>
          <w:color w:val="1F4D78"/>
        </w:rPr>
        <w:t xml:space="preserve">Option 5 (Close-to-order): </w:t>
      </w:r>
      <w:r>
        <w:t>Please send the design or idea, garment type, sizes, quantity, and shipping ZIP. I will help get the mockup and quote started.</w:t>
      </w:r>
    </w:p>
    <w:p>
      <w:pPr>
        <w:pStyle w:val="Heading2"/>
      </w:pPr>
      <w:r>
        <w:t>4. How can I place my order?</w:t>
      </w:r>
    </w:p>
    <w:p>
      <w:r>
        <w:rPr>
          <w:b/>
        </w:rPr>
        <w:t xml:space="preserve">Times asked: </w:t>
      </w:r>
      <w:r>
        <w:t>28</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5. How much is 1000 inches?</w:t>
      </w:r>
    </w:p>
    <w:p>
      <w:r>
        <w:rPr>
          <w:b/>
        </w:rPr>
        <w:t xml:space="preserve">Times asked: </w:t>
      </w:r>
      <w:r>
        <w:t>7</w:t>
      </w:r>
    </w:p>
    <w:p>
      <w:pPr>
        <w:spacing w:after="100"/>
        <w:ind w:left="317" w:hanging="317"/>
      </w:pPr>
      <w:r>
        <w:rPr>
          <w:b/>
          <w:color w:val="1F4D78"/>
        </w:rPr>
        <w:t xml:space="preserve">Option 1 (Direct answer): </w:t>
      </w:r>
      <w:r>
        <w:t>Yes, bulk orders are available and they usually give you better value. We also have a 1000-inch offer where you get 100 inches free plus an extra 10% off.</w:t>
      </w:r>
    </w:p>
    <w:p>
      <w:pPr>
        <w:spacing w:after="100"/>
        <w:ind w:left="317" w:hanging="317"/>
      </w:pPr>
      <w:r>
        <w:rPr>
          <w:b/>
          <w:color w:val="1F4D78"/>
        </w:rPr>
        <w:t xml:space="preserve">Option 2 (Qualifying reply): </w:t>
      </w:r>
      <w:r>
        <w:t>Absolutely, I can help with bulk pricing. How many prints do you need, and what size is each design? Once I know that, I can check whether the 25 ft, 50 ft, or 1000-inch offer fits you best.</w:t>
      </w:r>
    </w:p>
    <w:p>
      <w:pPr>
        <w:spacing w:after="100"/>
        <w:ind w:left="317" w:hanging="317"/>
      </w:pPr>
      <w:r>
        <w:rPr>
          <w:b/>
          <w:color w:val="1F4D78"/>
        </w:rPr>
        <w:t xml:space="preserve">Option 3 (Relationship-focused): </w:t>
      </w:r>
      <w:r>
        <w:t>Bulk is a smart choice if you are stocking designs for a brand, event, or resale. We can also help with design support so the order is cleaner before it goes into production.</w:t>
      </w:r>
    </w:p>
    <w:p>
      <w:pPr>
        <w:spacing w:after="100"/>
        <w:ind w:left="317" w:hanging="317"/>
      </w:pPr>
      <w:r>
        <w:rPr>
          <w:b/>
          <w:color w:val="1F4D78"/>
        </w:rPr>
        <w:t xml:space="preserve">Option 4 (Value-driven): </w:t>
      </w:r>
      <w:r>
        <w:t>For bulk, the main goal is to maximize sheet space and reduce cost per print. Send your artwork and sizes, and I will help you build the most efficient layout.</w:t>
      </w:r>
    </w:p>
    <w:p>
      <w:pPr>
        <w:spacing w:after="100"/>
        <w:ind w:left="317" w:hanging="317"/>
      </w:pPr>
      <w:r>
        <w:rPr>
          <w:b/>
          <w:color w:val="1F4D78"/>
        </w:rPr>
        <w:t xml:space="preserve">Option 5 (Close-to-order): </w:t>
      </w:r>
      <w:r>
        <w:t>Send your designs, print sizes, quantity, and shipping ZIP. I will prepare the best bulk quote and guide you to approval.</w:t>
      </w:r>
    </w:p>
    <w:p>
      <w:pPr>
        <w:pStyle w:val="Heading2"/>
      </w:pPr>
      <w:r>
        <w:t>6. How much 1000 inches</w:t>
      </w:r>
    </w:p>
    <w:p>
      <w:r>
        <w:rPr>
          <w:b/>
        </w:rPr>
        <w:t xml:space="preserve">Times asked: </w:t>
      </w:r>
      <w:r>
        <w:t>7</w:t>
      </w:r>
    </w:p>
    <w:p>
      <w:pPr>
        <w:spacing w:after="100"/>
        <w:ind w:left="317" w:hanging="317"/>
      </w:pPr>
      <w:r>
        <w:rPr>
          <w:b/>
          <w:color w:val="1F4D78"/>
        </w:rPr>
        <w:t xml:space="preserve">Option 1 (Direct answer): </w:t>
      </w:r>
      <w:r>
        <w:t>Yes, bulk orders are available and they usually give you better value. We also have a 1000-inch offer where you get 100 inches free plus an extra 10% off.</w:t>
      </w:r>
    </w:p>
    <w:p>
      <w:pPr>
        <w:spacing w:after="100"/>
        <w:ind w:left="317" w:hanging="317"/>
      </w:pPr>
      <w:r>
        <w:rPr>
          <w:b/>
          <w:color w:val="1F4D78"/>
        </w:rPr>
        <w:t xml:space="preserve">Option 2 (Qualifying reply): </w:t>
      </w:r>
      <w:r>
        <w:t>Absolutely, I can help with bulk pricing. How many prints do you need, and what size is each design? Once I know that, I can check whether the 25 ft, 50 ft, or 1000-inch offer fits you best.</w:t>
      </w:r>
    </w:p>
    <w:p>
      <w:pPr>
        <w:spacing w:after="100"/>
        <w:ind w:left="317" w:hanging="317"/>
      </w:pPr>
      <w:r>
        <w:rPr>
          <w:b/>
          <w:color w:val="1F4D78"/>
        </w:rPr>
        <w:t xml:space="preserve">Option 3 (Relationship-focused): </w:t>
      </w:r>
      <w:r>
        <w:t>Bulk is a smart choice if you are stocking designs for a brand, event, or resale. We can also help with design support so the order is cleaner before it goes into production.</w:t>
      </w:r>
    </w:p>
    <w:p>
      <w:pPr>
        <w:spacing w:after="100"/>
        <w:ind w:left="317" w:hanging="317"/>
      </w:pPr>
      <w:r>
        <w:rPr>
          <w:b/>
          <w:color w:val="1F4D78"/>
        </w:rPr>
        <w:t xml:space="preserve">Option 4 (Value-driven): </w:t>
      </w:r>
      <w:r>
        <w:t>For bulk, the main goal is to maximize sheet space and reduce cost per print. Send your artwork and sizes, and I will help you build the most efficient layout.</w:t>
      </w:r>
    </w:p>
    <w:p>
      <w:pPr>
        <w:spacing w:after="100"/>
        <w:ind w:left="317" w:hanging="317"/>
      </w:pPr>
      <w:r>
        <w:rPr>
          <w:b/>
          <w:color w:val="1F4D78"/>
        </w:rPr>
        <w:t xml:space="preserve">Option 5 (Close-to-order): </w:t>
      </w:r>
      <w:r>
        <w:t>Send your designs, print sizes, quantity, and shipping ZIP. I will prepare the best bulk quote and guide you to approval.</w:t>
      </w:r>
    </w:p>
    <w:p>
      <w:pPr>
        <w:pStyle w:val="Heading2"/>
      </w:pPr>
      <w:r>
        <w:t>7. Do you have a site for me to pay with my credit card</w:t>
      </w:r>
    </w:p>
    <w:p>
      <w:r>
        <w:rPr>
          <w:b/>
        </w:rPr>
        <w:t xml:space="preserve">Times asked: </w:t>
      </w:r>
      <w:r>
        <w:t>7</w:t>
      </w:r>
    </w:p>
    <w:p>
      <w:pPr>
        <w:spacing w:after="100"/>
        <w:ind w:left="317" w:hanging="317"/>
      </w:pPr>
      <w:r>
        <w:rPr>
          <w:b/>
          <w:color w:val="1F4D78"/>
        </w:rPr>
        <w:t xml:space="preserve">Option 1 (Direct answer): </w:t>
      </w:r>
      <w:r>
        <w:t>Once the quote and mockup are approved, we can share the available payment options. Common options include Zelle, PayPal, and Venmo.</w:t>
      </w:r>
    </w:p>
    <w:p>
      <w:pPr>
        <w:spacing w:after="100"/>
        <w:ind w:left="317" w:hanging="317"/>
      </w:pPr>
      <w:r>
        <w:rPr>
          <w:b/>
          <w:color w:val="1F4D78"/>
        </w:rPr>
        <w:t xml:space="preserve">Option 2 (Qualifying reply): </w:t>
      </w:r>
      <w:r>
        <w:t>I can help with payment after the order details are finalized. Have you already confirmed the design, size, quantity, and shipping address?</w:t>
      </w:r>
    </w:p>
    <w:p>
      <w:pPr>
        <w:spacing w:after="100"/>
        <w:ind w:left="317" w:hanging="317"/>
      </w:pPr>
      <w:r>
        <w:rPr>
          <w:b/>
          <w:color w:val="1F4D78"/>
        </w:rPr>
        <w:t xml:space="preserve">Option 3 (Relationship-focused): </w:t>
      </w:r>
      <w:r>
        <w:t>No problem, we will keep the payment step clear and simple. First we confirm the quote and mockup, then we send the payment details so everything is approved before production.</w:t>
      </w:r>
    </w:p>
    <w:p>
      <w:pPr>
        <w:spacing w:after="100"/>
        <w:ind w:left="317" w:hanging="317"/>
      </w:pPr>
      <w:r>
        <w:rPr>
          <w:b/>
          <w:color w:val="1F4D78"/>
        </w:rPr>
        <w:t xml:space="preserve">Option 4 (Value-driven): </w:t>
      </w:r>
      <w:r>
        <w:t>The reason we confirm the order first is to avoid charging you before the details are right. Once you approve everything, production can start after payment.</w:t>
      </w:r>
    </w:p>
    <w:p>
      <w:pPr>
        <w:spacing w:after="100"/>
        <w:ind w:left="317" w:hanging="317"/>
      </w:pPr>
      <w:r>
        <w:rPr>
          <w:b/>
          <w:color w:val="1F4D78"/>
        </w:rPr>
        <w:t xml:space="preserve">Option 5 (Close-to-order): </w:t>
      </w:r>
      <w:r>
        <w:t>Send or confirm your artwork, size, quantity, and shipping ZIP. I will help finalize the quote so we can move to payment approval.</w:t>
      </w:r>
    </w:p>
    <w:p>
      <w:pPr>
        <w:pStyle w:val="Heading2"/>
      </w:pPr>
      <w:r>
        <w:t>8. Do you offer rush orders?</w:t>
      </w:r>
    </w:p>
    <w:p>
      <w:r>
        <w:rPr>
          <w:b/>
        </w:rPr>
        <w:t xml:space="preserve">Times asked: </w:t>
      </w:r>
      <w:r>
        <w:t>7</w:t>
      </w:r>
    </w:p>
    <w:p>
      <w:pPr>
        <w:spacing w:after="100"/>
        <w:ind w:left="317" w:hanging="317"/>
      </w:pPr>
      <w:r>
        <w:rPr>
          <w:b/>
          <w:color w:val="1F4D78"/>
        </w:rPr>
        <w:t xml:space="preserve">Option 1 (Direct answer): </w:t>
      </w:r>
      <w:r>
        <w:t>Our normal production is 1-2 business days after approval, and rush options may be available for urgent orders. The exact timing depends on artwork, quantity, and shipping location.</w:t>
      </w:r>
    </w:p>
    <w:p>
      <w:pPr>
        <w:spacing w:after="100"/>
        <w:ind w:left="317" w:hanging="317"/>
      </w:pPr>
      <w:r>
        <w:rPr>
          <w:b/>
          <w:color w:val="1F4D78"/>
        </w:rPr>
        <w:t xml:space="preserve">Option 2 (Qualifying reply): </w:t>
      </w:r>
      <w:r>
        <w:t>What date do you need it in hand? If you send the artwork, size, quantity, and ZIP code, I can help check the fastest realistic option.</w:t>
      </w:r>
    </w:p>
    <w:p>
      <w:pPr>
        <w:spacing w:after="100"/>
        <w:ind w:left="317" w:hanging="317"/>
      </w:pPr>
      <w:r>
        <w:rPr>
          <w:b/>
          <w:color w:val="1F4D78"/>
        </w:rPr>
        <w:t xml:space="preserve">Option 3 (Relationship-focused): </w:t>
      </w:r>
      <w:r>
        <w:t>I know urgent orders can be stressful, especially when your own customers are waiting. Send the details and I will help you figure out what can be done before you commit.</w:t>
      </w:r>
    </w:p>
    <w:p>
      <w:pPr>
        <w:spacing w:after="100"/>
        <w:ind w:left="317" w:hanging="317"/>
      </w:pPr>
      <w:r>
        <w:rPr>
          <w:b/>
          <w:color w:val="1F4D78"/>
        </w:rPr>
        <w:t xml:space="preserve">Option 4 (Value-driven): </w:t>
      </w:r>
      <w:r>
        <w:t>The fastest way to move this forward is to confirm the artwork and quote first. Once payment is completed after approval, production can start immediately.</w:t>
      </w:r>
    </w:p>
    <w:p>
      <w:pPr>
        <w:spacing w:after="100"/>
        <w:ind w:left="317" w:hanging="317"/>
      </w:pPr>
      <w:r>
        <w:rPr>
          <w:b/>
          <w:color w:val="1F4D78"/>
        </w:rPr>
        <w:t xml:space="preserve">Option 5 (Close-to-order): </w:t>
      </w:r>
      <w:r>
        <w:t>Send the design now with quantity, size, deadline, and shipping ZIP. I will help you check rush feasibility and get the quote moving.</w:t>
      </w:r>
    </w:p>
    <w:p>
      <w:pPr>
        <w:pStyle w:val="Heading2"/>
      </w:pPr>
      <w:r>
        <w:t>9. Oh I forgot it’s 2-xl/mens r u able to give me a quote?</w:t>
      </w:r>
    </w:p>
    <w:p>
      <w:r>
        <w:rPr>
          <w:b/>
        </w:rPr>
        <w:t xml:space="preserve">Times asked: </w:t>
      </w:r>
      <w:r>
        <w:t>6</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10. Are the transfers hot or cold peel</w:t>
      </w:r>
    </w:p>
    <w:p>
      <w:r>
        <w:rPr>
          <w:b/>
        </w:rPr>
        <w:t xml:space="preserve">Times asked: </w:t>
      </w:r>
      <w:r>
        <w:t>6</w:t>
      </w:r>
    </w:p>
    <w:p>
      <w:pPr>
        <w:spacing w:after="100"/>
        <w:ind w:left="317" w:hanging="317"/>
      </w:pPr>
      <w:r>
        <w:rPr>
          <w:b/>
          <w:color w:val="1F4D78"/>
        </w:rPr>
        <w:t xml:space="preserve">Option 1 (Direct answer): </w:t>
      </w:r>
      <w:r>
        <w:t>We produce DTF transfers ready to apply on shirts, sweatshirts, and caps. They are designed for apparel, and we can guide you on pressing details.</w:t>
      </w:r>
    </w:p>
    <w:p>
      <w:pPr>
        <w:spacing w:after="100"/>
        <w:ind w:left="317" w:hanging="317"/>
      </w:pPr>
      <w:r>
        <w:rPr>
          <w:b/>
          <w:color w:val="1F4D78"/>
        </w:rPr>
        <w:t xml:space="preserve">Option 2 (Qualifying reply): </w:t>
      </w:r>
      <w:r>
        <w:t>What fabric are you pressing on, and are you using a heat press or a home iron? That helps us guide you properly before you order.</w:t>
      </w:r>
    </w:p>
    <w:p>
      <w:pPr>
        <w:spacing w:after="100"/>
        <w:ind w:left="317" w:hanging="317"/>
      </w:pPr>
      <w:r>
        <w:rPr>
          <w:b/>
          <w:color w:val="1F4D78"/>
        </w:rPr>
        <w:t xml:space="preserve">Option 3 (Relationship-focused): </w:t>
      </w:r>
      <w:r>
        <w:t>If you are new to DTF, that is completely okay. We can walk you through what you need and help make sure the design is sized correctly.</w:t>
      </w:r>
    </w:p>
    <w:p>
      <w:pPr>
        <w:spacing w:after="100"/>
        <w:ind w:left="317" w:hanging="317"/>
      </w:pPr>
      <w:r>
        <w:rPr>
          <w:b/>
          <w:color w:val="1F4D78"/>
        </w:rPr>
        <w:t xml:space="preserve">Option 4 (Value-driven): </w:t>
      </w:r>
      <w:r>
        <w:t>Good pressing and correct sizing matter for the final result. Send the artwork, garment type, and quantity and I can help recommend the best setup.</w:t>
      </w:r>
    </w:p>
    <w:p>
      <w:pPr>
        <w:spacing w:after="100"/>
        <w:ind w:left="317" w:hanging="317"/>
      </w:pPr>
      <w:r>
        <w:rPr>
          <w:b/>
          <w:color w:val="1F4D78"/>
        </w:rPr>
        <w:t xml:space="preserve">Option 5 (Close-to-order): </w:t>
      </w:r>
      <w:r>
        <w:t>Send your design, print size, garment type, and quantity. I will help prepare the quote and the next steps.</w:t>
      </w:r>
    </w:p>
    <w:p>
      <w:pPr>
        <w:pStyle w:val="Heading2"/>
      </w:pPr>
      <w:r>
        <w:t>11. For how many prints?</w:t>
      </w:r>
    </w:p>
    <w:p>
      <w:r>
        <w:rPr>
          <w:b/>
        </w:rPr>
        <w:t xml:space="preserve">Times asked: </w:t>
      </w:r>
      <w:r>
        <w:t>6</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12. Do I it the same way I did the last time</w:t>
      </w:r>
    </w:p>
    <w:p>
      <w:r>
        <w:rPr>
          <w:b/>
        </w:rPr>
        <w:t xml:space="preserve">Times asked: </w:t>
      </w:r>
      <w:r>
        <w:t>5</w:t>
      </w:r>
    </w:p>
    <w:p>
      <w:pPr>
        <w:spacing w:after="100"/>
        <w:ind w:left="317" w:hanging="317"/>
      </w:pPr>
      <w:r>
        <w:rPr>
          <w:b/>
          <w:color w:val="1F4D78"/>
        </w:rPr>
        <w:t xml:space="preserve">Option 1 (Direct answer): </w:t>
      </w:r>
      <w:r>
        <w:t>Yes, we can help with reorders, add-ons, or size changes. Send the previous design reference and the new quantity or sizes you want.</w:t>
      </w:r>
    </w:p>
    <w:p>
      <w:pPr>
        <w:spacing w:after="100"/>
        <w:ind w:left="317" w:hanging="317"/>
      </w:pPr>
      <w:r>
        <w:rPr>
          <w:b/>
          <w:color w:val="1F4D78"/>
        </w:rPr>
        <w:t xml:space="preserve">Option 2 (Qualifying reply): </w:t>
      </w:r>
      <w:r>
        <w:t>Are these the same designs as before, or did anything change in the artwork, size, or quantity? Send the details and I will help update the quote.</w:t>
      </w:r>
    </w:p>
    <w:p>
      <w:pPr>
        <w:spacing w:after="100"/>
        <w:ind w:left="317" w:hanging="317"/>
      </w:pPr>
      <w:r>
        <w:rPr>
          <w:b/>
          <w:color w:val="1F4D78"/>
        </w:rPr>
        <w:t xml:space="preserve">Option 3 (Relationship-focused): </w:t>
      </w:r>
      <w:r>
        <w:t>No problem, we can keep it organized. If you have many designs, a screenshot, file name, or design reference will help us find the right one quickly.</w:t>
      </w:r>
    </w:p>
    <w:p>
      <w:pPr>
        <w:spacing w:after="100"/>
        <w:ind w:left="317" w:hanging="317"/>
      </w:pPr>
      <w:r>
        <w:rPr>
          <w:b/>
          <w:color w:val="1F4D78"/>
        </w:rPr>
        <w:t xml:space="preserve">Option 4 (Value-driven): </w:t>
      </w:r>
      <w:r>
        <w:t>Reorders are usually smoother when we can match the previous design and size exactly. That helps avoid mistakes and speeds up the quote process.</w:t>
      </w:r>
    </w:p>
    <w:p>
      <w:pPr>
        <w:spacing w:after="100"/>
        <w:ind w:left="317" w:hanging="317"/>
      </w:pPr>
      <w:r>
        <w:rPr>
          <w:b/>
          <w:color w:val="1F4D78"/>
        </w:rPr>
        <w:t xml:space="preserve">Option 5 (Close-to-order): </w:t>
      </w:r>
      <w:r>
        <w:t>Send the previous design reference, added quantity, sizes, and shipping ZIP. I will help confirm the updated total.</w:t>
      </w:r>
    </w:p>
    <w:p>
      <w:pPr>
        <w:pStyle w:val="Heading2"/>
      </w:pPr>
      <w:r>
        <w:t>13. How do I order</w:t>
      </w:r>
    </w:p>
    <w:p>
      <w:r>
        <w:rPr>
          <w:b/>
        </w:rPr>
        <w:t xml:space="preserve">Times asked: </w:t>
      </w:r>
      <w:r>
        <w:t>4</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14. Can I start my order now?</w:t>
      </w:r>
    </w:p>
    <w:p>
      <w:r>
        <w:rPr>
          <w:b/>
        </w:rPr>
        <w:t xml:space="preserve">Times asked: </w:t>
      </w:r>
      <w:r>
        <w:t>4</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15. Can u just mix the sizes up cause I just want 20</w:t>
      </w:r>
    </w:p>
    <w:p>
      <w:r>
        <w:rPr>
          <w:b/>
        </w:rPr>
        <w:t xml:space="preserve">Times asked: </w:t>
      </w:r>
      <w:r>
        <w:t>3</w:t>
      </w:r>
    </w:p>
    <w:p>
      <w:pPr>
        <w:spacing w:after="100"/>
        <w:ind w:left="317" w:hanging="317"/>
      </w:pPr>
      <w:r>
        <w:rPr>
          <w:b/>
          <w:color w:val="1F4D78"/>
        </w:rPr>
        <w:t xml:space="preserve">Option 1 (Direct answer): </w:t>
      </w:r>
      <w:r>
        <w:t>Yes, print size depends on the garment size and placement. Send the garment size and where you want the print, and I will help recommend the best fit.</w:t>
      </w:r>
    </w:p>
    <w:p>
      <w:pPr>
        <w:spacing w:after="100"/>
        <w:ind w:left="317" w:hanging="317"/>
      </w:pPr>
      <w:r>
        <w:rPr>
          <w:b/>
          <w:color w:val="1F4D78"/>
        </w:rPr>
        <w:t xml:space="preserve">Option 2 (Qualifying reply): </w:t>
      </w:r>
      <w:r>
        <w:t>Is the design going on the front, back, chest, sleeve, or cap? Also tell me the garment size so I can help size it properly.</w:t>
      </w:r>
    </w:p>
    <w:p>
      <w:pPr>
        <w:spacing w:after="100"/>
        <w:ind w:left="317" w:hanging="317"/>
      </w:pPr>
      <w:r>
        <w:rPr>
          <w:b/>
          <w:color w:val="1F4D78"/>
        </w:rPr>
        <w:t xml:space="preserve">Option 3 (Relationship-focused): </w:t>
      </w:r>
      <w:r>
        <w:t>Sizing can be tricky, especially when designs need to look balanced. We can prepare a mockup so you can see it before approving.</w:t>
      </w:r>
    </w:p>
    <w:p>
      <w:pPr>
        <w:spacing w:after="100"/>
        <w:ind w:left="317" w:hanging="317"/>
      </w:pPr>
      <w:r>
        <w:rPr>
          <w:b/>
          <w:color w:val="1F4D78"/>
        </w:rPr>
        <w:t xml:space="preserve">Option 4 (Value-driven): </w:t>
      </w:r>
      <w:r>
        <w:t>Getting the size right helps the final product look professional and avoids wasted prints. Send the design and garment details and I will guide you.</w:t>
      </w:r>
    </w:p>
    <w:p>
      <w:pPr>
        <w:spacing w:after="100"/>
        <w:ind w:left="317" w:hanging="317"/>
      </w:pPr>
      <w:r>
        <w:rPr>
          <w:b/>
          <w:color w:val="1F4D78"/>
        </w:rPr>
        <w:t xml:space="preserve">Option 5 (Close-to-order): </w:t>
      </w:r>
      <w:r>
        <w:t>Send the design, garment size, placement, and quantity. I will help finalize the print size and quote.</w:t>
      </w:r>
    </w:p>
    <w:p>
      <w:pPr>
        <w:pStyle w:val="Heading2"/>
      </w:pPr>
      <w:r>
        <w:t>16. Can u make it little bigger</w:t>
      </w:r>
    </w:p>
    <w:p>
      <w:r>
        <w:rPr>
          <w:b/>
        </w:rPr>
        <w:t xml:space="preserve">Times asked: </w:t>
      </w:r>
      <w:r>
        <w:t>3</w:t>
      </w:r>
    </w:p>
    <w:p>
      <w:pPr>
        <w:spacing w:after="100"/>
        <w:ind w:left="317" w:hanging="317"/>
      </w:pPr>
      <w:r>
        <w:rPr>
          <w:b/>
          <w:color w:val="1F4D78"/>
        </w:rPr>
        <w:t xml:space="preserve">Option 1 (Direct answer): </w:t>
      </w:r>
      <w:r>
        <w:t>Yes, print size depends on the garment size and placement. Send the garment size and where you want the print, and I will help recommend the best fit.</w:t>
      </w:r>
    </w:p>
    <w:p>
      <w:pPr>
        <w:spacing w:after="100"/>
        <w:ind w:left="317" w:hanging="317"/>
      </w:pPr>
      <w:r>
        <w:rPr>
          <w:b/>
          <w:color w:val="1F4D78"/>
        </w:rPr>
        <w:t xml:space="preserve">Option 2 (Qualifying reply): </w:t>
      </w:r>
      <w:r>
        <w:t>Is the design going on the front, back, chest, sleeve, or cap? Also tell me the garment size so I can help size it properly.</w:t>
      </w:r>
    </w:p>
    <w:p>
      <w:pPr>
        <w:spacing w:after="100"/>
        <w:ind w:left="317" w:hanging="317"/>
      </w:pPr>
      <w:r>
        <w:rPr>
          <w:b/>
          <w:color w:val="1F4D78"/>
        </w:rPr>
        <w:t xml:space="preserve">Option 3 (Relationship-focused): </w:t>
      </w:r>
      <w:r>
        <w:t>Sizing can be tricky, especially when designs need to look balanced. We can prepare a mockup so you can see it before approving.</w:t>
      </w:r>
    </w:p>
    <w:p>
      <w:pPr>
        <w:spacing w:after="100"/>
        <w:ind w:left="317" w:hanging="317"/>
      </w:pPr>
      <w:r>
        <w:rPr>
          <w:b/>
          <w:color w:val="1F4D78"/>
        </w:rPr>
        <w:t xml:space="preserve">Option 4 (Value-driven): </w:t>
      </w:r>
      <w:r>
        <w:t>Getting the size right helps the final product look professional and avoids wasted prints. Send the design and garment details and I will guide you.</w:t>
      </w:r>
    </w:p>
    <w:p>
      <w:pPr>
        <w:spacing w:after="100"/>
        <w:ind w:left="317" w:hanging="317"/>
      </w:pPr>
      <w:r>
        <w:rPr>
          <w:b/>
          <w:color w:val="1F4D78"/>
        </w:rPr>
        <w:t xml:space="preserve">Option 5 (Close-to-order): </w:t>
      </w:r>
      <w:r>
        <w:t>Send the design, garment size, placement, and quantity. I will help finalize the print size and quote.</w:t>
      </w:r>
    </w:p>
    <w:p>
      <w:pPr>
        <w:pStyle w:val="Heading2"/>
      </w:pPr>
      <w:r>
        <w:t>17. How many can you get on the sheet</w:t>
      </w:r>
    </w:p>
    <w:p>
      <w:r>
        <w:rPr>
          <w:b/>
        </w:rPr>
        <w:t xml:space="preserve">Times asked: </w:t>
      </w:r>
      <w:r>
        <w:t>3</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18. How's it</w:t>
      </w:r>
    </w:p>
    <w:p>
      <w:r>
        <w:rPr>
          <w:b/>
        </w:rPr>
        <w:t xml:space="preserve">Times asked: </w:t>
      </w:r>
      <w:r>
        <w:t>3</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19. how can I order</w:t>
      </w:r>
    </w:p>
    <w:p>
      <w:r>
        <w:rPr>
          <w:b/>
        </w:rPr>
        <w:t xml:space="preserve">Times asked: </w:t>
      </w:r>
      <w:r>
        <w:t>3</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20. How many transfer i get for $25</w:t>
      </w:r>
    </w:p>
    <w:p>
      <w:r>
        <w:rPr>
          <w:b/>
        </w:rPr>
        <w:t xml:space="preserve">Times asked: </w:t>
      </w:r>
      <w:r>
        <w:t>3</w:t>
      </w:r>
    </w:p>
    <w:p>
      <w:pPr>
        <w:spacing w:after="100"/>
        <w:ind w:left="317" w:hanging="317"/>
      </w:pPr>
      <w:r>
        <w:rPr>
          <w:b/>
          <w:color w:val="1F4D78"/>
        </w:rPr>
        <w:t xml:space="preserve">Option 1 (Direct answer): </w:t>
      </w:r>
      <w:r>
        <w:t>Our minimum starts at $25, which is roughly 60 inches of DTF transfers. If you send the artwork and the size you want, I can help you fit the transfers in the smartest way and avoid wasted space.</w:t>
      </w:r>
    </w:p>
    <w:p>
      <w:pPr>
        <w:spacing w:after="100"/>
        <w:ind w:left="317" w:hanging="317"/>
      </w:pPr>
      <w:r>
        <w:rPr>
          <w:b/>
          <w:color w:val="1F4D78"/>
        </w:rPr>
        <w:t xml:space="preserve">Option 2 (Qualifying reply): </w:t>
      </w:r>
      <w:r>
        <w:t>Yes, you can start small. Are you looking for DTF transfers only, a gangsheet, or finished shirts? Send the design, size, and quantity and I will guide you to the best setup.</w:t>
      </w:r>
    </w:p>
    <w:p>
      <w:pPr>
        <w:spacing w:after="100"/>
        <w:ind w:left="317" w:hanging="317"/>
      </w:pPr>
      <w:r>
        <w:rPr>
          <w:b/>
          <w:color w:val="1F4D78"/>
        </w:rPr>
        <w:t xml:space="preserve">Option 3 (Relationship-focused): </w:t>
      </w:r>
      <w:r>
        <w:t>No worries, you do not need a large order to begin. A lot of customers start with the minimum first, approve the quality, and then move into bigger orders once they are comfortable.</w:t>
      </w:r>
    </w:p>
    <w:p>
      <w:pPr>
        <w:spacing w:after="100"/>
        <w:ind w:left="317" w:hanging="317"/>
      </w:pPr>
      <w:r>
        <w:rPr>
          <w:b/>
          <w:color w:val="1F4D78"/>
        </w:rPr>
        <w:t xml:space="preserve">Option 4 (Value-driven): </w:t>
      </w:r>
      <w:r>
        <w:t>The good thing is that the $25 minimum gives you room to test your design without committing to a big order. Share the design and I can help you calculate how many prints may fit based on the print size.</w:t>
      </w:r>
    </w:p>
    <w:p>
      <w:pPr>
        <w:spacing w:after="100"/>
        <w:ind w:left="317" w:hanging="317"/>
      </w:pPr>
      <w:r>
        <w:rPr>
          <w:b/>
          <w:color w:val="1F4D78"/>
        </w:rPr>
        <w:t xml:space="preserve">Option 5 (Close-to-order): </w:t>
      </w:r>
      <w:r>
        <w:t>Send me the artwork, the size you want each print, and how many pieces you need. I will check the layout and move you toward an exact quote.</w:t>
      </w:r>
    </w:p>
    <w:p>
      <w:pPr>
        <w:pStyle w:val="Heading2"/>
      </w:pPr>
      <w:r>
        <w:t>21. Are you there?</w:t>
      </w:r>
    </w:p>
    <w:p>
      <w:r>
        <w:rPr>
          <w:b/>
        </w:rPr>
        <w:t xml:space="preserve">Times asked: </w:t>
      </w:r>
      <w:r>
        <w:t>2</w:t>
      </w:r>
    </w:p>
    <w:p>
      <w:pPr>
        <w:spacing w:after="100"/>
        <w:ind w:left="317" w:hanging="317"/>
      </w:pPr>
      <w:r>
        <w:rPr>
          <w:b/>
          <w:color w:val="1F4D78"/>
        </w:rPr>
        <w:t xml:space="preserve">Option 1 (Direct answer): </w:t>
      </w:r>
      <w:r>
        <w:t>Hey, I am here and happy to help. Send me your name, order number, or the design reference so I can check the right details.</w:t>
      </w:r>
    </w:p>
    <w:p>
      <w:pPr>
        <w:spacing w:after="100"/>
        <w:ind w:left="317" w:hanging="317"/>
      </w:pPr>
      <w:r>
        <w:rPr>
          <w:b/>
          <w:color w:val="1F4D78"/>
        </w:rPr>
        <w:t xml:space="preserve">Option 2 (Qualifying reply): </w:t>
      </w:r>
      <w:r>
        <w:t>Can you share the phone, email, or order details used when placing it? That will help me look into the correct order or conversation.</w:t>
      </w:r>
    </w:p>
    <w:p>
      <w:pPr>
        <w:spacing w:after="100"/>
        <w:ind w:left="317" w:hanging="317"/>
      </w:pPr>
      <w:r>
        <w:rPr>
          <w:b/>
          <w:color w:val="1F4D78"/>
        </w:rPr>
        <w:t xml:space="preserve">Option 3 (Relationship-focused): </w:t>
      </w:r>
      <w:r>
        <w:t>Sorry for the wait. I know updates matter, especially when you are planning around an order, so send the order info and I will help check it.</w:t>
      </w:r>
    </w:p>
    <w:p>
      <w:pPr>
        <w:spacing w:after="100"/>
        <w:ind w:left="317" w:hanging="317"/>
      </w:pPr>
      <w:r>
        <w:rPr>
          <w:b/>
          <w:color w:val="1F4D78"/>
        </w:rPr>
        <w:t xml:space="preserve">Option 4 (Value-driven): </w:t>
      </w:r>
      <w:r>
        <w:t>The fastest way for me to verify is with the order number, design name, or screenshot of the order. That avoids confusion if there are multiple designs.</w:t>
      </w:r>
    </w:p>
    <w:p>
      <w:pPr>
        <w:spacing w:after="100"/>
        <w:ind w:left="317" w:hanging="317"/>
      </w:pPr>
      <w:r>
        <w:rPr>
          <w:b/>
          <w:color w:val="1F4D78"/>
        </w:rPr>
        <w:t xml:space="preserve">Option 5 (Close-to-order): </w:t>
      </w:r>
      <w:r>
        <w:t>Send the order number or design reference, and I will help confirm the current status or next step.</w:t>
      </w:r>
    </w:p>
    <w:p>
      <w:pPr>
        <w:pStyle w:val="Heading2"/>
      </w:pPr>
      <w:r>
        <w:t>22. How do I but DTF</w:t>
      </w:r>
    </w:p>
    <w:p>
      <w:r>
        <w:rPr>
          <w:b/>
        </w:rPr>
        <w:t xml:space="preserve">Times asked: </w:t>
      </w:r>
      <w:r>
        <w:t>2</w:t>
      </w:r>
    </w:p>
    <w:p>
      <w:pPr>
        <w:spacing w:after="100"/>
        <w:ind w:left="317" w:hanging="317"/>
      </w:pPr>
      <w:r>
        <w:rPr>
          <w:b/>
          <w:color w:val="1F4D78"/>
        </w:rPr>
        <w:t xml:space="preserve">Option 1 (Direct answer): </w:t>
      </w:r>
      <w:r>
        <w:t>We produce DTF transfers ready to apply on shirts, sweatshirts, and caps. They are designed for apparel, and we can guide you on pressing details.</w:t>
      </w:r>
    </w:p>
    <w:p>
      <w:pPr>
        <w:spacing w:after="100"/>
        <w:ind w:left="317" w:hanging="317"/>
      </w:pPr>
      <w:r>
        <w:rPr>
          <w:b/>
          <w:color w:val="1F4D78"/>
        </w:rPr>
        <w:t xml:space="preserve">Option 2 (Qualifying reply): </w:t>
      </w:r>
      <w:r>
        <w:t>What fabric are you pressing on, and are you using a heat press or a home iron? That helps us guide you properly before you order.</w:t>
      </w:r>
    </w:p>
    <w:p>
      <w:pPr>
        <w:spacing w:after="100"/>
        <w:ind w:left="317" w:hanging="317"/>
      </w:pPr>
      <w:r>
        <w:rPr>
          <w:b/>
          <w:color w:val="1F4D78"/>
        </w:rPr>
        <w:t xml:space="preserve">Option 3 (Relationship-focused): </w:t>
      </w:r>
      <w:r>
        <w:t>If you are new to DTF, that is completely okay. We can walk you through what you need and help make sure the design is sized correctly.</w:t>
      </w:r>
    </w:p>
    <w:p>
      <w:pPr>
        <w:spacing w:after="100"/>
        <w:ind w:left="317" w:hanging="317"/>
      </w:pPr>
      <w:r>
        <w:rPr>
          <w:b/>
          <w:color w:val="1F4D78"/>
        </w:rPr>
        <w:t xml:space="preserve">Option 4 (Value-driven): </w:t>
      </w:r>
      <w:r>
        <w:t>Good pressing and correct sizing matter for the final result. Send the artwork, garment type, and quantity and I can help recommend the best setup.</w:t>
      </w:r>
    </w:p>
    <w:p>
      <w:pPr>
        <w:spacing w:after="100"/>
        <w:ind w:left="317" w:hanging="317"/>
      </w:pPr>
      <w:r>
        <w:rPr>
          <w:b/>
          <w:color w:val="1F4D78"/>
        </w:rPr>
        <w:t xml:space="preserve">Option 5 (Close-to-order): </w:t>
      </w:r>
      <w:r>
        <w:t>Send your design, print size, garment type, and quantity. I will help prepare the quote and the next steps.</w:t>
      </w:r>
    </w:p>
    <w:p>
      <w:pPr>
        <w:pStyle w:val="Heading2"/>
      </w:pPr>
      <w:r>
        <w:t>23. Where is the back to that shirt</w:t>
      </w:r>
    </w:p>
    <w:p>
      <w:r>
        <w:rPr>
          <w:b/>
        </w:rPr>
        <w:t xml:space="preserve">Times asked: </w:t>
      </w:r>
      <w:r>
        <w:t>2</w:t>
      </w:r>
    </w:p>
    <w:p>
      <w:pPr>
        <w:spacing w:after="100"/>
        <w:ind w:left="317" w:hanging="317"/>
      </w:pPr>
      <w:r>
        <w:rPr>
          <w:b/>
          <w:color w:val="1F4D78"/>
        </w:rPr>
        <w:t xml:space="preserve">Option 1 (Direct answer): </w:t>
      </w:r>
      <w:r>
        <w:t>We are located in Corona, CA, and we ship nationwide across the U.S. So even if you are not local, we can still help with your order.</w:t>
      </w:r>
    </w:p>
    <w:p>
      <w:pPr>
        <w:spacing w:after="100"/>
        <w:ind w:left="317" w:hanging="317"/>
      </w:pPr>
      <w:r>
        <w:rPr>
          <w:b/>
          <w:color w:val="1F4D78"/>
        </w:rPr>
        <w:t xml:space="preserve">Option 2 (Qualifying reply): </w:t>
      </w:r>
      <w:r>
        <w:t>Where are you located? If you send your ZIP code, I can help estimate shipping cost and delivery time more accurately.</w:t>
      </w:r>
    </w:p>
    <w:p>
      <w:pPr>
        <w:spacing w:after="100"/>
        <w:ind w:left="317" w:hanging="317"/>
      </w:pPr>
      <w:r>
        <w:rPr>
          <w:b/>
          <w:color w:val="1F4D78"/>
        </w:rPr>
        <w:t xml:space="preserve">Option 3 (Relationship-focused): </w:t>
      </w:r>
      <w:r>
        <w:t>No worries if you are outside California. Many customers order remotely, and once the order ships, tracking can be provided.</w:t>
      </w:r>
    </w:p>
    <w:p>
      <w:pPr>
        <w:spacing w:after="100"/>
        <w:ind w:left="317" w:hanging="317"/>
      </w:pPr>
      <w:r>
        <w:rPr>
          <w:b/>
          <w:color w:val="1F4D78"/>
        </w:rPr>
        <w:t xml:space="preserve">Option 4 (Value-driven): </w:t>
      </w:r>
      <w:r>
        <w:t>Because we ship nationwide, you can still get DTF transfers or custom printing without needing to visit locally. The key is confirming artwork, quantity, and shipping details.</w:t>
      </w:r>
    </w:p>
    <w:p>
      <w:pPr>
        <w:spacing w:after="100"/>
        <w:ind w:left="317" w:hanging="317"/>
      </w:pPr>
      <w:r>
        <w:rPr>
          <w:b/>
          <w:color w:val="1F4D78"/>
        </w:rPr>
        <w:t xml:space="preserve">Option 5 (Close-to-order): </w:t>
      </w:r>
      <w:r>
        <w:t>Send your design, size, quantity, and ZIP code. I will help you confirm the quote and shipping estimate.</w:t>
      </w:r>
    </w:p>
    <w:p>
      <w:pPr>
        <w:pStyle w:val="Heading2"/>
      </w:pPr>
      <w:r>
        <w:t>24. Did you ever get me a price</w:t>
      </w:r>
    </w:p>
    <w:p>
      <w:r>
        <w:rPr>
          <w:b/>
        </w:rPr>
        <w:t xml:space="preserve">Times asked: </w:t>
      </w:r>
      <w:r>
        <w:t>2</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25. Can we still can I just see the work that's not something I rather not continue this</w:t>
      </w:r>
    </w:p>
    <w:p>
      <w:r>
        <w:rPr>
          <w:b/>
        </w:rPr>
        <w:t xml:space="preserve">Times asked: </w:t>
      </w:r>
      <w:r>
        <w:t>2</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26. What's your web address</w:t>
      </w:r>
    </w:p>
    <w:p>
      <w:r>
        <w:rPr>
          <w:b/>
        </w:rPr>
        <w:t xml:space="preserve">Times asked: </w:t>
      </w:r>
      <w:r>
        <w:t>2</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27. Cuánto me costarían</w:t>
      </w:r>
    </w:p>
    <w:p>
      <w:r>
        <w:rPr>
          <w:b/>
        </w:rPr>
        <w:t xml:space="preserve">Times asked: </w:t>
      </w:r>
      <w:r>
        <w:t>2</w:t>
      </w:r>
    </w:p>
    <w:p>
      <w:pPr>
        <w:spacing w:after="100"/>
        <w:ind w:left="317" w:hanging="317"/>
      </w:pPr>
      <w:r>
        <w:rPr>
          <w:b/>
          <w:color w:val="1F4D78"/>
        </w:rPr>
        <w:t xml:space="preserve">Option 1 (Respuesta directa): </w:t>
      </w:r>
      <w:r>
        <w:t>Claro, el precio depende del tamaño del diseño y la cantidad. Nuestro mínimo empieza en $25, aproximadamente 60 pulgadas de DTF.</w:t>
      </w:r>
    </w:p>
    <w:p>
      <w:pPr>
        <w:spacing w:after="100"/>
        <w:ind w:left="317" w:hanging="317"/>
      </w:pPr>
      <w:r>
        <w:rPr>
          <w:b/>
          <w:color w:val="1F4D78"/>
        </w:rPr>
        <w:t xml:space="preserve">Option 2 (Pregunta para calificar): </w:t>
      </w:r>
      <w:r>
        <w:t>¿Cuántas piezas necesitas y de qué tamaño quieres cada diseño? Con esos datos te puedo dar una cotización más exacta.</w:t>
      </w:r>
    </w:p>
    <w:p>
      <w:pPr>
        <w:spacing w:after="100"/>
        <w:ind w:left="317" w:hanging="317"/>
      </w:pPr>
      <w:r>
        <w:rPr>
          <w:b/>
          <w:color w:val="1F4D78"/>
        </w:rPr>
        <w:t xml:space="preserve">Option 3 (Respuesta cercana): </w:t>
      </w:r>
      <w:r>
        <w:t>Entiendo que quieras saber el total primero. Si me mandas el diseño, puedo ayudarte a encontrar la opción que más te convenga.</w:t>
      </w:r>
    </w:p>
    <w:p>
      <w:pPr>
        <w:spacing w:after="100"/>
        <w:ind w:left="317" w:hanging="317"/>
      </w:pPr>
      <w:r>
        <w:rPr>
          <w:b/>
          <w:color w:val="1F4D78"/>
        </w:rPr>
        <w:t xml:space="preserve">Option 4 (Respuesta de valor): </w:t>
      </w:r>
      <w:r>
        <w:t>Si es un pedido grande, también podemos revisar descuentos por 25 ft, 50 ft o la oferta de 1000 pulgadas con 100 pulgadas gratis.</w:t>
      </w:r>
    </w:p>
    <w:p>
      <w:pPr>
        <w:spacing w:after="100"/>
        <w:ind w:left="317" w:hanging="317"/>
      </w:pPr>
      <w:r>
        <w:rPr>
          <w:b/>
          <w:color w:val="1F4D78"/>
        </w:rPr>
        <w:t xml:space="preserve">Option 5 (CTA para avanzar): </w:t>
      </w:r>
      <w:r>
        <w:t>Mándame el diseño, tamaño, cantidad y ZIP de envío, y te preparo la cotización.</w:t>
      </w:r>
    </w:p>
    <w:p>
      <w:pPr>
        <w:pStyle w:val="Heading2"/>
      </w:pPr>
      <w:r>
        <w:t>28. how much is the 1000 inch bulk</w:t>
      </w:r>
    </w:p>
    <w:p>
      <w:r>
        <w:rPr>
          <w:b/>
        </w:rPr>
        <w:t xml:space="preserve">Times asked: </w:t>
      </w:r>
      <w:r>
        <w:t>2</w:t>
      </w:r>
    </w:p>
    <w:p>
      <w:pPr>
        <w:spacing w:after="100"/>
        <w:ind w:left="317" w:hanging="317"/>
      </w:pPr>
      <w:r>
        <w:rPr>
          <w:b/>
          <w:color w:val="1F4D78"/>
        </w:rPr>
        <w:t xml:space="preserve">Option 1 (Direct answer): </w:t>
      </w:r>
      <w:r>
        <w:t>Yes, bulk orders are available and they usually give you better value. We also have a 1000-inch offer where you get 100 inches free plus an extra 10% off.</w:t>
      </w:r>
    </w:p>
    <w:p>
      <w:pPr>
        <w:spacing w:after="100"/>
        <w:ind w:left="317" w:hanging="317"/>
      </w:pPr>
      <w:r>
        <w:rPr>
          <w:b/>
          <w:color w:val="1F4D78"/>
        </w:rPr>
        <w:t xml:space="preserve">Option 2 (Qualifying reply): </w:t>
      </w:r>
      <w:r>
        <w:t>Absolutely, I can help with bulk pricing. How many prints do you need, and what size is each design? Once I know that, I can check whether the 25 ft, 50 ft, or 1000-inch offer fits you best.</w:t>
      </w:r>
    </w:p>
    <w:p>
      <w:pPr>
        <w:spacing w:after="100"/>
        <w:ind w:left="317" w:hanging="317"/>
      </w:pPr>
      <w:r>
        <w:rPr>
          <w:b/>
          <w:color w:val="1F4D78"/>
        </w:rPr>
        <w:t xml:space="preserve">Option 3 (Relationship-focused): </w:t>
      </w:r>
      <w:r>
        <w:t>Bulk is a smart choice if you are stocking designs for a brand, event, or resale. We can also help with design support so the order is cleaner before it goes into production.</w:t>
      </w:r>
    </w:p>
    <w:p>
      <w:pPr>
        <w:spacing w:after="100"/>
        <w:ind w:left="317" w:hanging="317"/>
      </w:pPr>
      <w:r>
        <w:rPr>
          <w:b/>
          <w:color w:val="1F4D78"/>
        </w:rPr>
        <w:t xml:space="preserve">Option 4 (Value-driven): </w:t>
      </w:r>
      <w:r>
        <w:t>For bulk, the main goal is to maximize sheet space and reduce cost per print. Send your artwork and sizes, and I will help you build the most efficient layout.</w:t>
      </w:r>
    </w:p>
    <w:p>
      <w:pPr>
        <w:spacing w:after="100"/>
        <w:ind w:left="317" w:hanging="317"/>
      </w:pPr>
      <w:r>
        <w:rPr>
          <w:b/>
          <w:color w:val="1F4D78"/>
        </w:rPr>
        <w:t xml:space="preserve">Option 5 (Close-to-order): </w:t>
      </w:r>
      <w:r>
        <w:t>Send your designs, print sizes, quantity, and shipping ZIP. I will prepare the best bulk quote and guide you to approval.</w:t>
      </w:r>
    </w:p>
    <w:p>
      <w:pPr>
        <w:pStyle w:val="Heading2"/>
      </w:pPr>
      <w:r>
        <w:t>29. How much does it cost</w:t>
      </w:r>
    </w:p>
    <w:p>
      <w:r>
        <w:rPr>
          <w:b/>
        </w:rPr>
        <w:t xml:space="preserve">Times asked: </w:t>
      </w:r>
      <w:r>
        <w:t>2</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30. are they any good</w:t>
      </w:r>
    </w:p>
    <w:p>
      <w:r>
        <w:rPr>
          <w:b/>
        </w:rPr>
        <w:t xml:space="preserve">Times asked: </w:t>
      </w:r>
      <w:r>
        <w:t>2</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31. If you can put it there?</w:t>
      </w:r>
    </w:p>
    <w:p>
      <w:r>
        <w:rPr>
          <w:b/>
        </w:rPr>
        <w:t xml:space="preserve">Times asked: </w:t>
      </w:r>
      <w:r>
        <w:t>2</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32. How soon can you complete this, I had to take down this designs for sale on my site because I’ve been waiting for it and am getting inquiries I can’t fulfill</w:t>
      </w:r>
    </w:p>
    <w:p>
      <w:r>
        <w:rPr>
          <w:b/>
        </w:rPr>
        <w:t xml:space="preserve">Times asked: </w:t>
      </w:r>
      <w:r>
        <w:t>2</w:t>
      </w:r>
    </w:p>
    <w:p>
      <w:pPr>
        <w:spacing w:after="100"/>
        <w:ind w:left="317" w:hanging="317"/>
      </w:pPr>
      <w:r>
        <w:rPr>
          <w:b/>
          <w:color w:val="1F4D78"/>
        </w:rPr>
        <w:t xml:space="preserve">Option 1 (Direct answer): </w:t>
      </w:r>
      <w:r>
        <w:t>Our normal production is 1-2 business days after approval, and rush options may be available for urgent orders. The exact timing depends on artwork, quantity, and shipping location.</w:t>
      </w:r>
    </w:p>
    <w:p>
      <w:pPr>
        <w:spacing w:after="100"/>
        <w:ind w:left="317" w:hanging="317"/>
      </w:pPr>
      <w:r>
        <w:rPr>
          <w:b/>
          <w:color w:val="1F4D78"/>
        </w:rPr>
        <w:t xml:space="preserve">Option 2 (Qualifying reply): </w:t>
      </w:r>
      <w:r>
        <w:t>What date do you need it in hand? If you send the artwork, size, quantity, and ZIP code, I can help check the fastest realistic option.</w:t>
      </w:r>
    </w:p>
    <w:p>
      <w:pPr>
        <w:spacing w:after="100"/>
        <w:ind w:left="317" w:hanging="317"/>
      </w:pPr>
      <w:r>
        <w:rPr>
          <w:b/>
          <w:color w:val="1F4D78"/>
        </w:rPr>
        <w:t xml:space="preserve">Option 3 (Relationship-focused): </w:t>
      </w:r>
      <w:r>
        <w:t>I know urgent orders can be stressful, especially when your own customers are waiting. Send the details and I will help you figure out what can be done before you commit.</w:t>
      </w:r>
    </w:p>
    <w:p>
      <w:pPr>
        <w:spacing w:after="100"/>
        <w:ind w:left="317" w:hanging="317"/>
      </w:pPr>
      <w:r>
        <w:rPr>
          <w:b/>
          <w:color w:val="1F4D78"/>
        </w:rPr>
        <w:t xml:space="preserve">Option 4 (Value-driven): </w:t>
      </w:r>
      <w:r>
        <w:t>The fastest way to move this forward is to confirm the artwork and quote first. Once payment is completed after approval, production can start immediately.</w:t>
      </w:r>
    </w:p>
    <w:p>
      <w:pPr>
        <w:spacing w:after="100"/>
        <w:ind w:left="317" w:hanging="317"/>
      </w:pPr>
      <w:r>
        <w:rPr>
          <w:b/>
          <w:color w:val="1F4D78"/>
        </w:rPr>
        <w:t xml:space="preserve">Option 5 (Close-to-order): </w:t>
      </w:r>
      <w:r>
        <w:t>Send the design now with quantity, size, deadline, and shipping ZIP. I will help you check rush feasibility and get the quote moving.</w:t>
      </w:r>
    </w:p>
    <w:p>
      <w:pPr>
        <w:pStyle w:val="Heading2"/>
      </w:pPr>
      <w:r>
        <w:t>33. Do you have like a shop page. Not sure yet. Just like your concept for making extra income.</w:t>
      </w:r>
    </w:p>
    <w:p>
      <w:r>
        <w:rPr>
          <w:b/>
        </w:rPr>
        <w:t xml:space="preserve">Times asked: </w:t>
      </w:r>
      <w:r>
        <w:t>2</w:t>
      </w:r>
    </w:p>
    <w:p>
      <w:pPr>
        <w:spacing w:after="100"/>
        <w:ind w:left="317" w:hanging="317"/>
      </w:pPr>
      <w:r>
        <w:rPr>
          <w:b/>
          <w:color w:val="1F4D78"/>
        </w:rPr>
        <w:t xml:space="preserve">Option 1 (Direct answer): </w:t>
      </w:r>
      <w:r>
        <w:t>You can message us here, and you can also send artwork to info@decoinks.com. Our website is decoinks.com if you want to check us out.</w:t>
      </w:r>
    </w:p>
    <w:p>
      <w:pPr>
        <w:spacing w:after="100"/>
        <w:ind w:left="317" w:hanging="317"/>
      </w:pPr>
      <w:r>
        <w:rPr>
          <w:b/>
          <w:color w:val="1F4D78"/>
        </w:rPr>
        <w:t xml:space="preserve">Option 2 (Qualifying reply): </w:t>
      </w:r>
      <w:r>
        <w:t>What are you trying to print: DTF transfers, shirts, caps, or something else? Tell me what you need and I can point you in the right direction.</w:t>
      </w:r>
    </w:p>
    <w:p>
      <w:pPr>
        <w:spacing w:after="100"/>
        <w:ind w:left="317" w:hanging="317"/>
      </w:pPr>
      <w:r>
        <w:rPr>
          <w:b/>
          <w:color w:val="1F4D78"/>
        </w:rPr>
        <w:t xml:space="preserve">Option 3 (Relationship-focused): </w:t>
      </w:r>
      <w:r>
        <w:t>Happy to help right here as well. If you are still browsing ideas, tell me the theme or product and I can help narrow it down.</w:t>
      </w:r>
    </w:p>
    <w:p>
      <w:pPr>
        <w:spacing w:after="100"/>
        <w:ind w:left="317" w:hanging="317"/>
      </w:pPr>
      <w:r>
        <w:rPr>
          <w:b/>
          <w:color w:val="1F4D78"/>
        </w:rPr>
        <w:t xml:space="preserve">Option 4 (Value-driven): </w:t>
      </w:r>
      <w:r>
        <w:t>You do not need a full catalog to start. Once we know your design idea, product type, and quantity, we can guide you toward the right print option.</w:t>
      </w:r>
    </w:p>
    <w:p>
      <w:pPr>
        <w:spacing w:after="100"/>
        <w:ind w:left="317" w:hanging="317"/>
      </w:pPr>
      <w:r>
        <w:rPr>
          <w:b/>
          <w:color w:val="1F4D78"/>
        </w:rPr>
        <w:t xml:space="preserve">Option 5 (Close-to-order): </w:t>
      </w:r>
      <w:r>
        <w:t>Send your artwork or idea with quantity, size, and deadline. I will help you move from idea to quote.</w:t>
      </w:r>
    </w:p>
    <w:p>
      <w:pPr>
        <w:pStyle w:val="Heading2"/>
      </w:pPr>
      <w:r>
        <w:t>34. OK, how do I order?</w:t>
      </w:r>
    </w:p>
    <w:p>
      <w:r>
        <w:rPr>
          <w:b/>
        </w:rPr>
        <w:t xml:space="preserve">Times asked: </w:t>
      </w:r>
      <w:r>
        <w:t>2</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35. Are you located in the us?</w:t>
      </w:r>
    </w:p>
    <w:p>
      <w:r>
        <w:rPr>
          <w:b/>
        </w:rPr>
        <w:t xml:space="preserve">Times asked: </w:t>
      </w:r>
      <w:r>
        <w:t>2</w:t>
      </w:r>
    </w:p>
    <w:p>
      <w:pPr>
        <w:spacing w:after="100"/>
        <w:ind w:left="317" w:hanging="317"/>
      </w:pPr>
      <w:r>
        <w:rPr>
          <w:b/>
          <w:color w:val="1F4D78"/>
        </w:rPr>
        <w:t xml:space="preserve">Option 1 (Direct answer): </w:t>
      </w:r>
      <w:r>
        <w:t>We are located in Corona, CA, and we ship nationwide across the U.S. So even if you are not local, we can still help with your order.</w:t>
      </w:r>
    </w:p>
    <w:p>
      <w:pPr>
        <w:spacing w:after="100"/>
        <w:ind w:left="317" w:hanging="317"/>
      </w:pPr>
      <w:r>
        <w:rPr>
          <w:b/>
          <w:color w:val="1F4D78"/>
        </w:rPr>
        <w:t xml:space="preserve">Option 2 (Qualifying reply): </w:t>
      </w:r>
      <w:r>
        <w:t>Where are you located? If you send your ZIP code, I can help estimate shipping cost and delivery time more accurately.</w:t>
      </w:r>
    </w:p>
    <w:p>
      <w:pPr>
        <w:spacing w:after="100"/>
        <w:ind w:left="317" w:hanging="317"/>
      </w:pPr>
      <w:r>
        <w:rPr>
          <w:b/>
          <w:color w:val="1F4D78"/>
        </w:rPr>
        <w:t xml:space="preserve">Option 3 (Relationship-focused): </w:t>
      </w:r>
      <w:r>
        <w:t>No worries if you are outside California. Many customers order remotely, and once the order ships, tracking can be provided.</w:t>
      </w:r>
    </w:p>
    <w:p>
      <w:pPr>
        <w:spacing w:after="100"/>
        <w:ind w:left="317" w:hanging="317"/>
      </w:pPr>
      <w:r>
        <w:rPr>
          <w:b/>
          <w:color w:val="1F4D78"/>
        </w:rPr>
        <w:t xml:space="preserve">Option 4 (Value-driven): </w:t>
      </w:r>
      <w:r>
        <w:t>Because we ship nationwide, you can still get DTF transfers or custom printing without needing to visit locally. The key is confirming artwork, quantity, and shipping details.</w:t>
      </w:r>
    </w:p>
    <w:p>
      <w:pPr>
        <w:spacing w:after="100"/>
        <w:ind w:left="317" w:hanging="317"/>
      </w:pPr>
      <w:r>
        <w:rPr>
          <w:b/>
          <w:color w:val="1F4D78"/>
        </w:rPr>
        <w:t xml:space="preserve">Option 5 (Close-to-order): </w:t>
      </w:r>
      <w:r>
        <w:t>Send your design, size, quantity, and ZIP code. I will help you confirm the quote and shipping estimate.</w:t>
      </w:r>
    </w:p>
    <w:p>
      <w:pPr>
        <w:pStyle w:val="Heading2"/>
      </w:pPr>
      <w:r>
        <w:t>36. I need some DTF printing for today, are you able?</w:t>
      </w:r>
    </w:p>
    <w:p>
      <w:r>
        <w:rPr>
          <w:b/>
        </w:rPr>
        <w:t xml:space="preserve">Times asked: </w:t>
      </w:r>
      <w:r>
        <w:t>2</w:t>
      </w:r>
    </w:p>
    <w:p>
      <w:pPr>
        <w:spacing w:after="100"/>
        <w:ind w:left="317" w:hanging="317"/>
      </w:pPr>
      <w:r>
        <w:rPr>
          <w:b/>
          <w:color w:val="1F4D78"/>
        </w:rPr>
        <w:t xml:space="preserve">Option 1 (Direct answer): </w:t>
      </w:r>
      <w:r>
        <w:t>Our normal production is 1-2 business days after approval, and rush options may be available for urgent orders. The exact timing depends on artwork, quantity, and shipping location.</w:t>
      </w:r>
    </w:p>
    <w:p>
      <w:pPr>
        <w:spacing w:after="100"/>
        <w:ind w:left="317" w:hanging="317"/>
      </w:pPr>
      <w:r>
        <w:rPr>
          <w:b/>
          <w:color w:val="1F4D78"/>
        </w:rPr>
        <w:t xml:space="preserve">Option 2 (Qualifying reply): </w:t>
      </w:r>
      <w:r>
        <w:t>What date do you need it in hand? If you send the artwork, size, quantity, and ZIP code, I can help check the fastest realistic option.</w:t>
      </w:r>
    </w:p>
    <w:p>
      <w:pPr>
        <w:spacing w:after="100"/>
        <w:ind w:left="317" w:hanging="317"/>
      </w:pPr>
      <w:r>
        <w:rPr>
          <w:b/>
          <w:color w:val="1F4D78"/>
        </w:rPr>
        <w:t xml:space="preserve">Option 3 (Relationship-focused): </w:t>
      </w:r>
      <w:r>
        <w:t>I know urgent orders can be stressful, especially when your own customers are waiting. Send the details and I will help you figure out what can be done before you commit.</w:t>
      </w:r>
    </w:p>
    <w:p>
      <w:pPr>
        <w:spacing w:after="100"/>
        <w:ind w:left="317" w:hanging="317"/>
      </w:pPr>
      <w:r>
        <w:rPr>
          <w:b/>
          <w:color w:val="1F4D78"/>
        </w:rPr>
        <w:t xml:space="preserve">Option 4 (Value-driven): </w:t>
      </w:r>
      <w:r>
        <w:t>The fastest way to move this forward is to confirm the artwork and quote first. Once payment is completed after approval, production can start immediately.</w:t>
      </w:r>
    </w:p>
    <w:p>
      <w:pPr>
        <w:spacing w:after="100"/>
        <w:ind w:left="317" w:hanging="317"/>
      </w:pPr>
      <w:r>
        <w:rPr>
          <w:b/>
          <w:color w:val="1F4D78"/>
        </w:rPr>
        <w:t xml:space="preserve">Option 5 (Close-to-order): </w:t>
      </w:r>
      <w:r>
        <w:t>Send the design now with quantity, size, deadline, and shipping ZIP. I will help you check rush feasibility and get the quote moving.</w:t>
      </w:r>
    </w:p>
    <w:p>
      <w:pPr>
        <w:pStyle w:val="Heading2"/>
      </w:pPr>
      <w:r>
        <w:t>37. Will you be able to give me a quote? The last quote was $180 but I’ve added additional transfers for 5 more shirts</w:t>
      </w:r>
    </w:p>
    <w:p>
      <w:r>
        <w:rPr>
          <w:b/>
        </w:rPr>
        <w:t xml:space="preserve">Times asked: </w:t>
      </w:r>
      <w:r>
        <w:t>2</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38. Can I get a mock up of the shirt with all 3 designs on it?</w:t>
      </w:r>
    </w:p>
    <w:p>
      <w:r>
        <w:rPr>
          <w:b/>
        </w:rPr>
        <w:t xml:space="preserve">Times asked: </w:t>
      </w:r>
      <w:r>
        <w:t>2</w:t>
      </w:r>
    </w:p>
    <w:p>
      <w:pPr>
        <w:spacing w:after="100"/>
        <w:ind w:left="317" w:hanging="317"/>
      </w:pPr>
      <w:r>
        <w:rPr>
          <w:b/>
          <w:color w:val="1F4D78"/>
        </w:rPr>
        <w:t xml:space="preserve">Option 1 (Direct answer): </w:t>
      </w:r>
      <w:r>
        <w:t>Yes, we can help with custom shirts as well as DTF transfers. Send your design, shirt color, size breakdown, and quantity so I can help price it correctly.</w:t>
      </w:r>
    </w:p>
    <w:p>
      <w:pPr>
        <w:spacing w:after="100"/>
        <w:ind w:left="317" w:hanging="317"/>
      </w:pPr>
      <w:r>
        <w:rPr>
          <w:b/>
          <w:color w:val="1F4D78"/>
        </w:rPr>
        <w:t xml:space="preserve">Option 2 (Qualifying reply): </w:t>
      </w:r>
      <w:r>
        <w:t>Are you looking for finished shirts from us, or do you only need the transfers to press yourself? That detail changes the quote, so send the artwork and quantity and I will guide you.</w:t>
      </w:r>
    </w:p>
    <w:p>
      <w:pPr>
        <w:spacing w:after="100"/>
        <w:ind w:left="317" w:hanging="317"/>
      </w:pPr>
      <w:r>
        <w:rPr>
          <w:b/>
          <w:color w:val="1F4D78"/>
        </w:rPr>
        <w:t xml:space="preserve">Option 3 (Relationship-focused): </w:t>
      </w:r>
      <w:r>
        <w:t>If you are starting from an idea, that is completely fine. We can help with the design and prepare a mockup so you can see the look before approving the order.</w:t>
      </w:r>
    </w:p>
    <w:p>
      <w:pPr>
        <w:spacing w:after="100"/>
        <w:ind w:left="317" w:hanging="317"/>
      </w:pPr>
      <w:r>
        <w:rPr>
          <w:b/>
          <w:color w:val="1F4D78"/>
        </w:rPr>
        <w:t xml:space="preserve">Option 4 (Value-driven): </w:t>
      </w:r>
      <w:r>
        <w:t>Custom shirts work best when the artwork, shirt color, placement, and quantity are confirmed early. That helps us avoid revisions and get you a cleaner final result.</w:t>
      </w:r>
    </w:p>
    <w:p>
      <w:pPr>
        <w:spacing w:after="100"/>
        <w:ind w:left="317" w:hanging="317"/>
      </w:pPr>
      <w:r>
        <w:rPr>
          <w:b/>
          <w:color w:val="1F4D78"/>
        </w:rPr>
        <w:t xml:space="preserve">Option 5 (Close-to-order): </w:t>
      </w:r>
      <w:r>
        <w:t>Please send the design or idea, garment type, sizes, quantity, and shipping ZIP. I will help get the mockup and quote started.</w:t>
      </w:r>
    </w:p>
    <w:p>
      <w:pPr>
        <w:pStyle w:val="Heading2"/>
      </w:pPr>
      <w:r>
        <w:t>39. Tht size is ideal?</w:t>
      </w:r>
    </w:p>
    <w:p>
      <w:r>
        <w:rPr>
          <w:b/>
        </w:rPr>
        <w:t xml:space="preserve">Times asked: </w:t>
      </w:r>
      <w:r>
        <w:t>2</w:t>
      </w:r>
    </w:p>
    <w:p>
      <w:pPr>
        <w:spacing w:after="100"/>
        <w:ind w:left="317" w:hanging="317"/>
      </w:pPr>
      <w:r>
        <w:rPr>
          <w:b/>
          <w:color w:val="1F4D78"/>
        </w:rPr>
        <w:t xml:space="preserve">Option 1 (Direct answer): </w:t>
      </w:r>
      <w:r>
        <w:t>Yes, print size depends on the garment size and placement. Send the garment size and where you want the print, and I will help recommend the best fit.</w:t>
      </w:r>
    </w:p>
    <w:p>
      <w:pPr>
        <w:spacing w:after="100"/>
        <w:ind w:left="317" w:hanging="317"/>
      </w:pPr>
      <w:r>
        <w:rPr>
          <w:b/>
          <w:color w:val="1F4D78"/>
        </w:rPr>
        <w:t xml:space="preserve">Option 2 (Qualifying reply): </w:t>
      </w:r>
      <w:r>
        <w:t>Is the design going on the front, back, chest, sleeve, or cap? Also tell me the garment size so I can help size it properly.</w:t>
      </w:r>
    </w:p>
    <w:p>
      <w:pPr>
        <w:spacing w:after="100"/>
        <w:ind w:left="317" w:hanging="317"/>
      </w:pPr>
      <w:r>
        <w:rPr>
          <w:b/>
          <w:color w:val="1F4D78"/>
        </w:rPr>
        <w:t xml:space="preserve">Option 3 (Relationship-focused): </w:t>
      </w:r>
      <w:r>
        <w:t>Sizing can be tricky, especially when designs need to look balanced. We can prepare a mockup so you can see it before approving.</w:t>
      </w:r>
    </w:p>
    <w:p>
      <w:pPr>
        <w:spacing w:after="100"/>
        <w:ind w:left="317" w:hanging="317"/>
      </w:pPr>
      <w:r>
        <w:rPr>
          <w:b/>
          <w:color w:val="1F4D78"/>
        </w:rPr>
        <w:t xml:space="preserve">Option 4 (Value-driven): </w:t>
      </w:r>
      <w:r>
        <w:t>Getting the size right helps the final product look professional and avoids wasted prints. Send the design and garment details and I will guide you.</w:t>
      </w:r>
    </w:p>
    <w:p>
      <w:pPr>
        <w:spacing w:after="100"/>
        <w:ind w:left="317" w:hanging="317"/>
      </w:pPr>
      <w:r>
        <w:rPr>
          <w:b/>
          <w:color w:val="1F4D78"/>
        </w:rPr>
        <w:t xml:space="preserve">Option 5 (Close-to-order): </w:t>
      </w:r>
      <w:r>
        <w:t>Send the design, garment size, placement, and quantity. I will help finalize the print size and quote.</w:t>
      </w:r>
    </w:p>
    <w:p>
      <w:pPr>
        <w:pStyle w:val="Heading2"/>
      </w:pPr>
      <w:r>
        <w:t>40. cómo mirar un catálogo y costos</w:t>
      </w:r>
    </w:p>
    <w:p>
      <w:r>
        <w:rPr>
          <w:b/>
        </w:rPr>
        <w:t xml:space="preserve">Times asked: </w:t>
      </w:r>
      <w:r>
        <w:t>2</w:t>
      </w:r>
    </w:p>
    <w:p>
      <w:pPr>
        <w:spacing w:after="100"/>
        <w:ind w:left="317" w:hanging="317"/>
      </w:pPr>
      <w:r>
        <w:rPr>
          <w:b/>
          <w:color w:val="1F4D78"/>
        </w:rPr>
        <w:t xml:space="preserve">Option 1 (Respuesta directa): </w:t>
      </w:r>
      <w:r>
        <w:t>Claro, el precio depende del tamaño del diseño y la cantidad. Nuestro mínimo empieza en $25, aproximadamente 60 pulgadas de DTF.</w:t>
      </w:r>
    </w:p>
    <w:p>
      <w:pPr>
        <w:spacing w:after="100"/>
        <w:ind w:left="317" w:hanging="317"/>
      </w:pPr>
      <w:r>
        <w:rPr>
          <w:b/>
          <w:color w:val="1F4D78"/>
        </w:rPr>
        <w:t xml:space="preserve">Option 2 (Pregunta para calificar): </w:t>
      </w:r>
      <w:r>
        <w:t>¿Cuántas piezas necesitas y de qué tamaño quieres cada diseño? Con esos datos te puedo dar una cotización más exacta.</w:t>
      </w:r>
    </w:p>
    <w:p>
      <w:pPr>
        <w:spacing w:after="100"/>
        <w:ind w:left="317" w:hanging="317"/>
      </w:pPr>
      <w:r>
        <w:rPr>
          <w:b/>
          <w:color w:val="1F4D78"/>
        </w:rPr>
        <w:t xml:space="preserve">Option 3 (Respuesta cercana): </w:t>
      </w:r>
      <w:r>
        <w:t>Entiendo que quieras saber el total primero. Si me mandas el diseño, puedo ayudarte a encontrar la opción que más te convenga.</w:t>
      </w:r>
    </w:p>
    <w:p>
      <w:pPr>
        <w:spacing w:after="100"/>
        <w:ind w:left="317" w:hanging="317"/>
      </w:pPr>
      <w:r>
        <w:rPr>
          <w:b/>
          <w:color w:val="1F4D78"/>
        </w:rPr>
        <w:t xml:space="preserve">Option 4 (Respuesta de valor): </w:t>
      </w:r>
      <w:r>
        <w:t>Si es un pedido grande, también podemos revisar descuentos por 25 ft, 50 ft o la oferta de 1000 pulgadas con 100 pulgadas gratis.</w:t>
      </w:r>
    </w:p>
    <w:p>
      <w:pPr>
        <w:spacing w:after="100"/>
        <w:ind w:left="317" w:hanging="317"/>
      </w:pPr>
      <w:r>
        <w:rPr>
          <w:b/>
          <w:color w:val="1F4D78"/>
        </w:rPr>
        <w:t xml:space="preserve">Option 5 (CTA para avanzar): </w:t>
      </w:r>
      <w:r>
        <w:t>Mándame el diseño, tamaño, cantidad y ZIP de envío, y te preparo la cotización.</w:t>
      </w:r>
    </w:p>
    <w:p>
      <w:pPr>
        <w:pStyle w:val="Heading1"/>
      </w:pPr>
      <w:r>
        <w:t>Shipping/Delivery</w:t>
      </w:r>
    </w:p>
    <w:p>
      <w:r>
        <w:rPr>
          <w:b/>
        </w:rPr>
        <w:t xml:space="preserve">11 questions covered. </w:t>
      </w:r>
      <w:r>
        <w:t>Each question has 5 detailed reply options.</w:t>
      </w:r>
    </w:p>
    <w:p>
      <w:pPr>
        <w:pStyle w:val="Heading2"/>
      </w:pPr>
      <w:r>
        <w:t>1. How long does shipping take?</w:t>
      </w:r>
    </w:p>
    <w:p>
      <w:r>
        <w:rPr>
          <w:b/>
        </w:rPr>
        <w:t xml:space="preserve">Times asked: </w:t>
      </w:r>
      <w:r>
        <w:t>352</w:t>
      </w:r>
    </w:p>
    <w:p>
      <w:pPr>
        <w:spacing w:after="100"/>
        <w:ind w:left="317" w:hanging="317"/>
      </w:pPr>
      <w:r>
        <w:rPr>
          <w:b/>
          <w:color w:val="1F4D78"/>
        </w:rPr>
        <w:t xml:space="preserve">Option 1 (Direct answer): </w:t>
      </w:r>
      <w:r>
        <w:t>Production usually takes 1-2 business days after confirmation, and standard USA shipping is usually 2-5 business days. We ship nationwide from Corona, CA.</w:t>
      </w:r>
    </w:p>
    <w:p>
      <w:pPr>
        <w:spacing w:after="100"/>
        <w:ind w:left="317" w:hanging="317"/>
      </w:pPr>
      <w:r>
        <w:rPr>
          <w:b/>
          <w:color w:val="1F4D78"/>
        </w:rPr>
        <w:t xml:space="preserve">Option 2 (Qualifying reply): </w:t>
      </w:r>
      <w:r>
        <w:t>I can help estimate that for you. What ZIP code are we shipping to, and do you have a specific date you need the order by?</w:t>
      </w:r>
    </w:p>
    <w:p>
      <w:pPr>
        <w:spacing w:after="100"/>
        <w:ind w:left="317" w:hanging="317"/>
      </w:pPr>
      <w:r>
        <w:rPr>
          <w:b/>
          <w:color w:val="1F4D78"/>
        </w:rPr>
        <w:t xml:space="preserve">Option 3 (Relationship-focused): </w:t>
      </w:r>
      <w:r>
        <w:t>I understand timing matters, especially if you already have customers waiting. Once the order ships, tracking can be shared so you can follow the package.</w:t>
      </w:r>
    </w:p>
    <w:p>
      <w:pPr>
        <w:spacing w:after="100"/>
        <w:ind w:left="317" w:hanging="317"/>
      </w:pPr>
      <w:r>
        <w:rPr>
          <w:b/>
          <w:color w:val="1F4D78"/>
        </w:rPr>
        <w:t xml:space="preserve">Option 4 (Value-driven): </w:t>
      </w:r>
      <w:r>
        <w:t>If your deadline is tight, we can check rush or overnight options instead of guessing. Send the design, quantity, and shipping ZIP so I can help you choose the best route.</w:t>
      </w:r>
    </w:p>
    <w:p>
      <w:pPr>
        <w:spacing w:after="100"/>
        <w:ind w:left="317" w:hanging="317"/>
      </w:pPr>
      <w:r>
        <w:rPr>
          <w:b/>
          <w:color w:val="1F4D78"/>
        </w:rPr>
        <w:t xml:space="preserve">Option 5 (Close-to-order): </w:t>
      </w:r>
      <w:r>
        <w:t>Send your shipping ZIP, artwork, print size, and quantity. I will help confirm the timeline and move the quote forward.</w:t>
      </w:r>
    </w:p>
    <w:p>
      <w:pPr>
        <w:pStyle w:val="Heading2"/>
      </w:pPr>
      <w:r>
        <w:t>2. how long does delivery take</w:t>
      </w:r>
    </w:p>
    <w:p>
      <w:r>
        <w:rPr>
          <w:b/>
        </w:rPr>
        <w:t xml:space="preserve">Times asked: </w:t>
      </w:r>
      <w:r>
        <w:t>115</w:t>
      </w:r>
    </w:p>
    <w:p>
      <w:pPr>
        <w:spacing w:after="100"/>
        <w:ind w:left="317" w:hanging="317"/>
      </w:pPr>
      <w:r>
        <w:rPr>
          <w:b/>
          <w:color w:val="1F4D78"/>
        </w:rPr>
        <w:t xml:space="preserve">Option 1 (Direct answer): </w:t>
      </w:r>
      <w:r>
        <w:t>Production usually takes 1-2 business days after confirmation, and standard USA shipping is usually 2-5 business days. We ship nationwide from Corona, CA.</w:t>
      </w:r>
    </w:p>
    <w:p>
      <w:pPr>
        <w:spacing w:after="100"/>
        <w:ind w:left="317" w:hanging="317"/>
      </w:pPr>
      <w:r>
        <w:rPr>
          <w:b/>
          <w:color w:val="1F4D78"/>
        </w:rPr>
        <w:t xml:space="preserve">Option 2 (Qualifying reply): </w:t>
      </w:r>
      <w:r>
        <w:t>I can help estimate that for you. What ZIP code are we shipping to, and do you have a specific date you need the order by?</w:t>
      </w:r>
    </w:p>
    <w:p>
      <w:pPr>
        <w:spacing w:after="100"/>
        <w:ind w:left="317" w:hanging="317"/>
      </w:pPr>
      <w:r>
        <w:rPr>
          <w:b/>
          <w:color w:val="1F4D78"/>
        </w:rPr>
        <w:t xml:space="preserve">Option 3 (Relationship-focused): </w:t>
      </w:r>
      <w:r>
        <w:t>I understand timing matters, especially if you already have customers waiting. Once the order ships, tracking can be shared so you can follow the package.</w:t>
      </w:r>
    </w:p>
    <w:p>
      <w:pPr>
        <w:spacing w:after="100"/>
        <w:ind w:left="317" w:hanging="317"/>
      </w:pPr>
      <w:r>
        <w:rPr>
          <w:b/>
          <w:color w:val="1F4D78"/>
        </w:rPr>
        <w:t xml:space="preserve">Option 4 (Value-driven): </w:t>
      </w:r>
      <w:r>
        <w:t>If your deadline is tight, we can check rush or overnight options instead of guessing. Send the design, quantity, and shipping ZIP so I can help you choose the best route.</w:t>
      </w:r>
    </w:p>
    <w:p>
      <w:pPr>
        <w:spacing w:after="100"/>
        <w:ind w:left="317" w:hanging="317"/>
      </w:pPr>
      <w:r>
        <w:rPr>
          <w:b/>
          <w:color w:val="1F4D78"/>
        </w:rPr>
        <w:t xml:space="preserve">Option 5 (Close-to-order): </w:t>
      </w:r>
      <w:r>
        <w:t>Send your shipping ZIP, artwork, print size, and quantity. I will help confirm the timeline and move the quote forward.</w:t>
      </w:r>
    </w:p>
    <w:p>
      <w:pPr>
        <w:pStyle w:val="Heading2"/>
      </w:pPr>
      <w:r>
        <w:t>3. Cuánto costaría el envío hasta orlando florida ? Y que tiempo duraría para llegar aquí aproximadamente</w:t>
      </w:r>
    </w:p>
    <w:p>
      <w:r>
        <w:rPr>
          <w:b/>
        </w:rPr>
        <w:t xml:space="preserve">Times asked: </w:t>
      </w:r>
      <w:r>
        <w:t>4</w:t>
      </w:r>
    </w:p>
    <w:p>
      <w:pPr>
        <w:spacing w:after="100"/>
        <w:ind w:left="317" w:hanging="317"/>
      </w:pPr>
      <w:r>
        <w:rPr>
          <w:b/>
          <w:color w:val="1F4D78"/>
        </w:rPr>
        <w:t xml:space="preserve">Option 1 (Respuesta directa): </w:t>
      </w:r>
      <w:r>
        <w:t>Sí, enviamos a todo Estados Unidos desde Corona, CA. El envío normalmente cuesta alrededor de $10, pero puede variar según la ubicación y el método.</w:t>
      </w:r>
    </w:p>
    <w:p>
      <w:pPr>
        <w:spacing w:after="100"/>
        <w:ind w:left="317" w:hanging="317"/>
      </w:pPr>
      <w:r>
        <w:rPr>
          <w:b/>
          <w:color w:val="1F4D78"/>
        </w:rPr>
        <w:t xml:space="preserve">Option 2 (Pregunta para calificar): </w:t>
      </w:r>
      <w:r>
        <w:t>¿Me puedes mandar tu ZIP o dirección de envío? Con eso te puedo dar un estimado más correcto de costo y tiempo.</w:t>
      </w:r>
    </w:p>
    <w:p>
      <w:pPr>
        <w:spacing w:after="100"/>
        <w:ind w:left="317" w:hanging="317"/>
      </w:pPr>
      <w:r>
        <w:rPr>
          <w:b/>
          <w:color w:val="1F4D78"/>
        </w:rPr>
        <w:t xml:space="preserve">Option 3 (Respuesta cercana): </w:t>
      </w:r>
      <w:r>
        <w:t>Entiendo que quieras saber el costo antes de ordenar. Mándame tu ubicación y te ayudo a revisar la mejor opción sin compromiso.</w:t>
      </w:r>
    </w:p>
    <w:p>
      <w:pPr>
        <w:spacing w:after="100"/>
        <w:ind w:left="317" w:hanging="317"/>
      </w:pPr>
      <w:r>
        <w:rPr>
          <w:b/>
          <w:color w:val="1F4D78"/>
        </w:rPr>
        <w:t xml:space="preserve">Option 4 (Respuesta enfocada en tiempo): </w:t>
      </w:r>
      <w:r>
        <w:t>La producción normalmente toma 1-2 días hábiles y el envío estándar suele tomar 2-5 días hábiles dentro de USA. Si lo necesitas para una fecha específica, dime cuál es.</w:t>
      </w:r>
    </w:p>
    <w:p>
      <w:pPr>
        <w:spacing w:after="100"/>
        <w:ind w:left="317" w:hanging="317"/>
      </w:pPr>
      <w:r>
        <w:rPr>
          <w:b/>
          <w:color w:val="1F4D78"/>
        </w:rPr>
        <w:t xml:space="preserve">Option 5 (CTA para avanzar): </w:t>
      </w:r>
      <w:r>
        <w:t>Envíame el diseño, tamaño, cantidad y ZIP de envío, y te preparo una cotización completa.</w:t>
      </w:r>
    </w:p>
    <w:p>
      <w:pPr>
        <w:pStyle w:val="Heading2"/>
      </w:pPr>
      <w:r>
        <w:t>4. How much shipping</w:t>
      </w:r>
    </w:p>
    <w:p>
      <w:r>
        <w:rPr>
          <w:b/>
        </w:rPr>
        <w:t xml:space="preserve">Times asked: </w:t>
      </w:r>
      <w:r>
        <w:t>3</w:t>
      </w:r>
    </w:p>
    <w:p>
      <w:pPr>
        <w:spacing w:after="100"/>
        <w:ind w:left="317" w:hanging="317"/>
      </w:pPr>
      <w:r>
        <w:rPr>
          <w:b/>
          <w:color w:val="1F4D78"/>
        </w:rPr>
        <w:t xml:space="preserve">Option 1 (Direct answer): </w:t>
      </w:r>
      <w:r>
        <w:t>Production usually takes 1-2 business days after confirmation, and standard USA shipping is usually 2-5 business days. We ship nationwide from Corona, CA.</w:t>
      </w:r>
    </w:p>
    <w:p>
      <w:pPr>
        <w:spacing w:after="100"/>
        <w:ind w:left="317" w:hanging="317"/>
      </w:pPr>
      <w:r>
        <w:rPr>
          <w:b/>
          <w:color w:val="1F4D78"/>
        </w:rPr>
        <w:t xml:space="preserve">Option 2 (Qualifying reply): </w:t>
      </w:r>
      <w:r>
        <w:t>I can help estimate that for you. What ZIP code are we shipping to, and do you have a specific date you need the order by?</w:t>
      </w:r>
    </w:p>
    <w:p>
      <w:pPr>
        <w:spacing w:after="100"/>
        <w:ind w:left="317" w:hanging="317"/>
      </w:pPr>
      <w:r>
        <w:rPr>
          <w:b/>
          <w:color w:val="1F4D78"/>
        </w:rPr>
        <w:t xml:space="preserve">Option 3 (Relationship-focused): </w:t>
      </w:r>
      <w:r>
        <w:t>I understand timing matters, especially if you already have customers waiting. Once the order ships, tracking can be shared so you can follow the package.</w:t>
      </w:r>
    </w:p>
    <w:p>
      <w:pPr>
        <w:spacing w:after="100"/>
        <w:ind w:left="317" w:hanging="317"/>
      </w:pPr>
      <w:r>
        <w:rPr>
          <w:b/>
          <w:color w:val="1F4D78"/>
        </w:rPr>
        <w:t xml:space="preserve">Option 4 (Value-driven): </w:t>
      </w:r>
      <w:r>
        <w:t>If your deadline is tight, we can check rush or overnight options instead of guessing. Send the design, quantity, and shipping ZIP so I can help you choose the best route.</w:t>
      </w:r>
    </w:p>
    <w:p>
      <w:pPr>
        <w:spacing w:after="100"/>
        <w:ind w:left="317" w:hanging="317"/>
      </w:pPr>
      <w:r>
        <w:rPr>
          <w:b/>
          <w:color w:val="1F4D78"/>
        </w:rPr>
        <w:t xml:space="preserve">Option 5 (Close-to-order): </w:t>
      </w:r>
      <w:r>
        <w:t>Send your shipping ZIP, artwork, print size, and quantity. I will help confirm the timeline and move the quote forward.</w:t>
      </w:r>
    </w:p>
    <w:p>
      <w:pPr>
        <w:pStyle w:val="Heading2"/>
      </w:pPr>
      <w:r>
        <w:t>5. About how long a week 2weeks?</w:t>
      </w:r>
    </w:p>
    <w:p>
      <w:r>
        <w:rPr>
          <w:b/>
        </w:rPr>
        <w:t xml:space="preserve">Times asked: </w:t>
      </w:r>
      <w:r>
        <w:t>3</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6. When will I get my order</w:t>
      </w:r>
    </w:p>
    <w:p>
      <w:r>
        <w:rPr>
          <w:b/>
        </w:rPr>
        <w:t xml:space="preserve">Times asked: </w:t>
      </w:r>
      <w:r>
        <w:t>3</w:t>
      </w:r>
    </w:p>
    <w:p>
      <w:pPr>
        <w:spacing w:after="100"/>
        <w:ind w:left="317" w:hanging="317"/>
      </w:pPr>
      <w:r>
        <w:rPr>
          <w:b/>
          <w:color w:val="1F4D78"/>
        </w:rPr>
        <w:t xml:space="preserve">Option 1 (Direct answer): </w:t>
      </w:r>
      <w:r>
        <w:t>Production usually takes 1-2 business days after confirmation, and standard USA shipping is usually 2-5 business days. We ship nationwide from Corona, CA.</w:t>
      </w:r>
    </w:p>
    <w:p>
      <w:pPr>
        <w:spacing w:after="100"/>
        <w:ind w:left="317" w:hanging="317"/>
      </w:pPr>
      <w:r>
        <w:rPr>
          <w:b/>
          <w:color w:val="1F4D78"/>
        </w:rPr>
        <w:t xml:space="preserve">Option 2 (Qualifying reply): </w:t>
      </w:r>
      <w:r>
        <w:t>I can help estimate that for you. What ZIP code are we shipping to, and do you have a specific date you need the order by?</w:t>
      </w:r>
    </w:p>
    <w:p>
      <w:pPr>
        <w:spacing w:after="100"/>
        <w:ind w:left="317" w:hanging="317"/>
      </w:pPr>
      <w:r>
        <w:rPr>
          <w:b/>
          <w:color w:val="1F4D78"/>
        </w:rPr>
        <w:t xml:space="preserve">Option 3 (Relationship-focused): </w:t>
      </w:r>
      <w:r>
        <w:t>I understand timing matters, especially if you already have customers waiting. Once the order ships, tracking can be shared so you can follow the package.</w:t>
      </w:r>
    </w:p>
    <w:p>
      <w:pPr>
        <w:spacing w:after="100"/>
        <w:ind w:left="317" w:hanging="317"/>
      </w:pPr>
      <w:r>
        <w:rPr>
          <w:b/>
          <w:color w:val="1F4D78"/>
        </w:rPr>
        <w:t xml:space="preserve">Option 4 (Value-driven): </w:t>
      </w:r>
      <w:r>
        <w:t>If your deadline is tight, we can check rush or overnight options instead of guessing. Send the design, quantity, and shipping ZIP so I can help you choose the best route.</w:t>
      </w:r>
    </w:p>
    <w:p>
      <w:pPr>
        <w:spacing w:after="100"/>
        <w:ind w:left="317" w:hanging="317"/>
      </w:pPr>
      <w:r>
        <w:rPr>
          <w:b/>
          <w:color w:val="1F4D78"/>
        </w:rPr>
        <w:t xml:space="preserve">Option 5 (Close-to-order): </w:t>
      </w:r>
      <w:r>
        <w:t>Send your shipping ZIP, artwork, print size, and quantity. I will help confirm the timeline and move the quote forward.</w:t>
      </w:r>
    </w:p>
    <w:p>
      <w:pPr>
        <w:pStyle w:val="Heading2"/>
      </w:pPr>
      <w:r>
        <w:t>7. Can't wait to receive them</w:t>
      </w:r>
    </w:p>
    <w:p>
      <w:r>
        <w:rPr>
          <w:b/>
        </w:rPr>
        <w:t xml:space="preserve">Times asked: </w:t>
      </w:r>
      <w:r>
        <w:t>3</w:t>
      </w:r>
    </w:p>
    <w:p>
      <w:pPr>
        <w:spacing w:after="100"/>
        <w:ind w:left="317" w:hanging="317"/>
      </w:pPr>
      <w:r>
        <w:rPr>
          <w:b/>
          <w:color w:val="1F4D78"/>
        </w:rPr>
        <w:t xml:space="preserve">Option 1 (Direct answer): </w:t>
      </w:r>
      <w:r>
        <w:t>Production usually takes 1-2 business days after confirmation, and standard USA shipping is usually 2-5 business days. We ship nationwide from Corona, CA.</w:t>
      </w:r>
    </w:p>
    <w:p>
      <w:pPr>
        <w:spacing w:after="100"/>
        <w:ind w:left="317" w:hanging="317"/>
      </w:pPr>
      <w:r>
        <w:rPr>
          <w:b/>
          <w:color w:val="1F4D78"/>
        </w:rPr>
        <w:t xml:space="preserve">Option 2 (Qualifying reply): </w:t>
      </w:r>
      <w:r>
        <w:t>I can help estimate that for you. What ZIP code are we shipping to, and do you have a specific date you need the order by?</w:t>
      </w:r>
    </w:p>
    <w:p>
      <w:pPr>
        <w:spacing w:after="100"/>
        <w:ind w:left="317" w:hanging="317"/>
      </w:pPr>
      <w:r>
        <w:rPr>
          <w:b/>
          <w:color w:val="1F4D78"/>
        </w:rPr>
        <w:t xml:space="preserve">Option 3 (Relationship-focused): </w:t>
      </w:r>
      <w:r>
        <w:t>I understand timing matters, especially if you already have customers waiting. Once the order ships, tracking can be shared so you can follow the package.</w:t>
      </w:r>
    </w:p>
    <w:p>
      <w:pPr>
        <w:spacing w:after="100"/>
        <w:ind w:left="317" w:hanging="317"/>
      </w:pPr>
      <w:r>
        <w:rPr>
          <w:b/>
          <w:color w:val="1F4D78"/>
        </w:rPr>
        <w:t xml:space="preserve">Option 4 (Value-driven): </w:t>
      </w:r>
      <w:r>
        <w:t>If your deadline is tight, we can check rush or overnight options instead of guessing. Send the design, quantity, and shipping ZIP so I can help you choose the best route.</w:t>
      </w:r>
    </w:p>
    <w:p>
      <w:pPr>
        <w:spacing w:after="100"/>
        <w:ind w:left="317" w:hanging="317"/>
      </w:pPr>
      <w:r>
        <w:rPr>
          <w:b/>
          <w:color w:val="1F4D78"/>
        </w:rPr>
        <w:t xml:space="preserve">Option 5 (Close-to-order): </w:t>
      </w:r>
      <w:r>
        <w:t>Send your shipping ZIP, artwork, print size, and quantity. I will help confirm the timeline and move the quote forward.</w:t>
      </w:r>
    </w:p>
    <w:p>
      <w:pPr>
        <w:pStyle w:val="Heading2"/>
      </w:pPr>
      <w:r>
        <w:t>8. Will I be alerted once it ships</w:t>
      </w:r>
    </w:p>
    <w:p>
      <w:r>
        <w:rPr>
          <w:b/>
        </w:rPr>
        <w:t xml:space="preserve">Times asked: </w:t>
      </w:r>
      <w:r>
        <w:t>2</w:t>
      </w:r>
    </w:p>
    <w:p>
      <w:pPr>
        <w:spacing w:after="100"/>
        <w:ind w:left="317" w:hanging="317"/>
      </w:pPr>
      <w:r>
        <w:rPr>
          <w:b/>
          <w:color w:val="1F4D78"/>
        </w:rPr>
        <w:t xml:space="preserve">Option 1 (Direct answer): </w:t>
      </w:r>
      <w:r>
        <w:t>Production usually takes 1-2 business days after confirmation, and standard USA shipping is usually 2-5 business days. We ship nationwide from Corona, CA.</w:t>
      </w:r>
    </w:p>
    <w:p>
      <w:pPr>
        <w:spacing w:after="100"/>
        <w:ind w:left="317" w:hanging="317"/>
      </w:pPr>
      <w:r>
        <w:rPr>
          <w:b/>
          <w:color w:val="1F4D78"/>
        </w:rPr>
        <w:t xml:space="preserve">Option 2 (Qualifying reply): </w:t>
      </w:r>
      <w:r>
        <w:t>I can help estimate that for you. What ZIP code are we shipping to, and do you have a specific date you need the order by?</w:t>
      </w:r>
    </w:p>
    <w:p>
      <w:pPr>
        <w:spacing w:after="100"/>
        <w:ind w:left="317" w:hanging="317"/>
      </w:pPr>
      <w:r>
        <w:rPr>
          <w:b/>
          <w:color w:val="1F4D78"/>
        </w:rPr>
        <w:t xml:space="preserve">Option 3 (Relationship-focused): </w:t>
      </w:r>
      <w:r>
        <w:t>I understand timing matters, especially if you already have customers waiting. Once the order ships, tracking can be shared so you can follow the package.</w:t>
      </w:r>
    </w:p>
    <w:p>
      <w:pPr>
        <w:spacing w:after="100"/>
        <w:ind w:left="317" w:hanging="317"/>
      </w:pPr>
      <w:r>
        <w:rPr>
          <w:b/>
          <w:color w:val="1F4D78"/>
        </w:rPr>
        <w:t xml:space="preserve">Option 4 (Value-driven): </w:t>
      </w:r>
      <w:r>
        <w:t>If your deadline is tight, we can check rush or overnight options instead of guessing. Send the design, quantity, and shipping ZIP so I can help you choose the best route.</w:t>
      </w:r>
    </w:p>
    <w:p>
      <w:pPr>
        <w:spacing w:after="100"/>
        <w:ind w:left="317" w:hanging="317"/>
      </w:pPr>
      <w:r>
        <w:rPr>
          <w:b/>
          <w:color w:val="1F4D78"/>
        </w:rPr>
        <w:t xml:space="preserve">Option 5 (Close-to-order): </w:t>
      </w:r>
      <w:r>
        <w:t>Send your shipping ZIP, artwork, print size, and quantity. I will help confirm the timeline and move the quote forward.</w:t>
      </w:r>
    </w:p>
    <w:p>
      <w:pPr>
        <w:pStyle w:val="Heading2"/>
      </w:pPr>
      <w:r>
        <w:t>9. How fast is delivery</w:t>
      </w:r>
    </w:p>
    <w:p>
      <w:r>
        <w:rPr>
          <w:b/>
        </w:rPr>
        <w:t xml:space="preserve">Times asked: </w:t>
      </w:r>
      <w:r>
        <w:t>2</w:t>
      </w:r>
    </w:p>
    <w:p>
      <w:pPr>
        <w:spacing w:after="100"/>
        <w:ind w:left="317" w:hanging="317"/>
      </w:pPr>
      <w:r>
        <w:rPr>
          <w:b/>
          <w:color w:val="1F4D78"/>
        </w:rPr>
        <w:t xml:space="preserve">Option 1 (Direct answer): </w:t>
      </w:r>
      <w:r>
        <w:t>Production usually takes 1-2 business days after confirmation, and standard USA shipping is usually 2-5 business days. We ship nationwide from Corona, CA.</w:t>
      </w:r>
    </w:p>
    <w:p>
      <w:pPr>
        <w:spacing w:after="100"/>
        <w:ind w:left="317" w:hanging="317"/>
      </w:pPr>
      <w:r>
        <w:rPr>
          <w:b/>
          <w:color w:val="1F4D78"/>
        </w:rPr>
        <w:t xml:space="preserve">Option 2 (Qualifying reply): </w:t>
      </w:r>
      <w:r>
        <w:t>I can help estimate that for you. What ZIP code are we shipping to, and do you have a specific date you need the order by?</w:t>
      </w:r>
    </w:p>
    <w:p>
      <w:pPr>
        <w:spacing w:after="100"/>
        <w:ind w:left="317" w:hanging="317"/>
      </w:pPr>
      <w:r>
        <w:rPr>
          <w:b/>
          <w:color w:val="1F4D78"/>
        </w:rPr>
        <w:t xml:space="preserve">Option 3 (Relationship-focused): </w:t>
      </w:r>
      <w:r>
        <w:t>I understand timing matters, especially if you already have customers waiting. Once the order ships, tracking can be shared so you can follow the package.</w:t>
      </w:r>
    </w:p>
    <w:p>
      <w:pPr>
        <w:spacing w:after="100"/>
        <w:ind w:left="317" w:hanging="317"/>
      </w:pPr>
      <w:r>
        <w:rPr>
          <w:b/>
          <w:color w:val="1F4D78"/>
        </w:rPr>
        <w:t xml:space="preserve">Option 4 (Value-driven): </w:t>
      </w:r>
      <w:r>
        <w:t>If your deadline is tight, we can check rush or overnight options instead of guessing. Send the design, quantity, and shipping ZIP so I can help you choose the best route.</w:t>
      </w:r>
    </w:p>
    <w:p>
      <w:pPr>
        <w:spacing w:after="100"/>
        <w:ind w:left="317" w:hanging="317"/>
      </w:pPr>
      <w:r>
        <w:rPr>
          <w:b/>
          <w:color w:val="1F4D78"/>
        </w:rPr>
        <w:t xml:space="preserve">Option 5 (Close-to-order): </w:t>
      </w:r>
      <w:r>
        <w:t>Send your shipping ZIP, artwork, print size, and quantity. I will help confirm the timeline and move the quote forward.</w:t>
      </w:r>
    </w:p>
    <w:p>
      <w:pPr>
        <w:pStyle w:val="Heading2"/>
      </w:pPr>
      <w:r>
        <w:t>10. How is it</w:t>
      </w:r>
    </w:p>
    <w:p>
      <w:r>
        <w:rPr>
          <w:b/>
        </w:rPr>
        <w:t xml:space="preserve">Times asked: </w:t>
      </w:r>
      <w:r>
        <w:t>2</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11. Yes....I am not clear on what you guys do; just provide the transfers?</w:t>
      </w:r>
    </w:p>
    <w:p>
      <w:r>
        <w:rPr>
          <w:b/>
        </w:rPr>
        <w:t xml:space="preserve">Times asked: </w:t>
      </w:r>
      <w:r>
        <w:t>2</w:t>
      </w:r>
    </w:p>
    <w:p>
      <w:pPr>
        <w:spacing w:after="100"/>
        <w:ind w:left="317" w:hanging="317"/>
      </w:pPr>
      <w:r>
        <w:rPr>
          <w:b/>
          <w:color w:val="1F4D78"/>
        </w:rPr>
        <w:t xml:space="preserve">Option 1 (Direct answer): </w:t>
      </w:r>
      <w:r>
        <w:t>Yes, we can work with color changes. Changing colors does not affect the price, but we still need to review the artwork to make sure it prints correctly.</w:t>
      </w:r>
    </w:p>
    <w:p>
      <w:pPr>
        <w:spacing w:after="100"/>
        <w:ind w:left="317" w:hanging="317"/>
      </w:pPr>
      <w:r>
        <w:rPr>
          <w:b/>
          <w:color w:val="1F4D78"/>
        </w:rPr>
        <w:t xml:space="preserve">Option 2 (Qualifying reply): </w:t>
      </w:r>
      <w:r>
        <w:t>What garment color are you printing on: white, black, or another color? Send the artwork and I can guide you on the best version for that garment.</w:t>
      </w:r>
    </w:p>
    <w:p>
      <w:pPr>
        <w:spacing w:after="100"/>
        <w:ind w:left="317" w:hanging="317"/>
      </w:pPr>
      <w:r>
        <w:rPr>
          <w:b/>
          <w:color w:val="1F4D78"/>
        </w:rPr>
        <w:t xml:space="preserve">Option 3 (Relationship-focused): </w:t>
      </w:r>
      <w:r>
        <w:t>I understand wanting the design to look clean on the final shirt. Send the design and garment color, and we can help set up the right version before printing.</w:t>
      </w:r>
    </w:p>
    <w:p>
      <w:pPr>
        <w:spacing w:after="100"/>
        <w:ind w:left="317" w:hanging="317"/>
      </w:pPr>
      <w:r>
        <w:rPr>
          <w:b/>
          <w:color w:val="1F4D78"/>
        </w:rPr>
        <w:t xml:space="preserve">Option 4 (Value-driven): </w:t>
      </w:r>
      <w:r>
        <w:t>Color setup matters because a design for a white shirt may not always work the same on a dark shirt. A quick mockup will help confirm the right look.</w:t>
      </w:r>
    </w:p>
    <w:p>
      <w:pPr>
        <w:spacing w:after="100"/>
        <w:ind w:left="317" w:hanging="317"/>
      </w:pPr>
      <w:r>
        <w:rPr>
          <w:b/>
          <w:color w:val="1F4D78"/>
        </w:rPr>
        <w:t xml:space="preserve">Option 5 (Close-to-order): </w:t>
      </w:r>
      <w:r>
        <w:t>Send the artwork, shirt color, print size, and quantity. I will help confirm the correct print version and quote.</w:t>
      </w:r>
    </w:p>
    <w:p>
      <w:pPr>
        <w:pStyle w:val="Heading1"/>
      </w:pPr>
      <w:r>
        <w:t>Pricing</w:t>
      </w:r>
    </w:p>
    <w:p>
      <w:r>
        <w:rPr>
          <w:b/>
        </w:rPr>
        <w:t xml:space="preserve">34 questions covered. </w:t>
      </w:r>
      <w:r>
        <w:t>Each question has 5 detailed reply options.</w:t>
      </w:r>
    </w:p>
    <w:p>
      <w:pPr>
        <w:pStyle w:val="Heading2"/>
      </w:pPr>
      <w:r>
        <w:t>1. How much</w:t>
      </w:r>
    </w:p>
    <w:p>
      <w:r>
        <w:rPr>
          <w:b/>
        </w:rPr>
        <w:t xml:space="preserve">Times asked: </w:t>
      </w:r>
      <w:r>
        <w:t>50</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2. Is your 1000 inches + 100 inches FREE offer available?</w:t>
      </w:r>
    </w:p>
    <w:p>
      <w:r>
        <w:rPr>
          <w:b/>
        </w:rPr>
        <w:t xml:space="preserve">Times asked: </w:t>
      </w:r>
      <w:r>
        <w:t>29</w:t>
      </w:r>
    </w:p>
    <w:p>
      <w:pPr>
        <w:spacing w:after="100"/>
        <w:ind w:left="317" w:hanging="317"/>
      </w:pPr>
      <w:r>
        <w:rPr>
          <w:b/>
          <w:color w:val="1F4D78"/>
        </w:rPr>
        <w:t xml:space="preserve">Option 1 (Direct answer): </w:t>
      </w:r>
      <w:r>
        <w:t>Yes, bulk orders are available and they usually give you better value. We also have a 1000-inch offer where you get 100 inches free plus an extra 10% off.</w:t>
      </w:r>
    </w:p>
    <w:p>
      <w:pPr>
        <w:spacing w:after="100"/>
        <w:ind w:left="317" w:hanging="317"/>
      </w:pPr>
      <w:r>
        <w:rPr>
          <w:b/>
          <w:color w:val="1F4D78"/>
        </w:rPr>
        <w:t xml:space="preserve">Option 2 (Qualifying reply): </w:t>
      </w:r>
      <w:r>
        <w:t>Absolutely, I can help with bulk pricing. How many prints do you need, and what size is each design? Once I know that, I can check whether the 25 ft, 50 ft, or 1000-inch offer fits you best.</w:t>
      </w:r>
    </w:p>
    <w:p>
      <w:pPr>
        <w:spacing w:after="100"/>
        <w:ind w:left="317" w:hanging="317"/>
      </w:pPr>
      <w:r>
        <w:rPr>
          <w:b/>
          <w:color w:val="1F4D78"/>
        </w:rPr>
        <w:t xml:space="preserve">Option 3 (Relationship-focused): </w:t>
      </w:r>
      <w:r>
        <w:t>Bulk is a smart choice if you are stocking designs for a brand, event, or resale. We can also help with design support so the order is cleaner before it goes into production.</w:t>
      </w:r>
    </w:p>
    <w:p>
      <w:pPr>
        <w:spacing w:after="100"/>
        <w:ind w:left="317" w:hanging="317"/>
      </w:pPr>
      <w:r>
        <w:rPr>
          <w:b/>
          <w:color w:val="1F4D78"/>
        </w:rPr>
        <w:t xml:space="preserve">Option 4 (Value-driven): </w:t>
      </w:r>
      <w:r>
        <w:t>For bulk, the main goal is to maximize sheet space and reduce cost per print. Send your artwork and sizes, and I will help you build the most efficient layout.</w:t>
      </w:r>
    </w:p>
    <w:p>
      <w:pPr>
        <w:spacing w:after="100"/>
        <w:ind w:left="317" w:hanging="317"/>
      </w:pPr>
      <w:r>
        <w:rPr>
          <w:b/>
          <w:color w:val="1F4D78"/>
        </w:rPr>
        <w:t xml:space="preserve">Option 5 (Close-to-order): </w:t>
      </w:r>
      <w:r>
        <w:t>Send your designs, print sizes, quantity, and shipping ZIP. I will prepare the best bulk quote and guide you to approval.</w:t>
      </w:r>
    </w:p>
    <w:p>
      <w:pPr>
        <w:pStyle w:val="Heading2"/>
      </w:pPr>
      <w:r>
        <w:t>3. How much does it cost for a design</w:t>
      </w:r>
    </w:p>
    <w:p>
      <w:r>
        <w:rPr>
          <w:b/>
        </w:rPr>
        <w:t xml:space="preserve">Times asked: </w:t>
      </w:r>
      <w:r>
        <w:t>14</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4. What’s the prices for a bulk of 50 prints</w:t>
      </w:r>
    </w:p>
    <w:p>
      <w:r>
        <w:rPr>
          <w:b/>
        </w:rPr>
        <w:t xml:space="preserve">Times asked: </w:t>
      </w:r>
      <w:r>
        <w:t>9</w:t>
      </w:r>
    </w:p>
    <w:p>
      <w:pPr>
        <w:spacing w:after="100"/>
        <w:ind w:left="317" w:hanging="317"/>
      </w:pPr>
      <w:r>
        <w:rPr>
          <w:b/>
          <w:color w:val="1F4D78"/>
        </w:rPr>
        <w:t xml:space="preserve">Option 1 (Direct answer): </w:t>
      </w:r>
      <w:r>
        <w:t>Yes, bulk orders are available and they usually give you better value. We also have a 1000-inch offer where you get 100 inches free plus an extra 10% off.</w:t>
      </w:r>
    </w:p>
    <w:p>
      <w:pPr>
        <w:spacing w:after="100"/>
        <w:ind w:left="317" w:hanging="317"/>
      </w:pPr>
      <w:r>
        <w:rPr>
          <w:b/>
          <w:color w:val="1F4D78"/>
        </w:rPr>
        <w:t xml:space="preserve">Option 2 (Qualifying reply): </w:t>
      </w:r>
      <w:r>
        <w:t>Absolutely, I can help with bulk pricing. How many prints do you need, and what size is each design? Once I know that, I can check whether the 25 ft, 50 ft, or 1000-inch offer fits you best.</w:t>
      </w:r>
    </w:p>
    <w:p>
      <w:pPr>
        <w:spacing w:after="100"/>
        <w:ind w:left="317" w:hanging="317"/>
      </w:pPr>
      <w:r>
        <w:rPr>
          <w:b/>
          <w:color w:val="1F4D78"/>
        </w:rPr>
        <w:t xml:space="preserve">Option 3 (Relationship-focused): </w:t>
      </w:r>
      <w:r>
        <w:t>Bulk is a smart choice if you are stocking designs for a brand, event, or resale. We can also help with design support so the order is cleaner before it goes into production.</w:t>
      </w:r>
    </w:p>
    <w:p>
      <w:pPr>
        <w:spacing w:after="100"/>
        <w:ind w:left="317" w:hanging="317"/>
      </w:pPr>
      <w:r>
        <w:rPr>
          <w:b/>
          <w:color w:val="1F4D78"/>
        </w:rPr>
        <w:t xml:space="preserve">Option 4 (Value-driven): </w:t>
      </w:r>
      <w:r>
        <w:t>For bulk, the main goal is to maximize sheet space and reduce cost per print. Send your artwork and sizes, and I will help you build the most efficient layout.</w:t>
      </w:r>
    </w:p>
    <w:p>
      <w:pPr>
        <w:spacing w:after="100"/>
        <w:ind w:left="317" w:hanging="317"/>
      </w:pPr>
      <w:r>
        <w:rPr>
          <w:b/>
          <w:color w:val="1F4D78"/>
        </w:rPr>
        <w:t xml:space="preserve">Option 5 (Close-to-order): </w:t>
      </w:r>
      <w:r>
        <w:t>Send your designs, print sizes, quantity, and shipping ZIP. I will prepare the best bulk quote and guide you to approval.</w:t>
      </w:r>
    </w:p>
    <w:p>
      <w:pPr>
        <w:pStyle w:val="Heading2"/>
      </w:pPr>
      <w:r>
        <w:t>5. Ok Monday -Friday ? Is there different times dor the weekend What are your business hours and days</w:t>
      </w:r>
    </w:p>
    <w:p>
      <w:r>
        <w:rPr>
          <w:b/>
        </w:rPr>
        <w:t xml:space="preserve">Times asked: </w:t>
      </w:r>
      <w:r>
        <w:t>8</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6. How much is it</w:t>
      </w:r>
    </w:p>
    <w:p>
      <w:r>
        <w:rPr>
          <w:b/>
        </w:rPr>
        <w:t xml:space="preserve">Times asked: </w:t>
      </w:r>
      <w:r>
        <w:t>8</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7. Why would I pay General</w:t>
      </w:r>
    </w:p>
    <w:p>
      <w:r>
        <w:rPr>
          <w:b/>
        </w:rPr>
        <w:t xml:space="preserve">Times asked: </w:t>
      </w:r>
      <w:r>
        <w:t>8</w:t>
      </w:r>
    </w:p>
    <w:p>
      <w:pPr>
        <w:spacing w:after="100"/>
        <w:ind w:left="317" w:hanging="317"/>
      </w:pPr>
      <w:r>
        <w:rPr>
          <w:b/>
          <w:color w:val="1F4D78"/>
        </w:rPr>
        <w:t xml:space="preserve">Option 1 (Direct answer): </w:t>
      </w:r>
      <w:r>
        <w:t>Once the quote and mockup are approved, we can share the available payment options. Common options include Zelle, PayPal, and Venmo.</w:t>
      </w:r>
    </w:p>
    <w:p>
      <w:pPr>
        <w:spacing w:after="100"/>
        <w:ind w:left="317" w:hanging="317"/>
      </w:pPr>
      <w:r>
        <w:rPr>
          <w:b/>
          <w:color w:val="1F4D78"/>
        </w:rPr>
        <w:t xml:space="preserve">Option 2 (Qualifying reply): </w:t>
      </w:r>
      <w:r>
        <w:t>I can help with payment after the order details are finalized. Have you already confirmed the design, size, quantity, and shipping address?</w:t>
      </w:r>
    </w:p>
    <w:p>
      <w:pPr>
        <w:spacing w:after="100"/>
        <w:ind w:left="317" w:hanging="317"/>
      </w:pPr>
      <w:r>
        <w:rPr>
          <w:b/>
          <w:color w:val="1F4D78"/>
        </w:rPr>
        <w:t xml:space="preserve">Option 3 (Relationship-focused): </w:t>
      </w:r>
      <w:r>
        <w:t>No problem, we will keep the payment step clear and simple. First we confirm the quote and mockup, then we send the payment details so everything is approved before production.</w:t>
      </w:r>
    </w:p>
    <w:p>
      <w:pPr>
        <w:spacing w:after="100"/>
        <w:ind w:left="317" w:hanging="317"/>
      </w:pPr>
      <w:r>
        <w:rPr>
          <w:b/>
          <w:color w:val="1F4D78"/>
        </w:rPr>
        <w:t xml:space="preserve">Option 4 (Value-driven): </w:t>
      </w:r>
      <w:r>
        <w:t>The reason we confirm the order first is to avoid charging you before the details are right. Once you approve everything, production can start after payment.</w:t>
      </w:r>
    </w:p>
    <w:p>
      <w:pPr>
        <w:spacing w:after="100"/>
        <w:ind w:left="317" w:hanging="317"/>
      </w:pPr>
      <w:r>
        <w:rPr>
          <w:b/>
          <w:color w:val="1F4D78"/>
        </w:rPr>
        <w:t xml:space="preserve">Option 5 (Close-to-order): </w:t>
      </w:r>
      <w:r>
        <w:t>Send or confirm your artwork, size, quantity, and shipping ZIP. I will help finalize the quote so we can move to payment approval.</w:t>
      </w:r>
    </w:p>
    <w:p>
      <w:pPr>
        <w:pStyle w:val="Heading2"/>
      </w:pPr>
      <w:r>
        <w:t>8. Any word?</w:t>
      </w:r>
    </w:p>
    <w:p>
      <w:r>
        <w:rPr>
          <w:b/>
        </w:rPr>
        <w:t xml:space="preserve">Times asked: </w:t>
      </w:r>
      <w:r>
        <w:t>7</w:t>
      </w:r>
    </w:p>
    <w:p>
      <w:pPr>
        <w:spacing w:after="100"/>
        <w:ind w:left="317" w:hanging="317"/>
      </w:pPr>
      <w:r>
        <w:rPr>
          <w:b/>
          <w:color w:val="1F4D78"/>
        </w:rPr>
        <w:t xml:space="preserve">Option 1 (Direct answer): </w:t>
      </w:r>
      <w:r>
        <w:t>Hey, I am here and happy to help. Send me your name, order number, or the design reference so I can check the right details.</w:t>
      </w:r>
    </w:p>
    <w:p>
      <w:pPr>
        <w:spacing w:after="100"/>
        <w:ind w:left="317" w:hanging="317"/>
      </w:pPr>
      <w:r>
        <w:rPr>
          <w:b/>
          <w:color w:val="1F4D78"/>
        </w:rPr>
        <w:t xml:space="preserve">Option 2 (Qualifying reply): </w:t>
      </w:r>
      <w:r>
        <w:t>Can you share the phone, email, or order details used when placing it? That will help me look into the correct order or conversation.</w:t>
      </w:r>
    </w:p>
    <w:p>
      <w:pPr>
        <w:spacing w:after="100"/>
        <w:ind w:left="317" w:hanging="317"/>
      </w:pPr>
      <w:r>
        <w:rPr>
          <w:b/>
          <w:color w:val="1F4D78"/>
        </w:rPr>
        <w:t xml:space="preserve">Option 3 (Relationship-focused): </w:t>
      </w:r>
      <w:r>
        <w:t>Sorry for the wait. I know updates matter, especially when you are planning around an order, so send the order info and I will help check it.</w:t>
      </w:r>
    </w:p>
    <w:p>
      <w:pPr>
        <w:spacing w:after="100"/>
        <w:ind w:left="317" w:hanging="317"/>
      </w:pPr>
      <w:r>
        <w:rPr>
          <w:b/>
          <w:color w:val="1F4D78"/>
        </w:rPr>
        <w:t xml:space="preserve">Option 4 (Value-driven): </w:t>
      </w:r>
      <w:r>
        <w:t>The fastest way for me to verify is with the order number, design name, or screenshot of the order. That avoids confusion if there are multiple designs.</w:t>
      </w:r>
    </w:p>
    <w:p>
      <w:pPr>
        <w:spacing w:after="100"/>
        <w:ind w:left="317" w:hanging="317"/>
      </w:pPr>
      <w:r>
        <w:rPr>
          <w:b/>
          <w:color w:val="1F4D78"/>
        </w:rPr>
        <w:t xml:space="preserve">Option 5 (Close-to-order): </w:t>
      </w:r>
      <w:r>
        <w:t>Send the order number or design reference, and I will help confirm the current status or next step.</w:t>
      </w:r>
    </w:p>
    <w:p>
      <w:pPr>
        <w:pStyle w:val="Heading2"/>
      </w:pPr>
      <w:r>
        <w:t>9. Which one bigger?</w:t>
      </w:r>
    </w:p>
    <w:p>
      <w:r>
        <w:rPr>
          <w:b/>
        </w:rPr>
        <w:t xml:space="preserve">Times asked: </w:t>
      </w:r>
      <w:r>
        <w:t>6</w:t>
      </w:r>
    </w:p>
    <w:p>
      <w:pPr>
        <w:spacing w:after="100"/>
        <w:ind w:left="317" w:hanging="317"/>
      </w:pPr>
      <w:r>
        <w:rPr>
          <w:b/>
          <w:color w:val="1F4D78"/>
        </w:rPr>
        <w:t xml:space="preserve">Option 1 (Direct answer): </w:t>
      </w:r>
      <w:r>
        <w:t>Yes, print size depends on the garment size and placement. Send the garment size and where you want the print, and I will help recommend the best fit.</w:t>
      </w:r>
    </w:p>
    <w:p>
      <w:pPr>
        <w:spacing w:after="100"/>
        <w:ind w:left="317" w:hanging="317"/>
      </w:pPr>
      <w:r>
        <w:rPr>
          <w:b/>
          <w:color w:val="1F4D78"/>
        </w:rPr>
        <w:t xml:space="preserve">Option 2 (Qualifying reply): </w:t>
      </w:r>
      <w:r>
        <w:t>Is the design going on the front, back, chest, sleeve, or cap? Also tell me the garment size so I can help size it properly.</w:t>
      </w:r>
    </w:p>
    <w:p>
      <w:pPr>
        <w:spacing w:after="100"/>
        <w:ind w:left="317" w:hanging="317"/>
      </w:pPr>
      <w:r>
        <w:rPr>
          <w:b/>
          <w:color w:val="1F4D78"/>
        </w:rPr>
        <w:t xml:space="preserve">Option 3 (Relationship-focused): </w:t>
      </w:r>
      <w:r>
        <w:t>Sizing can be tricky, especially when designs need to look balanced. We can prepare a mockup so you can see it before approving.</w:t>
      </w:r>
    </w:p>
    <w:p>
      <w:pPr>
        <w:spacing w:after="100"/>
        <w:ind w:left="317" w:hanging="317"/>
      </w:pPr>
      <w:r>
        <w:rPr>
          <w:b/>
          <w:color w:val="1F4D78"/>
        </w:rPr>
        <w:t xml:space="preserve">Option 4 (Value-driven): </w:t>
      </w:r>
      <w:r>
        <w:t>Getting the size right helps the final product look professional and avoids wasted prints. Send the design and garment details and I will guide you.</w:t>
      </w:r>
    </w:p>
    <w:p>
      <w:pPr>
        <w:spacing w:after="100"/>
        <w:ind w:left="317" w:hanging="317"/>
      </w:pPr>
      <w:r>
        <w:rPr>
          <w:b/>
          <w:color w:val="1F4D78"/>
        </w:rPr>
        <w:t xml:space="preserve">Option 5 (Close-to-order): </w:t>
      </w:r>
      <w:r>
        <w:t>Send the design, garment size, placement, and quantity. I will help finalize the print size and quote.</w:t>
      </w:r>
    </w:p>
    <w:p>
      <w:pPr>
        <w:pStyle w:val="Heading2"/>
      </w:pPr>
      <w:r>
        <w:t>10. What’s would be the total cost of the quote</w:t>
      </w:r>
    </w:p>
    <w:p>
      <w:r>
        <w:rPr>
          <w:b/>
        </w:rPr>
        <w:t xml:space="preserve">Times asked: </w:t>
      </w:r>
      <w:r>
        <w:t>6</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11. How much is shipping</w:t>
      </w:r>
    </w:p>
    <w:p>
      <w:r>
        <w:rPr>
          <w:b/>
        </w:rPr>
        <w:t xml:space="preserve">Times asked: </w:t>
      </w:r>
      <w:r>
        <w:t>6</w:t>
      </w:r>
    </w:p>
    <w:p>
      <w:pPr>
        <w:spacing w:after="100"/>
        <w:ind w:left="317" w:hanging="317"/>
      </w:pPr>
      <w:r>
        <w:rPr>
          <w:b/>
          <w:color w:val="1F4D78"/>
        </w:rPr>
        <w:t xml:space="preserve">Option 1 (Direct answer): </w:t>
      </w:r>
      <w:r>
        <w:t>Production usually takes 1-2 business days after confirmation, and standard USA shipping is usually 2-5 business days. We ship nationwide from Corona, CA.</w:t>
      </w:r>
    </w:p>
    <w:p>
      <w:pPr>
        <w:spacing w:after="100"/>
        <w:ind w:left="317" w:hanging="317"/>
      </w:pPr>
      <w:r>
        <w:rPr>
          <w:b/>
          <w:color w:val="1F4D78"/>
        </w:rPr>
        <w:t xml:space="preserve">Option 2 (Qualifying reply): </w:t>
      </w:r>
      <w:r>
        <w:t>I can help estimate that for you. What ZIP code are we shipping to, and do you have a specific date you need the order by?</w:t>
      </w:r>
    </w:p>
    <w:p>
      <w:pPr>
        <w:spacing w:after="100"/>
        <w:ind w:left="317" w:hanging="317"/>
      </w:pPr>
      <w:r>
        <w:rPr>
          <w:b/>
          <w:color w:val="1F4D78"/>
        </w:rPr>
        <w:t xml:space="preserve">Option 3 (Relationship-focused): </w:t>
      </w:r>
      <w:r>
        <w:t>I understand timing matters, especially if you already have customers waiting. Once the order ships, tracking can be shared so you can follow the package.</w:t>
      </w:r>
    </w:p>
    <w:p>
      <w:pPr>
        <w:spacing w:after="100"/>
        <w:ind w:left="317" w:hanging="317"/>
      </w:pPr>
      <w:r>
        <w:rPr>
          <w:b/>
          <w:color w:val="1F4D78"/>
        </w:rPr>
        <w:t xml:space="preserve">Option 4 (Value-driven): </w:t>
      </w:r>
      <w:r>
        <w:t>If your deadline is tight, we can check rush or overnight options instead of guessing. Send the design, quantity, and shipping ZIP so I can help you choose the best route.</w:t>
      </w:r>
    </w:p>
    <w:p>
      <w:pPr>
        <w:spacing w:after="100"/>
        <w:ind w:left="317" w:hanging="317"/>
      </w:pPr>
      <w:r>
        <w:rPr>
          <w:b/>
          <w:color w:val="1F4D78"/>
        </w:rPr>
        <w:t xml:space="preserve">Option 5 (Close-to-order): </w:t>
      </w:r>
      <w:r>
        <w:t>Send your shipping ZIP, artwork, print size, and quantity. I will help confirm the timeline and move the quote forward.</w:t>
      </w:r>
    </w:p>
    <w:p>
      <w:pPr>
        <w:pStyle w:val="Heading2"/>
      </w:pPr>
      <w:r>
        <w:t>12. What's my total cost?</w:t>
      </w:r>
    </w:p>
    <w:p>
      <w:r>
        <w:rPr>
          <w:b/>
        </w:rPr>
        <w:t xml:space="preserve">Times asked: </w:t>
      </w:r>
      <w:r>
        <w:t>5</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13. What's the price per inch?</w:t>
      </w:r>
    </w:p>
    <w:p>
      <w:r>
        <w:rPr>
          <w:b/>
        </w:rPr>
        <w:t xml:space="preserve">Times asked: </w:t>
      </w:r>
      <w:r>
        <w:t>4</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14. How much is it if you didn’t do it?</w:t>
      </w:r>
    </w:p>
    <w:p>
      <w:r>
        <w:rPr>
          <w:b/>
        </w:rPr>
        <w:t xml:space="preserve">Times asked: </w:t>
      </w:r>
      <w:r>
        <w:t>4</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15. what are the prices</w:t>
      </w:r>
    </w:p>
    <w:p>
      <w:r>
        <w:rPr>
          <w:b/>
        </w:rPr>
        <w:t xml:space="preserve">Times asked: </w:t>
      </w:r>
      <w:r>
        <w:t>3</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16. Yes, that's great! How much are we looking at with 3 of the 3x regular and 3 of these?</w:t>
      </w:r>
    </w:p>
    <w:p>
      <w:r>
        <w:rPr>
          <w:b/>
        </w:rPr>
        <w:t xml:space="preserve">Times asked: </w:t>
      </w:r>
      <w:r>
        <w:t>3</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17. much is the sheet?If I get ten</w:t>
      </w:r>
    </w:p>
    <w:p>
      <w:r>
        <w:rPr>
          <w:b/>
        </w:rPr>
        <w:t xml:space="preserve">Times asked: </w:t>
      </w:r>
      <w:r>
        <w:t>3</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18. NOT sure yet, how much are they?</w:t>
      </w:r>
    </w:p>
    <w:p>
      <w:r>
        <w:rPr>
          <w:b/>
        </w:rPr>
        <w:t xml:space="preserve">Times asked: </w:t>
      </w:r>
      <w:r>
        <w:t>3</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19. Tienen algún número de telefono y como seria para el pago y enviar algunas de las imagenes que me gustaria empezar</w:t>
      </w:r>
    </w:p>
    <w:p>
      <w:r>
        <w:rPr>
          <w:b/>
        </w:rPr>
        <w:t xml:space="preserve">Times asked: </w:t>
      </w:r>
      <w:r>
        <w:t>3</w:t>
      </w:r>
    </w:p>
    <w:p>
      <w:pPr>
        <w:spacing w:after="100"/>
        <w:ind w:left="317" w:hanging="317"/>
      </w:pPr>
      <w:r>
        <w:rPr>
          <w:b/>
          <w:color w:val="1F4D78"/>
        </w:rPr>
        <w:t xml:space="preserve">Option 1 (Respuesta directa): </w:t>
      </w:r>
      <w:r>
        <w:t>Puedes hacer el pedido por aquí. Primero revisamos tu diseño, tamaño y cantidad, luego preparamos mockup y cotización para aprobación.</w:t>
      </w:r>
    </w:p>
    <w:p>
      <w:pPr>
        <w:spacing w:after="100"/>
        <w:ind w:left="317" w:hanging="317"/>
      </w:pPr>
      <w:r>
        <w:rPr>
          <w:b/>
          <w:color w:val="1F4D78"/>
        </w:rPr>
        <w:t xml:space="preserve">Option 2 (Pregunta para calificar): </w:t>
      </w:r>
      <w:r>
        <w:t>¿Buscas solo transferencias DTF o camisetas terminadas? Mándame el diseño y la cantidad para guiarte mejor.</w:t>
      </w:r>
    </w:p>
    <w:p>
      <w:pPr>
        <w:spacing w:after="100"/>
        <w:ind w:left="317" w:hanging="317"/>
      </w:pPr>
      <w:r>
        <w:rPr>
          <w:b/>
          <w:color w:val="1F4D78"/>
        </w:rPr>
        <w:t xml:space="preserve">Option 3 (Respuesta cercana): </w:t>
      </w:r>
      <w:r>
        <w:t>No te preocupes, te puedo guiar paso a paso. Solo necesito tu diseño o idea para empezar.</w:t>
      </w:r>
    </w:p>
    <w:p>
      <w:pPr>
        <w:spacing w:after="100"/>
        <w:ind w:left="317" w:hanging="317"/>
      </w:pPr>
      <w:r>
        <w:rPr>
          <w:b/>
          <w:color w:val="1F4D78"/>
        </w:rPr>
        <w:t xml:space="preserve">Option 4 (Respuesta de valor): </w:t>
      </w:r>
      <w:r>
        <w:t>Confirmar el diseño antes de pagar ayuda a evitar errores. Después de aprobar el mockup y la cotización, se comparten las opciones de pago.</w:t>
      </w:r>
    </w:p>
    <w:p>
      <w:pPr>
        <w:spacing w:after="100"/>
        <w:ind w:left="317" w:hanging="317"/>
      </w:pPr>
      <w:r>
        <w:rPr>
          <w:b/>
          <w:color w:val="1F4D78"/>
        </w:rPr>
        <w:t xml:space="preserve">Option 5 (CTA para avanzar): </w:t>
      </w:r>
      <w:r>
        <w:t>Mándame la imagen, tamaño, cantidad y dirección o ZIP, y te ayudo con el siguiente paso.</w:t>
      </w:r>
    </w:p>
    <w:p>
      <w:pPr>
        <w:pStyle w:val="Heading2"/>
      </w:pPr>
      <w:r>
        <w:t>20. How much for a print</w:t>
      </w:r>
    </w:p>
    <w:p>
      <w:r>
        <w:rPr>
          <w:b/>
        </w:rPr>
        <w:t xml:space="preserve">Times asked: </w:t>
      </w:r>
      <w:r>
        <w:t>3</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21. how much for medium and large!?</w:t>
      </w:r>
    </w:p>
    <w:p>
      <w:r>
        <w:rPr>
          <w:b/>
        </w:rPr>
        <w:t xml:space="preserve">Times asked: </w:t>
      </w:r>
      <w:r>
        <w:t>3</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22. How much is the difference in pricing?</w:t>
      </w:r>
    </w:p>
    <w:p>
      <w:r>
        <w:rPr>
          <w:b/>
        </w:rPr>
        <w:t xml:space="preserve">Times asked: </w:t>
      </w:r>
      <w:r>
        <w:t>3</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23. So how's my design?</w:t>
      </w:r>
    </w:p>
    <w:p>
      <w:r>
        <w:rPr>
          <w:b/>
        </w:rPr>
        <w:t xml:space="preserve">Times asked: </w:t>
      </w:r>
      <w:r>
        <w:t>3</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24. How much you charge for the whole t shirts with the transfer</w:t>
      </w:r>
    </w:p>
    <w:p>
      <w:r>
        <w:rPr>
          <w:b/>
        </w:rPr>
        <w:t xml:space="preserve">Times asked: </w:t>
      </w:r>
      <w:r>
        <w:t>3</w:t>
      </w:r>
    </w:p>
    <w:p>
      <w:pPr>
        <w:spacing w:after="100"/>
        <w:ind w:left="317" w:hanging="317"/>
      </w:pPr>
      <w:r>
        <w:rPr>
          <w:b/>
          <w:color w:val="1F4D78"/>
        </w:rPr>
        <w:t xml:space="preserve">Option 1 (Direct answer): </w:t>
      </w:r>
      <w:r>
        <w:t>Yes, we can help with custom shirts as well as DTF transfers. Send your design, shirt color, size breakdown, and quantity so I can help price it correctly.</w:t>
      </w:r>
    </w:p>
    <w:p>
      <w:pPr>
        <w:spacing w:after="100"/>
        <w:ind w:left="317" w:hanging="317"/>
      </w:pPr>
      <w:r>
        <w:rPr>
          <w:b/>
          <w:color w:val="1F4D78"/>
        </w:rPr>
        <w:t xml:space="preserve">Option 2 (Qualifying reply): </w:t>
      </w:r>
      <w:r>
        <w:t>Are you looking for finished shirts from us, or do you only need the transfers to press yourself? That detail changes the quote, so send the artwork and quantity and I will guide you.</w:t>
      </w:r>
    </w:p>
    <w:p>
      <w:pPr>
        <w:spacing w:after="100"/>
        <w:ind w:left="317" w:hanging="317"/>
      </w:pPr>
      <w:r>
        <w:rPr>
          <w:b/>
          <w:color w:val="1F4D78"/>
        </w:rPr>
        <w:t xml:space="preserve">Option 3 (Relationship-focused): </w:t>
      </w:r>
      <w:r>
        <w:t>If you are starting from an idea, that is completely fine. We can help with the design and prepare a mockup so you can see the look before approving the order.</w:t>
      </w:r>
    </w:p>
    <w:p>
      <w:pPr>
        <w:spacing w:after="100"/>
        <w:ind w:left="317" w:hanging="317"/>
      </w:pPr>
      <w:r>
        <w:rPr>
          <w:b/>
          <w:color w:val="1F4D78"/>
        </w:rPr>
        <w:t xml:space="preserve">Option 4 (Value-driven): </w:t>
      </w:r>
      <w:r>
        <w:t>Custom shirts work best when the artwork, shirt color, placement, and quantity are confirmed early. That helps us avoid revisions and get you a cleaner final result.</w:t>
      </w:r>
    </w:p>
    <w:p>
      <w:pPr>
        <w:spacing w:after="100"/>
        <w:ind w:left="317" w:hanging="317"/>
      </w:pPr>
      <w:r>
        <w:rPr>
          <w:b/>
          <w:color w:val="1F4D78"/>
        </w:rPr>
        <w:t xml:space="preserve">Option 5 (Close-to-order): </w:t>
      </w:r>
      <w:r>
        <w:t>Please send the design or idea, garment type, sizes, quantity, and shipping ZIP. I will help get the mockup and quote started.</w:t>
      </w:r>
    </w:p>
    <w:p>
      <w:pPr>
        <w:pStyle w:val="Heading2"/>
      </w:pPr>
      <w:r>
        <w:t>25. Total amount?</w:t>
      </w:r>
    </w:p>
    <w:p>
      <w:r>
        <w:rPr>
          <w:b/>
        </w:rPr>
        <w:t xml:space="preserve">Times asked: </w:t>
      </w:r>
      <w:r>
        <w:t>3</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26. What's the total price?</w:t>
      </w:r>
    </w:p>
    <w:p>
      <w:r>
        <w:rPr>
          <w:b/>
        </w:rPr>
        <w:t xml:space="preserve">Times asked: </w:t>
      </w:r>
      <w:r>
        <w:t>3</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27. And if so how much will it be?</w:t>
      </w:r>
    </w:p>
    <w:p>
      <w:r>
        <w:rPr>
          <w:b/>
        </w:rPr>
        <w:t xml:space="preserve">Times asked: </w:t>
      </w:r>
      <w:r>
        <w:t>3</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28. How hard would it be to add the TM trademark symbol? My goal is to trademark and sell my designs.</w:t>
      </w:r>
    </w:p>
    <w:p>
      <w:r>
        <w:rPr>
          <w:b/>
        </w:rPr>
        <w:t xml:space="preserve">Times asked: </w:t>
      </w:r>
      <w:r>
        <w:t>2</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29. Excuse me? Is that the time or you're saying the cost?</w:t>
      </w:r>
    </w:p>
    <w:p>
      <w:r>
        <w:rPr>
          <w:b/>
        </w:rPr>
        <w:t xml:space="preserve">Times asked: </w:t>
      </w:r>
      <w:r>
        <w:t>2</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30. How much are they</w:t>
      </w:r>
    </w:p>
    <w:p>
      <w:r>
        <w:rPr>
          <w:b/>
        </w:rPr>
        <w:t xml:space="preserve">Times asked: </w:t>
      </w:r>
      <w:r>
        <w:t>2</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31. Cost?</w:t>
      </w:r>
    </w:p>
    <w:p>
      <w:r>
        <w:rPr>
          <w:b/>
        </w:rPr>
        <w:t xml:space="preserve">Times asked: </w:t>
      </w:r>
      <w:r>
        <w:t>2</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32. What's your website</w:t>
      </w:r>
    </w:p>
    <w:p>
      <w:r>
        <w:rPr>
          <w:b/>
        </w:rPr>
        <w:t xml:space="preserve">Times asked: </w:t>
      </w:r>
      <w:r>
        <w:t>2</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33. Machine wash safe?</w:t>
      </w:r>
    </w:p>
    <w:p>
      <w:r>
        <w:rPr>
          <w:b/>
        </w:rPr>
        <w:t xml:space="preserve">Times asked: </w:t>
      </w:r>
      <w:r>
        <w:t>2</w:t>
      </w:r>
    </w:p>
    <w:p>
      <w:pPr>
        <w:spacing w:after="100"/>
        <w:ind w:left="317" w:hanging="317"/>
      </w:pPr>
      <w:r>
        <w:rPr>
          <w:b/>
          <w:color w:val="1F4D78"/>
        </w:rPr>
        <w:t xml:space="preserve">Option 1 (Direct answer): </w:t>
      </w:r>
      <w:r>
        <w:t>We produce DTF transfers ready to apply on shirts, sweatshirts, and caps. They are designed for apparel, and we can guide you on pressing details.</w:t>
      </w:r>
    </w:p>
    <w:p>
      <w:pPr>
        <w:spacing w:after="100"/>
        <w:ind w:left="317" w:hanging="317"/>
      </w:pPr>
      <w:r>
        <w:rPr>
          <w:b/>
          <w:color w:val="1F4D78"/>
        </w:rPr>
        <w:t xml:space="preserve">Option 2 (Qualifying reply): </w:t>
      </w:r>
      <w:r>
        <w:t>What fabric are you pressing on, and are you using a heat press or a home iron? That helps us guide you properly before you order.</w:t>
      </w:r>
    </w:p>
    <w:p>
      <w:pPr>
        <w:spacing w:after="100"/>
        <w:ind w:left="317" w:hanging="317"/>
      </w:pPr>
      <w:r>
        <w:rPr>
          <w:b/>
          <w:color w:val="1F4D78"/>
        </w:rPr>
        <w:t xml:space="preserve">Option 3 (Relationship-focused): </w:t>
      </w:r>
      <w:r>
        <w:t>If you are new to DTF, that is completely okay. We can walk you through what you need and help make sure the design is sized correctly.</w:t>
      </w:r>
    </w:p>
    <w:p>
      <w:pPr>
        <w:spacing w:after="100"/>
        <w:ind w:left="317" w:hanging="317"/>
      </w:pPr>
      <w:r>
        <w:rPr>
          <w:b/>
          <w:color w:val="1F4D78"/>
        </w:rPr>
        <w:t xml:space="preserve">Option 4 (Value-driven): </w:t>
      </w:r>
      <w:r>
        <w:t>Good pressing and correct sizing matter for the final result. Send the artwork, garment type, and quantity and I can help recommend the best setup.</w:t>
      </w:r>
    </w:p>
    <w:p>
      <w:pPr>
        <w:spacing w:after="100"/>
        <w:ind w:left="317" w:hanging="317"/>
      </w:pPr>
      <w:r>
        <w:rPr>
          <w:b/>
          <w:color w:val="1F4D78"/>
        </w:rPr>
        <w:t xml:space="preserve">Option 5 (Close-to-order): </w:t>
      </w:r>
      <w:r>
        <w:t>Send your design, print size, garment type, and quantity. I will help prepare the quote and the next steps.</w:t>
      </w:r>
    </w:p>
    <w:p>
      <w:pPr>
        <w:pStyle w:val="Heading2"/>
      </w:pPr>
      <w:r>
        <w:t>34. How much does shipping normally cost.</w:t>
      </w:r>
    </w:p>
    <w:p>
      <w:r>
        <w:rPr>
          <w:b/>
        </w:rPr>
        <w:t xml:space="preserve">Times asked: </w:t>
      </w:r>
      <w:r>
        <w:t>2</w:t>
      </w:r>
    </w:p>
    <w:p>
      <w:pPr>
        <w:spacing w:after="100"/>
        <w:ind w:left="317" w:hanging="317"/>
      </w:pPr>
      <w:r>
        <w:rPr>
          <w:b/>
          <w:color w:val="1F4D78"/>
        </w:rPr>
        <w:t xml:space="preserve">Option 1 (Direct answer): </w:t>
      </w:r>
      <w:r>
        <w:t>Production usually takes 1-2 business days after confirmation, and standard USA shipping is usually 2-5 business days. We ship nationwide from Corona, CA.</w:t>
      </w:r>
    </w:p>
    <w:p>
      <w:pPr>
        <w:spacing w:after="100"/>
        <w:ind w:left="317" w:hanging="317"/>
      </w:pPr>
      <w:r>
        <w:rPr>
          <w:b/>
          <w:color w:val="1F4D78"/>
        </w:rPr>
        <w:t xml:space="preserve">Option 2 (Qualifying reply): </w:t>
      </w:r>
      <w:r>
        <w:t>I can help estimate that for you. What ZIP code are we shipping to, and do you have a specific date you need the order by?</w:t>
      </w:r>
    </w:p>
    <w:p>
      <w:pPr>
        <w:spacing w:after="100"/>
        <w:ind w:left="317" w:hanging="317"/>
      </w:pPr>
      <w:r>
        <w:rPr>
          <w:b/>
          <w:color w:val="1F4D78"/>
        </w:rPr>
        <w:t xml:space="preserve">Option 3 (Relationship-focused): </w:t>
      </w:r>
      <w:r>
        <w:t>I understand timing matters, especially if you already have customers waiting. Once the order ships, tracking can be shared so you can follow the package.</w:t>
      </w:r>
    </w:p>
    <w:p>
      <w:pPr>
        <w:spacing w:after="100"/>
        <w:ind w:left="317" w:hanging="317"/>
      </w:pPr>
      <w:r>
        <w:rPr>
          <w:b/>
          <w:color w:val="1F4D78"/>
        </w:rPr>
        <w:t xml:space="preserve">Option 4 (Value-driven): </w:t>
      </w:r>
      <w:r>
        <w:t>If your deadline is tight, we can check rush or overnight options instead of guessing. Send the design, quantity, and shipping ZIP so I can help you choose the best route.</w:t>
      </w:r>
    </w:p>
    <w:p>
      <w:pPr>
        <w:spacing w:after="100"/>
        <w:ind w:left="317" w:hanging="317"/>
      </w:pPr>
      <w:r>
        <w:rPr>
          <w:b/>
          <w:color w:val="1F4D78"/>
        </w:rPr>
        <w:t xml:space="preserve">Option 5 (Close-to-order): </w:t>
      </w:r>
      <w:r>
        <w:t>Send your shipping ZIP, artwork, print size, and quantity. I will help confirm the timeline and move the quote forward.</w:t>
      </w:r>
    </w:p>
    <w:p>
      <w:pPr>
        <w:pStyle w:val="Heading1"/>
      </w:pPr>
      <w:r>
        <w:t>Product Info</w:t>
      </w:r>
    </w:p>
    <w:p>
      <w:r>
        <w:rPr>
          <w:b/>
        </w:rPr>
        <w:t xml:space="preserve">16 questions covered. </w:t>
      </w:r>
      <w:r>
        <w:t>Each question has 5 detailed reply options.</w:t>
      </w:r>
    </w:p>
    <w:p>
      <w:pPr>
        <w:pStyle w:val="Heading2"/>
      </w:pPr>
      <w:r>
        <w:t>1. What do I get with the 1000-inch bulk offer?</w:t>
      </w:r>
    </w:p>
    <w:p>
      <w:r>
        <w:rPr>
          <w:b/>
        </w:rPr>
        <w:t xml:space="preserve">Times asked: </w:t>
      </w:r>
      <w:r>
        <w:t>156</w:t>
      </w:r>
    </w:p>
    <w:p>
      <w:pPr>
        <w:spacing w:after="100"/>
        <w:ind w:left="317" w:hanging="317"/>
      </w:pPr>
      <w:r>
        <w:rPr>
          <w:b/>
          <w:color w:val="1F4D78"/>
        </w:rPr>
        <w:t xml:space="preserve">Option 1 (Direct answer): </w:t>
      </w:r>
      <w:r>
        <w:t>Yes, bulk orders are available and they usually give you better value. We also have a 1000-inch offer where you get 100 inches free plus an extra 10% off.</w:t>
      </w:r>
    </w:p>
    <w:p>
      <w:pPr>
        <w:spacing w:after="100"/>
        <w:ind w:left="317" w:hanging="317"/>
      </w:pPr>
      <w:r>
        <w:rPr>
          <w:b/>
          <w:color w:val="1F4D78"/>
        </w:rPr>
        <w:t xml:space="preserve">Option 2 (Qualifying reply): </w:t>
      </w:r>
      <w:r>
        <w:t>Absolutely, I can help with bulk pricing. How many prints do you need, and what size is each design? Once I know that, I can check whether the 25 ft, 50 ft, or 1000-inch offer fits you best.</w:t>
      </w:r>
    </w:p>
    <w:p>
      <w:pPr>
        <w:spacing w:after="100"/>
        <w:ind w:left="317" w:hanging="317"/>
      </w:pPr>
      <w:r>
        <w:rPr>
          <w:b/>
          <w:color w:val="1F4D78"/>
        </w:rPr>
        <w:t xml:space="preserve">Option 3 (Relationship-focused): </w:t>
      </w:r>
      <w:r>
        <w:t>Bulk is a smart choice if you are stocking designs for a brand, event, or resale. We can also help with design support so the order is cleaner before it goes into production.</w:t>
      </w:r>
    </w:p>
    <w:p>
      <w:pPr>
        <w:spacing w:after="100"/>
        <w:ind w:left="317" w:hanging="317"/>
      </w:pPr>
      <w:r>
        <w:rPr>
          <w:b/>
          <w:color w:val="1F4D78"/>
        </w:rPr>
        <w:t xml:space="preserve">Option 4 (Value-driven): </w:t>
      </w:r>
      <w:r>
        <w:t>For bulk, the main goal is to maximize sheet space and reduce cost per print. Send your artwork and sizes, and I will help you build the most efficient layout.</w:t>
      </w:r>
    </w:p>
    <w:p>
      <w:pPr>
        <w:spacing w:after="100"/>
        <w:ind w:left="317" w:hanging="317"/>
      </w:pPr>
      <w:r>
        <w:rPr>
          <w:b/>
          <w:color w:val="1F4D78"/>
        </w:rPr>
        <w:t xml:space="preserve">Option 5 (Close-to-order): </w:t>
      </w:r>
      <w:r>
        <w:t>Send your designs, print sizes, quantity, and shipping ZIP. I will prepare the best bulk quote and guide you to approval.</w:t>
      </w:r>
    </w:p>
    <w:p>
      <w:pPr>
        <w:pStyle w:val="Heading2"/>
      </w:pPr>
      <w:r>
        <w:t>2. Will the black ground be clear?</w:t>
      </w:r>
    </w:p>
    <w:p>
      <w:r>
        <w:rPr>
          <w:b/>
        </w:rPr>
        <w:t xml:space="preserve">Times asked: </w:t>
      </w:r>
      <w:r>
        <w:t>9</w:t>
      </w:r>
    </w:p>
    <w:p>
      <w:pPr>
        <w:spacing w:after="100"/>
        <w:ind w:left="317" w:hanging="317"/>
      </w:pPr>
      <w:r>
        <w:rPr>
          <w:b/>
          <w:color w:val="1F4D78"/>
        </w:rPr>
        <w:t xml:space="preserve">Option 1 (Direct answer): </w:t>
      </w:r>
      <w:r>
        <w:t>Yes, we can work with color changes. Changing colors does not affect the price, but we still need to review the artwork to make sure it prints correctly.</w:t>
      </w:r>
    </w:p>
    <w:p>
      <w:pPr>
        <w:spacing w:after="100"/>
        <w:ind w:left="317" w:hanging="317"/>
      </w:pPr>
      <w:r>
        <w:rPr>
          <w:b/>
          <w:color w:val="1F4D78"/>
        </w:rPr>
        <w:t xml:space="preserve">Option 2 (Qualifying reply): </w:t>
      </w:r>
      <w:r>
        <w:t>What garment color are you printing on: white, black, or another color? Send the artwork and I can guide you on the best version for that garment.</w:t>
      </w:r>
    </w:p>
    <w:p>
      <w:pPr>
        <w:spacing w:after="100"/>
        <w:ind w:left="317" w:hanging="317"/>
      </w:pPr>
      <w:r>
        <w:rPr>
          <w:b/>
          <w:color w:val="1F4D78"/>
        </w:rPr>
        <w:t xml:space="preserve">Option 3 (Relationship-focused): </w:t>
      </w:r>
      <w:r>
        <w:t>I understand wanting the design to look clean on the final shirt. Send the design and garment color, and we can help set up the right version before printing.</w:t>
      </w:r>
    </w:p>
    <w:p>
      <w:pPr>
        <w:spacing w:after="100"/>
        <w:ind w:left="317" w:hanging="317"/>
      </w:pPr>
      <w:r>
        <w:rPr>
          <w:b/>
          <w:color w:val="1F4D78"/>
        </w:rPr>
        <w:t xml:space="preserve">Option 4 (Value-driven): </w:t>
      </w:r>
      <w:r>
        <w:t>Color setup matters because a design for a white shirt may not always work the same on a dark shirt. A quick mockup will help confirm the right look.</w:t>
      </w:r>
    </w:p>
    <w:p>
      <w:pPr>
        <w:spacing w:after="100"/>
        <w:ind w:left="317" w:hanging="317"/>
      </w:pPr>
      <w:r>
        <w:rPr>
          <w:b/>
          <w:color w:val="1F4D78"/>
        </w:rPr>
        <w:t xml:space="preserve">Option 5 (Close-to-order): </w:t>
      </w:r>
      <w:r>
        <w:t>Send the artwork, shirt color, print size, and quantity. I will help confirm the correct print version and quote.</w:t>
      </w:r>
    </w:p>
    <w:p>
      <w:pPr>
        <w:pStyle w:val="Heading2"/>
      </w:pPr>
      <w:r>
        <w:t>3. Que precio tienen las láminas</w:t>
      </w:r>
    </w:p>
    <w:p>
      <w:r>
        <w:rPr>
          <w:b/>
        </w:rPr>
        <w:t xml:space="preserve">Times asked: </w:t>
      </w:r>
      <w:r>
        <w:t>7</w:t>
      </w:r>
    </w:p>
    <w:p>
      <w:pPr>
        <w:spacing w:after="100"/>
        <w:ind w:left="317" w:hanging="317"/>
      </w:pPr>
      <w:r>
        <w:rPr>
          <w:b/>
          <w:color w:val="1F4D78"/>
        </w:rPr>
        <w:t xml:space="preserve">Option 1 (Respuesta directa): </w:t>
      </w:r>
      <w:r>
        <w:t>Claro, el precio depende del tamaño del diseño y la cantidad. Nuestro mínimo empieza en $25, aproximadamente 60 pulgadas de DTF.</w:t>
      </w:r>
    </w:p>
    <w:p>
      <w:pPr>
        <w:spacing w:after="100"/>
        <w:ind w:left="317" w:hanging="317"/>
      </w:pPr>
      <w:r>
        <w:rPr>
          <w:b/>
          <w:color w:val="1F4D78"/>
        </w:rPr>
        <w:t xml:space="preserve">Option 2 (Pregunta para calificar): </w:t>
      </w:r>
      <w:r>
        <w:t>¿Cuántas piezas necesitas y de qué tamaño quieres cada diseño? Con esos datos te puedo dar una cotización más exacta.</w:t>
      </w:r>
    </w:p>
    <w:p>
      <w:pPr>
        <w:spacing w:after="100"/>
        <w:ind w:left="317" w:hanging="317"/>
      </w:pPr>
      <w:r>
        <w:rPr>
          <w:b/>
          <w:color w:val="1F4D78"/>
        </w:rPr>
        <w:t xml:space="preserve">Option 3 (Respuesta cercana): </w:t>
      </w:r>
      <w:r>
        <w:t>Entiendo que quieras saber el total primero. Si me mandas el diseño, puedo ayudarte a encontrar la opción que más te convenga.</w:t>
      </w:r>
    </w:p>
    <w:p>
      <w:pPr>
        <w:spacing w:after="100"/>
        <w:ind w:left="317" w:hanging="317"/>
      </w:pPr>
      <w:r>
        <w:rPr>
          <w:b/>
          <w:color w:val="1F4D78"/>
        </w:rPr>
        <w:t xml:space="preserve">Option 4 (Respuesta de valor): </w:t>
      </w:r>
      <w:r>
        <w:t>Si es un pedido grande, también podemos revisar descuentos por 25 ft, 50 ft o la oferta de 1000 pulgadas con 100 pulgadas gratis.</w:t>
      </w:r>
    </w:p>
    <w:p>
      <w:pPr>
        <w:spacing w:after="100"/>
        <w:ind w:left="317" w:hanging="317"/>
      </w:pPr>
      <w:r>
        <w:rPr>
          <w:b/>
          <w:color w:val="1F4D78"/>
        </w:rPr>
        <w:t xml:space="preserve">Option 5 (CTA para avanzar): </w:t>
      </w:r>
      <w:r>
        <w:t>Mándame el diseño, tamaño, cantidad y ZIP de envío, y te preparo la cotización.</w:t>
      </w:r>
    </w:p>
    <w:p>
      <w:pPr>
        <w:pStyle w:val="Heading2"/>
      </w:pPr>
      <w:r>
        <w:t>4. What time Thursday let me know if you could find out</w:t>
      </w:r>
    </w:p>
    <w:p>
      <w:r>
        <w:rPr>
          <w:b/>
        </w:rPr>
        <w:t xml:space="preserve">Times asked: </w:t>
      </w:r>
      <w:r>
        <w:t>6</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5. Okay, thank you. And what about PJ pants?</w:t>
      </w:r>
    </w:p>
    <w:p>
      <w:r>
        <w:rPr>
          <w:b/>
        </w:rPr>
        <w:t xml:space="preserve">Times asked: </w:t>
      </w:r>
      <w:r>
        <w:t>6</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6. Hay eso es muy bueno, sii claro que si con gusto aceptaría. Muy agradecida</w:t>
      </w:r>
    </w:p>
    <w:p>
      <w:r>
        <w:rPr>
          <w:b/>
        </w:rPr>
        <w:t xml:space="preserve">Times asked: </w:t>
      </w:r>
      <w:r>
        <w:t>5</w:t>
      </w:r>
    </w:p>
    <w:p>
      <w:pPr>
        <w:spacing w:after="100"/>
        <w:ind w:left="317" w:hanging="317"/>
      </w:pPr>
      <w:r>
        <w:rPr>
          <w:b/>
          <w:color w:val="1F4D78"/>
        </w:rPr>
        <w:t xml:space="preserve">Option 1 (Respuesta directa): </w:t>
      </w:r>
      <w:r>
        <w:t>Claro, podemos ayudarte con transferencias DTF y productos personalizados. El precio depende del diseño, tamaño y cantidad.</w:t>
      </w:r>
    </w:p>
    <w:p>
      <w:pPr>
        <w:spacing w:after="100"/>
        <w:ind w:left="317" w:hanging="317"/>
      </w:pPr>
      <w:r>
        <w:rPr>
          <w:b/>
          <w:color w:val="1F4D78"/>
        </w:rPr>
        <w:t xml:space="preserve">Option 2 (Pregunta para calificar): </w:t>
      </w:r>
      <w:r>
        <w:t>¿Qué quieres imprimir y cuántas piezas necesitas? Con esos datos te guío mejor.</w:t>
      </w:r>
    </w:p>
    <w:p>
      <w:pPr>
        <w:spacing w:after="100"/>
        <w:ind w:left="317" w:hanging="317"/>
      </w:pPr>
      <w:r>
        <w:rPr>
          <w:b/>
          <w:color w:val="1F4D78"/>
        </w:rPr>
        <w:t xml:space="preserve">Option 3 (Respuesta cercana): </w:t>
      </w:r>
      <w:r>
        <w:t>No te preocupes si aún no tienes todo definido. Mándame tu idea o imagen y te ayudo paso a paso.</w:t>
      </w:r>
    </w:p>
    <w:p>
      <w:pPr>
        <w:spacing w:after="100"/>
        <w:ind w:left="317" w:hanging="317"/>
      </w:pPr>
      <w:r>
        <w:rPr>
          <w:b/>
          <w:color w:val="1F4D78"/>
        </w:rPr>
        <w:t xml:space="preserve">Option 4 (Respuesta de valor): </w:t>
      </w:r>
      <w:r>
        <w:t>Primero confirmamos diseño, tamaño y cantidad para evitar errores. Después podemos preparar mockup y cotización.</w:t>
      </w:r>
    </w:p>
    <w:p>
      <w:pPr>
        <w:spacing w:after="100"/>
        <w:ind w:left="317" w:hanging="317"/>
      </w:pPr>
      <w:r>
        <w:rPr>
          <w:b/>
          <w:color w:val="1F4D78"/>
        </w:rPr>
        <w:t xml:space="preserve">Option 5 (CTA para avanzar): </w:t>
      </w:r>
      <w:r>
        <w:t>Envíame diseño, tamaño, cantidad y ZIP, y preparo una cotización para ti.</w:t>
      </w:r>
    </w:p>
    <w:p>
      <w:pPr>
        <w:pStyle w:val="Heading2"/>
      </w:pPr>
      <w:r>
        <w:t>7. Do you recommend hot or cool peel?</w:t>
      </w:r>
    </w:p>
    <w:p>
      <w:r>
        <w:rPr>
          <w:b/>
        </w:rPr>
        <w:t xml:space="preserve">Times asked: </w:t>
      </w:r>
      <w:r>
        <w:t>3</w:t>
      </w:r>
    </w:p>
    <w:p>
      <w:pPr>
        <w:spacing w:after="100"/>
        <w:ind w:left="317" w:hanging="317"/>
      </w:pPr>
      <w:r>
        <w:rPr>
          <w:b/>
          <w:color w:val="1F4D78"/>
        </w:rPr>
        <w:t xml:space="preserve">Option 1 (Direct answer): </w:t>
      </w:r>
      <w:r>
        <w:t>We produce DTF transfers ready to apply on shirts, sweatshirts, and caps. They are designed for apparel, and we can guide you on pressing details.</w:t>
      </w:r>
    </w:p>
    <w:p>
      <w:pPr>
        <w:spacing w:after="100"/>
        <w:ind w:left="317" w:hanging="317"/>
      </w:pPr>
      <w:r>
        <w:rPr>
          <w:b/>
          <w:color w:val="1F4D78"/>
        </w:rPr>
        <w:t xml:space="preserve">Option 2 (Qualifying reply): </w:t>
      </w:r>
      <w:r>
        <w:t>What fabric are you pressing on, and are you using a heat press or a home iron? That helps us guide you properly before you order.</w:t>
      </w:r>
    </w:p>
    <w:p>
      <w:pPr>
        <w:spacing w:after="100"/>
        <w:ind w:left="317" w:hanging="317"/>
      </w:pPr>
      <w:r>
        <w:rPr>
          <w:b/>
          <w:color w:val="1F4D78"/>
        </w:rPr>
        <w:t xml:space="preserve">Option 3 (Relationship-focused): </w:t>
      </w:r>
      <w:r>
        <w:t>If you are new to DTF, that is completely okay. We can walk you through what you need and help make sure the design is sized correctly.</w:t>
      </w:r>
    </w:p>
    <w:p>
      <w:pPr>
        <w:spacing w:after="100"/>
        <w:ind w:left="317" w:hanging="317"/>
      </w:pPr>
      <w:r>
        <w:rPr>
          <w:b/>
          <w:color w:val="1F4D78"/>
        </w:rPr>
        <w:t xml:space="preserve">Option 4 (Value-driven): </w:t>
      </w:r>
      <w:r>
        <w:t>Good pressing and correct sizing matter for the final result. Send the artwork, garment type, and quantity and I can help recommend the best setup.</w:t>
      </w:r>
    </w:p>
    <w:p>
      <w:pPr>
        <w:spacing w:after="100"/>
        <w:ind w:left="317" w:hanging="317"/>
      </w:pPr>
      <w:r>
        <w:rPr>
          <w:b/>
          <w:color w:val="1F4D78"/>
        </w:rPr>
        <w:t xml:space="preserve">Option 5 (Close-to-order): </w:t>
      </w:r>
      <w:r>
        <w:t>Send your design, print size, garment type, and quantity. I will help prepare the quote and the next steps.</w:t>
      </w:r>
    </w:p>
    <w:p>
      <w:pPr>
        <w:pStyle w:val="Heading2"/>
      </w:pPr>
      <w:r>
        <w:t>8. Estan en Colorado?</w:t>
      </w:r>
    </w:p>
    <w:p>
      <w:r>
        <w:rPr>
          <w:b/>
        </w:rPr>
        <w:t xml:space="preserve">Times asked: </w:t>
      </w:r>
      <w:r>
        <w:t>3</w:t>
      </w:r>
    </w:p>
    <w:p>
      <w:pPr>
        <w:spacing w:after="100"/>
        <w:ind w:left="317" w:hanging="317"/>
      </w:pPr>
      <w:r>
        <w:rPr>
          <w:b/>
          <w:color w:val="1F4D78"/>
        </w:rPr>
        <w:t xml:space="preserve">Option 1 (Respuesta directa): </w:t>
      </w:r>
      <w:r>
        <w:t>Sí, estamos en Corona, California, y hacemos envíos a todo Estados Unidos.</w:t>
      </w:r>
    </w:p>
    <w:p>
      <w:pPr>
        <w:spacing w:after="100"/>
        <w:ind w:left="317" w:hanging="317"/>
      </w:pPr>
      <w:r>
        <w:rPr>
          <w:b/>
          <w:color w:val="1F4D78"/>
        </w:rPr>
        <w:t xml:space="preserve">Option 2 (Pregunta para calificar): </w:t>
      </w:r>
      <w:r>
        <w:t>¿En qué ciudad o ZIP estás? Así puedo ayudarte con el tiempo y costo de envío.</w:t>
      </w:r>
    </w:p>
    <w:p>
      <w:pPr>
        <w:spacing w:after="100"/>
        <w:ind w:left="317" w:hanging="317"/>
      </w:pPr>
      <w:r>
        <w:rPr>
          <w:b/>
          <w:color w:val="1F4D78"/>
        </w:rPr>
        <w:t xml:space="preserve">Option 3 (Respuesta cercana): </w:t>
      </w:r>
      <w:r>
        <w:t>Aunque no estés cerca, podemos ayudarte. Enviamos a todo el país y podemos compartir tracking cuando el pedido salga.</w:t>
      </w:r>
    </w:p>
    <w:p>
      <w:pPr>
        <w:spacing w:after="100"/>
        <w:ind w:left="317" w:hanging="317"/>
      </w:pPr>
      <w:r>
        <w:rPr>
          <w:b/>
          <w:color w:val="1F4D78"/>
        </w:rPr>
        <w:t xml:space="preserve">Option 4 (Respuesta de valor): </w:t>
      </w:r>
      <w:r>
        <w:t>No necesitas estar local para ordenar. Solo necesitamos diseño, tamaño, cantidad y dirección de envío para cotizar bien.</w:t>
      </w:r>
    </w:p>
    <w:p>
      <w:pPr>
        <w:spacing w:after="100"/>
        <w:ind w:left="317" w:hanging="317"/>
      </w:pPr>
      <w:r>
        <w:rPr>
          <w:b/>
          <w:color w:val="1F4D78"/>
        </w:rPr>
        <w:t xml:space="preserve">Option 5 (CTA para avanzar): </w:t>
      </w:r>
      <w:r>
        <w:t>Mándame el diseño, tamaño, cantidad y ZIP, y te preparo la cotización.</w:t>
      </w:r>
    </w:p>
    <w:p>
      <w:pPr>
        <w:pStyle w:val="Heading2"/>
      </w:pPr>
      <w:r>
        <w:t>9. What's that?</w:t>
      </w:r>
    </w:p>
    <w:p>
      <w:r>
        <w:rPr>
          <w:b/>
        </w:rPr>
        <w:t xml:space="preserve">Times asked: </w:t>
      </w:r>
      <w:r>
        <w:t>2</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10. What do you have for aunties and uncles and maybe grandma</w:t>
      </w:r>
    </w:p>
    <w:p>
      <w:r>
        <w:rPr>
          <w:b/>
        </w:rPr>
        <w:t xml:space="preserve">Times asked: </w:t>
      </w:r>
      <w:r>
        <w:t>2</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11. Do you do hats also?</w:t>
      </w:r>
    </w:p>
    <w:p>
      <w:r>
        <w:rPr>
          <w:b/>
        </w:rPr>
        <w:t xml:space="preserve">Times asked: </w:t>
      </w:r>
      <w:r>
        <w:t>2</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12. Can you tell me the font of the last names?</w:t>
      </w:r>
    </w:p>
    <w:p>
      <w:r>
        <w:rPr>
          <w:b/>
        </w:rPr>
        <w:t xml:space="preserve">Times asked: </w:t>
      </w:r>
      <w:r>
        <w:t>2</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13. Can I see what they look like in a cap the small one</w:t>
      </w:r>
    </w:p>
    <w:p>
      <w:r>
        <w:rPr>
          <w:b/>
        </w:rPr>
        <w:t xml:space="preserve">Times asked: </w:t>
      </w:r>
      <w:r>
        <w:t>2</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14. So explain to me how do I send you the image?</w:t>
      </w:r>
    </w:p>
    <w:p>
      <w:r>
        <w:rPr>
          <w:b/>
        </w:rPr>
        <w:t xml:space="preserve">Times asked: </w:t>
      </w:r>
      <w:r>
        <w:t>2</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15. How would I go by sending you a picture</w:t>
      </w:r>
    </w:p>
    <w:p>
      <w:r>
        <w:rPr>
          <w:b/>
        </w:rPr>
        <w:t xml:space="preserve">Times asked: </w:t>
      </w:r>
      <w:r>
        <w:t>2</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16. Can u do business cards to</w:t>
      </w:r>
    </w:p>
    <w:p>
      <w:r>
        <w:rPr>
          <w:b/>
        </w:rPr>
        <w:t xml:space="preserve">Times asked: </w:t>
      </w:r>
      <w:r>
        <w:t>2</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1"/>
      </w:pPr>
      <w:r>
        <w:t>Artwork/Design</w:t>
      </w:r>
    </w:p>
    <w:p>
      <w:r>
        <w:rPr>
          <w:b/>
        </w:rPr>
        <w:t xml:space="preserve">19 questions covered. </w:t>
      </w:r>
      <w:r>
        <w:t>Each question has 5 detailed reply options.</w:t>
      </w:r>
    </w:p>
    <w:p>
      <w:pPr>
        <w:pStyle w:val="Heading2"/>
      </w:pPr>
      <w:r>
        <w:t>1. Do you offer custom design services?</w:t>
      </w:r>
    </w:p>
    <w:p>
      <w:r>
        <w:rPr>
          <w:b/>
        </w:rPr>
        <w:t xml:space="preserve">Times asked: </w:t>
      </w:r>
      <w:r>
        <w:t>133</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2. How can I send you the image</w:t>
      </w:r>
    </w:p>
    <w:p>
      <w:r>
        <w:rPr>
          <w:b/>
        </w:rPr>
        <w:t xml:space="preserve">Times asked: </w:t>
      </w:r>
      <w:r>
        <w:t>9</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3. Where do u want me to send the design</w:t>
      </w:r>
    </w:p>
    <w:p>
      <w:r>
        <w:rPr>
          <w:b/>
        </w:rPr>
        <w:t xml:space="preserve">Times asked: </w:t>
      </w:r>
      <w:r>
        <w:t>5</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4. Which do you prefer file like jpeg png etc?? I think four or three lost files old laptop broke and still have those pictures Still show jpeg ?? Curious $?</w:t>
      </w:r>
    </w:p>
    <w:p>
      <w:r>
        <w:rPr>
          <w:b/>
        </w:rPr>
        <w:t xml:space="preserve">Times asked: </w:t>
      </w:r>
      <w:r>
        <w:t>5</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5. Podría enviarme diseños para así poder escoger?</w:t>
      </w:r>
    </w:p>
    <w:p>
      <w:r>
        <w:rPr>
          <w:b/>
        </w:rPr>
        <w:t xml:space="preserve">Times asked: </w:t>
      </w:r>
      <w:r>
        <w:t>4</w:t>
      </w:r>
    </w:p>
    <w:p>
      <w:pPr>
        <w:spacing w:after="100"/>
        <w:ind w:left="317" w:hanging="317"/>
      </w:pPr>
      <w:r>
        <w:rPr>
          <w:b/>
          <w:color w:val="1F4D78"/>
        </w:rPr>
        <w:t xml:space="preserve">Option 1 (Respuesta directa): </w:t>
      </w:r>
      <w:r>
        <w:t>Claro, podemos ayudarte con transferencias DTF y productos personalizados. El precio depende del diseño, tamaño y cantidad.</w:t>
      </w:r>
    </w:p>
    <w:p>
      <w:pPr>
        <w:spacing w:after="100"/>
        <w:ind w:left="317" w:hanging="317"/>
      </w:pPr>
      <w:r>
        <w:rPr>
          <w:b/>
          <w:color w:val="1F4D78"/>
        </w:rPr>
        <w:t xml:space="preserve">Option 2 (Pregunta para calificar): </w:t>
      </w:r>
      <w:r>
        <w:t>¿Qué quieres imprimir y cuántas piezas necesitas? Con esos datos te guío mejor.</w:t>
      </w:r>
    </w:p>
    <w:p>
      <w:pPr>
        <w:spacing w:after="100"/>
        <w:ind w:left="317" w:hanging="317"/>
      </w:pPr>
      <w:r>
        <w:rPr>
          <w:b/>
          <w:color w:val="1F4D78"/>
        </w:rPr>
        <w:t xml:space="preserve">Option 3 (Respuesta cercana): </w:t>
      </w:r>
      <w:r>
        <w:t>No te preocupes si aún no tienes todo definido. Mándame tu idea o imagen y te ayudo paso a paso.</w:t>
      </w:r>
    </w:p>
    <w:p>
      <w:pPr>
        <w:spacing w:after="100"/>
        <w:ind w:left="317" w:hanging="317"/>
      </w:pPr>
      <w:r>
        <w:rPr>
          <w:b/>
          <w:color w:val="1F4D78"/>
        </w:rPr>
        <w:t xml:space="preserve">Option 4 (Respuesta de valor): </w:t>
      </w:r>
      <w:r>
        <w:t>Primero confirmamos diseño, tamaño y cantidad para evitar errores. Después podemos preparar mockup y cotización.</w:t>
      </w:r>
    </w:p>
    <w:p>
      <w:pPr>
        <w:spacing w:after="100"/>
        <w:ind w:left="317" w:hanging="317"/>
      </w:pPr>
      <w:r>
        <w:rPr>
          <w:b/>
          <w:color w:val="1F4D78"/>
        </w:rPr>
        <w:t xml:space="preserve">Option 5 (CTA para avanzar): </w:t>
      </w:r>
      <w:r>
        <w:t>Envíame diseño, tamaño, cantidad y ZIP, y preparo una cotización para ti.</w:t>
      </w:r>
    </w:p>
    <w:p>
      <w:pPr>
        <w:pStyle w:val="Heading2"/>
      </w:pPr>
      <w:r>
        <w:t>6. Can you send me the design on a white background?</w:t>
      </w:r>
    </w:p>
    <w:p>
      <w:r>
        <w:rPr>
          <w:b/>
        </w:rPr>
        <w:t xml:space="preserve">Times asked: </w:t>
      </w:r>
      <w:r>
        <w:t>4</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7. What address is is being shipped too</w:t>
      </w:r>
    </w:p>
    <w:p>
      <w:r>
        <w:rPr>
          <w:b/>
        </w:rPr>
        <w:t xml:space="preserve">Times asked: </w:t>
      </w:r>
      <w:r>
        <w:t>3</w:t>
      </w:r>
    </w:p>
    <w:p>
      <w:pPr>
        <w:spacing w:after="100"/>
        <w:ind w:left="317" w:hanging="317"/>
      </w:pPr>
      <w:r>
        <w:rPr>
          <w:b/>
          <w:color w:val="1F4D78"/>
        </w:rPr>
        <w:t xml:space="preserve">Option 1 (Direct answer): </w:t>
      </w:r>
      <w:r>
        <w:t>Production usually takes 1-2 business days after confirmation, and standard USA shipping is usually 2-5 business days. We ship nationwide from Corona, CA.</w:t>
      </w:r>
    </w:p>
    <w:p>
      <w:pPr>
        <w:spacing w:after="100"/>
        <w:ind w:left="317" w:hanging="317"/>
      </w:pPr>
      <w:r>
        <w:rPr>
          <w:b/>
          <w:color w:val="1F4D78"/>
        </w:rPr>
        <w:t xml:space="preserve">Option 2 (Qualifying reply): </w:t>
      </w:r>
      <w:r>
        <w:t>I can help estimate that for you. What ZIP code are we shipping to, and do you have a specific date you need the order by?</w:t>
      </w:r>
    </w:p>
    <w:p>
      <w:pPr>
        <w:spacing w:after="100"/>
        <w:ind w:left="317" w:hanging="317"/>
      </w:pPr>
      <w:r>
        <w:rPr>
          <w:b/>
          <w:color w:val="1F4D78"/>
        </w:rPr>
        <w:t xml:space="preserve">Option 3 (Relationship-focused): </w:t>
      </w:r>
      <w:r>
        <w:t>I understand timing matters, especially if you already have customers waiting. Once the order ships, tracking can be shared so you can follow the package.</w:t>
      </w:r>
    </w:p>
    <w:p>
      <w:pPr>
        <w:spacing w:after="100"/>
        <w:ind w:left="317" w:hanging="317"/>
      </w:pPr>
      <w:r>
        <w:rPr>
          <w:b/>
          <w:color w:val="1F4D78"/>
        </w:rPr>
        <w:t xml:space="preserve">Option 4 (Value-driven): </w:t>
      </w:r>
      <w:r>
        <w:t>If your deadline is tight, we can check rush or overnight options instead of guessing. Send the design, quantity, and shipping ZIP so I can help you choose the best route.</w:t>
      </w:r>
    </w:p>
    <w:p>
      <w:pPr>
        <w:spacing w:after="100"/>
        <w:ind w:left="317" w:hanging="317"/>
      </w:pPr>
      <w:r>
        <w:rPr>
          <w:b/>
          <w:color w:val="1F4D78"/>
        </w:rPr>
        <w:t xml:space="preserve">Option 5 (Close-to-order): </w:t>
      </w:r>
      <w:r>
        <w:t>Send your shipping ZIP, artwork, print size, and quantity. I will help confirm the timeline and move the quote forward.</w:t>
      </w:r>
    </w:p>
    <w:p>
      <w:pPr>
        <w:pStyle w:val="Heading2"/>
      </w:pPr>
      <w:r>
        <w:t>8. How much for the chest only</w:t>
      </w:r>
    </w:p>
    <w:p>
      <w:r>
        <w:rPr>
          <w:b/>
        </w:rPr>
        <w:t xml:space="preserve">Times asked: </w:t>
      </w:r>
      <w:r>
        <w:t>3</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9. Can I use my iron ?</w:t>
      </w:r>
    </w:p>
    <w:p>
      <w:r>
        <w:rPr>
          <w:b/>
        </w:rPr>
        <w:t xml:space="preserve">Times asked: </w:t>
      </w:r>
      <w:r>
        <w:t>3</w:t>
      </w:r>
    </w:p>
    <w:p>
      <w:pPr>
        <w:spacing w:after="100"/>
        <w:ind w:left="317" w:hanging="317"/>
      </w:pPr>
      <w:r>
        <w:rPr>
          <w:b/>
          <w:color w:val="1F4D78"/>
        </w:rPr>
        <w:t xml:space="preserve">Option 1 (Direct answer): </w:t>
      </w:r>
      <w:r>
        <w:t>We produce DTF transfers ready to apply on shirts, sweatshirts, and caps. They are designed for apparel, and we can guide you on pressing details.</w:t>
      </w:r>
    </w:p>
    <w:p>
      <w:pPr>
        <w:spacing w:after="100"/>
        <w:ind w:left="317" w:hanging="317"/>
      </w:pPr>
      <w:r>
        <w:rPr>
          <w:b/>
          <w:color w:val="1F4D78"/>
        </w:rPr>
        <w:t xml:space="preserve">Option 2 (Qualifying reply): </w:t>
      </w:r>
      <w:r>
        <w:t>What fabric are you pressing on, and are you using a heat press or a home iron? That helps us guide you properly before you order.</w:t>
      </w:r>
    </w:p>
    <w:p>
      <w:pPr>
        <w:spacing w:after="100"/>
        <w:ind w:left="317" w:hanging="317"/>
      </w:pPr>
      <w:r>
        <w:rPr>
          <w:b/>
          <w:color w:val="1F4D78"/>
        </w:rPr>
        <w:t xml:space="preserve">Option 3 (Relationship-focused): </w:t>
      </w:r>
      <w:r>
        <w:t>If you are new to DTF, that is completely okay. We can walk you through what you need and help make sure the design is sized correctly.</w:t>
      </w:r>
    </w:p>
    <w:p>
      <w:pPr>
        <w:spacing w:after="100"/>
        <w:ind w:left="317" w:hanging="317"/>
      </w:pPr>
      <w:r>
        <w:rPr>
          <w:b/>
          <w:color w:val="1F4D78"/>
        </w:rPr>
        <w:t xml:space="preserve">Option 4 (Value-driven): </w:t>
      </w:r>
      <w:r>
        <w:t>Good pressing and correct sizing matter for the final result. Send the artwork, garment type, and quantity and I can help recommend the best setup.</w:t>
      </w:r>
    </w:p>
    <w:p>
      <w:pPr>
        <w:spacing w:after="100"/>
        <w:ind w:left="317" w:hanging="317"/>
      </w:pPr>
      <w:r>
        <w:rPr>
          <w:b/>
          <w:color w:val="1F4D78"/>
        </w:rPr>
        <w:t xml:space="preserve">Option 5 (Close-to-order): </w:t>
      </w:r>
      <w:r>
        <w:t>Send your design, print size, garment type, and quantity. I will help prepare the quote and the next steps.</w:t>
      </w:r>
    </w:p>
    <w:p>
      <w:pPr>
        <w:pStyle w:val="Heading2"/>
      </w:pPr>
      <w:r>
        <w:t>10. What kind of transfer are. I’m new in this. It’s for clothing</w:t>
      </w:r>
    </w:p>
    <w:p>
      <w:r>
        <w:rPr>
          <w:b/>
        </w:rPr>
        <w:t xml:space="preserve">Times asked: </w:t>
      </w:r>
      <w:r>
        <w:t>3</w:t>
      </w:r>
    </w:p>
    <w:p>
      <w:pPr>
        <w:spacing w:after="100"/>
        <w:ind w:left="317" w:hanging="317"/>
      </w:pPr>
      <w:r>
        <w:rPr>
          <w:b/>
          <w:color w:val="1F4D78"/>
        </w:rPr>
        <w:t xml:space="preserve">Option 1 (Direct answer): </w:t>
      </w:r>
      <w:r>
        <w:t>We produce DTF transfers ready to apply on shirts, sweatshirts, and caps. They are designed for apparel, and we can guide you on pressing details.</w:t>
      </w:r>
    </w:p>
    <w:p>
      <w:pPr>
        <w:spacing w:after="100"/>
        <w:ind w:left="317" w:hanging="317"/>
      </w:pPr>
      <w:r>
        <w:rPr>
          <w:b/>
          <w:color w:val="1F4D78"/>
        </w:rPr>
        <w:t xml:space="preserve">Option 2 (Qualifying reply): </w:t>
      </w:r>
      <w:r>
        <w:t>What fabric are you pressing on, and are you using a heat press or a home iron? That helps us guide you properly before you order.</w:t>
      </w:r>
    </w:p>
    <w:p>
      <w:pPr>
        <w:spacing w:after="100"/>
        <w:ind w:left="317" w:hanging="317"/>
      </w:pPr>
      <w:r>
        <w:rPr>
          <w:b/>
          <w:color w:val="1F4D78"/>
        </w:rPr>
        <w:t xml:space="preserve">Option 3 (Relationship-focused): </w:t>
      </w:r>
      <w:r>
        <w:t>If you are new to DTF, that is completely okay. We can walk you through what you need and help make sure the design is sized correctly.</w:t>
      </w:r>
    </w:p>
    <w:p>
      <w:pPr>
        <w:spacing w:after="100"/>
        <w:ind w:left="317" w:hanging="317"/>
      </w:pPr>
      <w:r>
        <w:rPr>
          <w:b/>
          <w:color w:val="1F4D78"/>
        </w:rPr>
        <w:t xml:space="preserve">Option 4 (Value-driven): </w:t>
      </w:r>
      <w:r>
        <w:t>Good pressing and correct sizing matter for the final result. Send the artwork, garment type, and quantity and I can help recommend the best setup.</w:t>
      </w:r>
    </w:p>
    <w:p>
      <w:pPr>
        <w:spacing w:after="100"/>
        <w:ind w:left="317" w:hanging="317"/>
      </w:pPr>
      <w:r>
        <w:rPr>
          <w:b/>
          <w:color w:val="1F4D78"/>
        </w:rPr>
        <w:t xml:space="preserve">Option 5 (Close-to-order): </w:t>
      </w:r>
      <w:r>
        <w:t>Send your design, print size, garment type, and quantity. I will help prepare the quote and the next steps.</w:t>
      </w:r>
    </w:p>
    <w:p>
      <w:pPr>
        <w:pStyle w:val="Heading2"/>
      </w:pPr>
      <w:r>
        <w:t>11. how are you</w:t>
      </w:r>
    </w:p>
    <w:p>
      <w:r>
        <w:rPr>
          <w:b/>
        </w:rPr>
        <w:t xml:space="preserve">Times asked: </w:t>
      </w:r>
      <w:r>
        <w:t>3</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12. Can i download it to show group</w:t>
      </w:r>
    </w:p>
    <w:p>
      <w:r>
        <w:rPr>
          <w:b/>
        </w:rPr>
        <w:t xml:space="preserve">Times asked: </w:t>
      </w:r>
      <w:r>
        <w:t>3</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13. Are you able to send me pictures of the shirts on models that I can use to build my website?</w:t>
      </w:r>
    </w:p>
    <w:p>
      <w:r>
        <w:rPr>
          <w:b/>
        </w:rPr>
        <w:t xml:space="preserve">Times asked: </w:t>
      </w:r>
      <w:r>
        <w:t>3</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14. Can I see again what the finished product looks like</w:t>
      </w:r>
    </w:p>
    <w:p>
      <w:r>
        <w:rPr>
          <w:b/>
        </w:rPr>
        <w:t xml:space="preserve">Times asked: </w:t>
      </w:r>
      <w:r>
        <w:t>3</w:t>
      </w:r>
    </w:p>
    <w:p>
      <w:pPr>
        <w:spacing w:after="100"/>
        <w:ind w:left="317" w:hanging="317"/>
      </w:pPr>
      <w:r>
        <w:rPr>
          <w:b/>
          <w:color w:val="1F4D78"/>
        </w:rPr>
        <w:t xml:space="preserve">Option 1 (Direct answer): </w:t>
      </w:r>
      <w:r>
        <w:t>We can prepare a digital mockup so you can review the design before printing. We do not provide physical samples right now.</w:t>
      </w:r>
    </w:p>
    <w:p>
      <w:pPr>
        <w:spacing w:after="100"/>
        <w:ind w:left="317" w:hanging="317"/>
      </w:pPr>
      <w:r>
        <w:rPr>
          <w:b/>
          <w:color w:val="1F4D78"/>
        </w:rPr>
        <w:t xml:space="preserve">Option 2 (Qualifying reply): </w:t>
      </w:r>
      <w:r>
        <w:t>Are you asking for a digital preview/mockup, or a physical sample? If it is a mockup, send the artwork, garment color, and placement and I can help with that.</w:t>
      </w:r>
    </w:p>
    <w:p>
      <w:pPr>
        <w:spacing w:after="100"/>
        <w:ind w:left="317" w:hanging="317"/>
      </w:pPr>
      <w:r>
        <w:rPr>
          <w:b/>
          <w:color w:val="1F4D78"/>
        </w:rPr>
        <w:t xml:space="preserve">Option 3 (Relationship-focused): </w:t>
      </w:r>
      <w:r>
        <w:t>That is a fair request. It is always better to see how the design will look before approving the order, so we can help prepare a mockup first.</w:t>
      </w:r>
    </w:p>
    <w:p>
      <w:pPr>
        <w:spacing w:after="100"/>
        <w:ind w:left="317" w:hanging="317"/>
      </w:pPr>
      <w:r>
        <w:rPr>
          <w:b/>
          <w:color w:val="1F4D78"/>
        </w:rPr>
        <w:t xml:space="preserve">Option 4 (Value-driven): </w:t>
      </w:r>
      <w:r>
        <w:t>A mockup helps catch sizing, placement, or color issues before production. Send the design and garment details and I will help move it into a preview.</w:t>
      </w:r>
    </w:p>
    <w:p>
      <w:pPr>
        <w:spacing w:after="100"/>
        <w:ind w:left="317" w:hanging="317"/>
      </w:pPr>
      <w:r>
        <w:rPr>
          <w:b/>
          <w:color w:val="1F4D78"/>
        </w:rPr>
        <w:t xml:space="preserve">Option 5 (Close-to-order): </w:t>
      </w:r>
      <w:r>
        <w:t>Send the artwork, product type, color, size, and quantity. I will help get the mockup and quote ready for approval.</w:t>
      </w:r>
    </w:p>
    <w:p>
      <w:pPr>
        <w:pStyle w:val="Heading2"/>
      </w:pPr>
      <w:r>
        <w:t>15. Can you send me the desigh on a white background</w:t>
      </w:r>
    </w:p>
    <w:p>
      <w:r>
        <w:rPr>
          <w:b/>
        </w:rPr>
        <w:t xml:space="preserve">Times asked: </w:t>
      </w:r>
      <w:r>
        <w:t>2</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16. How does this work</w:t>
      </w:r>
    </w:p>
    <w:p>
      <w:r>
        <w:rPr>
          <w:b/>
        </w:rPr>
        <w:t xml:space="preserve">Times asked: </w:t>
      </w:r>
      <w:r>
        <w:t>2</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17. What would it cost me to get additional 15 mediums done?</w:t>
      </w:r>
    </w:p>
    <w:p>
      <w:r>
        <w:rPr>
          <w:b/>
        </w:rPr>
        <w:t xml:space="preserve">Times asked: </w:t>
      </w:r>
      <w:r>
        <w:t>2</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18. Did you receive it</w:t>
      </w:r>
    </w:p>
    <w:p>
      <w:r>
        <w:rPr>
          <w:b/>
        </w:rPr>
        <w:t xml:space="preserve">Times asked: </w:t>
      </w:r>
      <w:r>
        <w:t>2</w:t>
      </w:r>
    </w:p>
    <w:p>
      <w:pPr>
        <w:spacing w:after="100"/>
        <w:ind w:left="317" w:hanging="317"/>
      </w:pPr>
      <w:r>
        <w:rPr>
          <w:b/>
          <w:color w:val="1F4D78"/>
        </w:rPr>
        <w:t xml:space="preserve">Option 1 (Direct answer): </w:t>
      </w:r>
      <w:r>
        <w:t>Production usually takes 1-2 business days after confirmation, and standard USA shipping is usually 2-5 business days. We ship nationwide from Corona, CA.</w:t>
      </w:r>
    </w:p>
    <w:p>
      <w:pPr>
        <w:spacing w:after="100"/>
        <w:ind w:left="317" w:hanging="317"/>
      </w:pPr>
      <w:r>
        <w:rPr>
          <w:b/>
          <w:color w:val="1F4D78"/>
        </w:rPr>
        <w:t xml:space="preserve">Option 2 (Qualifying reply): </w:t>
      </w:r>
      <w:r>
        <w:t>I can help estimate that for you. What ZIP code are we shipping to, and do you have a specific date you need the order by?</w:t>
      </w:r>
    </w:p>
    <w:p>
      <w:pPr>
        <w:spacing w:after="100"/>
        <w:ind w:left="317" w:hanging="317"/>
      </w:pPr>
      <w:r>
        <w:rPr>
          <w:b/>
          <w:color w:val="1F4D78"/>
        </w:rPr>
        <w:t xml:space="preserve">Option 3 (Relationship-focused): </w:t>
      </w:r>
      <w:r>
        <w:t>I understand timing matters, especially if you already have customers waiting. Once the order ships, tracking can be shared so you can follow the package.</w:t>
      </w:r>
    </w:p>
    <w:p>
      <w:pPr>
        <w:spacing w:after="100"/>
        <w:ind w:left="317" w:hanging="317"/>
      </w:pPr>
      <w:r>
        <w:rPr>
          <w:b/>
          <w:color w:val="1F4D78"/>
        </w:rPr>
        <w:t xml:space="preserve">Option 4 (Value-driven): </w:t>
      </w:r>
      <w:r>
        <w:t>If your deadline is tight, we can check rush or overnight options instead of guessing. Send the design, quantity, and shipping ZIP so I can help you choose the best route.</w:t>
      </w:r>
    </w:p>
    <w:p>
      <w:pPr>
        <w:spacing w:after="100"/>
        <w:ind w:left="317" w:hanging="317"/>
      </w:pPr>
      <w:r>
        <w:rPr>
          <w:b/>
          <w:color w:val="1F4D78"/>
        </w:rPr>
        <w:t xml:space="preserve">Option 5 (Close-to-order): </w:t>
      </w:r>
      <w:r>
        <w:t>Send your shipping ZIP, artwork, print size, and quantity. I will help confirm the timeline and move the quote forward.</w:t>
      </w:r>
    </w:p>
    <w:p>
      <w:pPr>
        <w:pStyle w:val="Heading2"/>
      </w:pPr>
      <w:r>
        <w:t>19. How we looking</w:t>
      </w:r>
    </w:p>
    <w:p>
      <w:r>
        <w:rPr>
          <w:b/>
        </w:rPr>
        <w:t xml:space="preserve">Times asked: </w:t>
      </w:r>
      <w:r>
        <w:t>2</w:t>
      </w:r>
    </w:p>
    <w:p>
      <w:pPr>
        <w:spacing w:after="100"/>
        <w:ind w:left="317" w:hanging="317"/>
      </w:pPr>
      <w:r>
        <w:rPr>
          <w:b/>
          <w:color w:val="1F4D78"/>
        </w:rPr>
        <w:t xml:space="preserve">Option 1 (Direct answer): </w:t>
      </w:r>
      <w:r>
        <w:t>Hey, I am here and happy to help. Send me your name, order number, or the design reference so I can check the right details.</w:t>
      </w:r>
    </w:p>
    <w:p>
      <w:pPr>
        <w:spacing w:after="100"/>
        <w:ind w:left="317" w:hanging="317"/>
      </w:pPr>
      <w:r>
        <w:rPr>
          <w:b/>
          <w:color w:val="1F4D78"/>
        </w:rPr>
        <w:t xml:space="preserve">Option 2 (Qualifying reply): </w:t>
      </w:r>
      <w:r>
        <w:t>Can you share the phone, email, or order details used when placing it? That will help me look into the correct order or conversation.</w:t>
      </w:r>
    </w:p>
    <w:p>
      <w:pPr>
        <w:spacing w:after="100"/>
        <w:ind w:left="317" w:hanging="317"/>
      </w:pPr>
      <w:r>
        <w:rPr>
          <w:b/>
          <w:color w:val="1F4D78"/>
        </w:rPr>
        <w:t xml:space="preserve">Option 3 (Relationship-focused): </w:t>
      </w:r>
      <w:r>
        <w:t>Sorry for the wait. I know updates matter, especially when you are planning around an order, so send the order info and I will help check it.</w:t>
      </w:r>
    </w:p>
    <w:p>
      <w:pPr>
        <w:spacing w:after="100"/>
        <w:ind w:left="317" w:hanging="317"/>
      </w:pPr>
      <w:r>
        <w:rPr>
          <w:b/>
          <w:color w:val="1F4D78"/>
        </w:rPr>
        <w:t xml:space="preserve">Option 4 (Value-driven): </w:t>
      </w:r>
      <w:r>
        <w:t>The fastest way for me to verify is with the order number, design name, or screenshot of the order. That avoids confusion if there are multiple designs.</w:t>
      </w:r>
    </w:p>
    <w:p>
      <w:pPr>
        <w:spacing w:after="100"/>
        <w:ind w:left="317" w:hanging="317"/>
      </w:pPr>
      <w:r>
        <w:rPr>
          <w:b/>
          <w:color w:val="1F4D78"/>
        </w:rPr>
        <w:t xml:space="preserve">Option 5 (Close-to-order): </w:t>
      </w:r>
      <w:r>
        <w:t>Send the order number or design reference, and I will help confirm the current status or next step.</w:t>
      </w:r>
    </w:p>
    <w:p>
      <w:pPr>
        <w:pStyle w:val="Heading1"/>
      </w:pPr>
      <w:r>
        <w:t>Greeting/Other</w:t>
      </w:r>
    </w:p>
    <w:p>
      <w:r>
        <w:rPr>
          <w:b/>
        </w:rPr>
        <w:t xml:space="preserve">27 questions covered. </w:t>
      </w:r>
      <w:r>
        <w:t>Each question has 5 detailed reply options.</w:t>
      </w:r>
    </w:p>
    <w:p>
      <w:pPr>
        <w:pStyle w:val="Heading2"/>
      </w:pPr>
      <w:r>
        <w:t>1. I don’t know?</w:t>
      </w:r>
    </w:p>
    <w:p>
      <w:r>
        <w:rPr>
          <w:b/>
        </w:rPr>
        <w:t xml:space="preserve">Times asked: </w:t>
      </w:r>
      <w:r>
        <w:t>11</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2. How fast is your turnaround time?</w:t>
      </w:r>
    </w:p>
    <w:p>
      <w:r>
        <w:rPr>
          <w:b/>
        </w:rPr>
        <w:t xml:space="preserve">Times asked: </w:t>
      </w:r>
      <w:r>
        <w:t>7</w:t>
      </w:r>
    </w:p>
    <w:p>
      <w:pPr>
        <w:spacing w:after="100"/>
        <w:ind w:left="317" w:hanging="317"/>
      </w:pPr>
      <w:r>
        <w:rPr>
          <w:b/>
          <w:color w:val="1F4D78"/>
        </w:rPr>
        <w:t xml:space="preserve">Option 1 (Direct answer): </w:t>
      </w:r>
      <w:r>
        <w:t>Our normal production is 1-2 business days after approval, and rush options may be available for urgent orders. The exact timing depends on artwork, quantity, and shipping location.</w:t>
      </w:r>
    </w:p>
    <w:p>
      <w:pPr>
        <w:spacing w:after="100"/>
        <w:ind w:left="317" w:hanging="317"/>
      </w:pPr>
      <w:r>
        <w:rPr>
          <w:b/>
          <w:color w:val="1F4D78"/>
        </w:rPr>
        <w:t xml:space="preserve">Option 2 (Qualifying reply): </w:t>
      </w:r>
      <w:r>
        <w:t>What date do you need it in hand? If you send the artwork, size, quantity, and ZIP code, I can help check the fastest realistic option.</w:t>
      </w:r>
    </w:p>
    <w:p>
      <w:pPr>
        <w:spacing w:after="100"/>
        <w:ind w:left="317" w:hanging="317"/>
      </w:pPr>
      <w:r>
        <w:rPr>
          <w:b/>
          <w:color w:val="1F4D78"/>
        </w:rPr>
        <w:t xml:space="preserve">Option 3 (Relationship-focused): </w:t>
      </w:r>
      <w:r>
        <w:t>I know urgent orders can be stressful, especially when your own customers are waiting. Send the details and I will help you figure out what can be done before you commit.</w:t>
      </w:r>
    </w:p>
    <w:p>
      <w:pPr>
        <w:spacing w:after="100"/>
        <w:ind w:left="317" w:hanging="317"/>
      </w:pPr>
      <w:r>
        <w:rPr>
          <w:b/>
          <w:color w:val="1F4D78"/>
        </w:rPr>
        <w:t xml:space="preserve">Option 4 (Value-driven): </w:t>
      </w:r>
      <w:r>
        <w:t>The fastest way to move this forward is to confirm the artwork and quote first. Once payment is completed after approval, production can start immediately.</w:t>
      </w:r>
    </w:p>
    <w:p>
      <w:pPr>
        <w:spacing w:after="100"/>
        <w:ind w:left="317" w:hanging="317"/>
      </w:pPr>
      <w:r>
        <w:rPr>
          <w:b/>
          <w:color w:val="1F4D78"/>
        </w:rPr>
        <w:t xml:space="preserve">Option 5 (Close-to-order): </w:t>
      </w:r>
      <w:r>
        <w:t>Send the design now with quantity, size, deadline, and shipping ZIP. I will help you check rush feasibility and get the quote moving.</w:t>
      </w:r>
    </w:p>
    <w:p>
      <w:pPr>
        <w:pStyle w:val="Heading2"/>
      </w:pPr>
      <w:r>
        <w:t>3. This one for sure w lighter colors like the second picture N do u receive cash app??????</w:t>
      </w:r>
    </w:p>
    <w:p>
      <w:r>
        <w:rPr>
          <w:b/>
        </w:rPr>
        <w:t xml:space="preserve">Times asked: </w:t>
      </w:r>
      <w:r>
        <w:t>5</w:t>
      </w:r>
    </w:p>
    <w:p>
      <w:pPr>
        <w:spacing w:after="100"/>
        <w:ind w:left="317" w:hanging="317"/>
      </w:pPr>
      <w:r>
        <w:rPr>
          <w:b/>
          <w:color w:val="1F4D78"/>
        </w:rPr>
        <w:t xml:space="preserve">Option 1 (Direct answer): </w:t>
      </w:r>
      <w:r>
        <w:t>Production usually takes 1-2 business days after confirmation, and standard USA shipping is usually 2-5 business days. We ship nationwide from Corona, CA.</w:t>
      </w:r>
    </w:p>
    <w:p>
      <w:pPr>
        <w:spacing w:after="100"/>
        <w:ind w:left="317" w:hanging="317"/>
      </w:pPr>
      <w:r>
        <w:rPr>
          <w:b/>
          <w:color w:val="1F4D78"/>
        </w:rPr>
        <w:t xml:space="preserve">Option 2 (Qualifying reply): </w:t>
      </w:r>
      <w:r>
        <w:t>I can help estimate that for you. What ZIP code are we shipping to, and do you have a specific date you need the order by?</w:t>
      </w:r>
    </w:p>
    <w:p>
      <w:pPr>
        <w:spacing w:after="100"/>
        <w:ind w:left="317" w:hanging="317"/>
      </w:pPr>
      <w:r>
        <w:rPr>
          <w:b/>
          <w:color w:val="1F4D78"/>
        </w:rPr>
        <w:t xml:space="preserve">Option 3 (Relationship-focused): </w:t>
      </w:r>
      <w:r>
        <w:t>I understand timing matters, especially if you already have customers waiting. Once the order ships, tracking can be shared so you can follow the package.</w:t>
      </w:r>
    </w:p>
    <w:p>
      <w:pPr>
        <w:spacing w:after="100"/>
        <w:ind w:left="317" w:hanging="317"/>
      </w:pPr>
      <w:r>
        <w:rPr>
          <w:b/>
          <w:color w:val="1F4D78"/>
        </w:rPr>
        <w:t xml:space="preserve">Option 4 (Value-driven): </w:t>
      </w:r>
      <w:r>
        <w:t>If your deadline is tight, we can check rush or overnight options instead of guessing. Send the design, quantity, and shipping ZIP so I can help you choose the best route.</w:t>
      </w:r>
    </w:p>
    <w:p>
      <w:pPr>
        <w:spacing w:after="100"/>
        <w:ind w:left="317" w:hanging="317"/>
      </w:pPr>
      <w:r>
        <w:rPr>
          <w:b/>
          <w:color w:val="1F4D78"/>
        </w:rPr>
        <w:t xml:space="preserve">Option 5 (Close-to-order): </w:t>
      </w:r>
      <w:r>
        <w:t>Send your shipping ZIP, artwork, print size, and quantity. I will help confirm the timeline and move the quote forward.</w:t>
      </w:r>
    </w:p>
    <w:p>
      <w:pPr>
        <w:pStyle w:val="Heading2"/>
      </w:pPr>
      <w:r>
        <w:t>4. Pero seguramente eso tiene otro costo si tienes que hacer 2 diferentes no? Letras blancas y letras negras ?</w:t>
      </w:r>
    </w:p>
    <w:p>
      <w:r>
        <w:rPr>
          <w:b/>
        </w:rPr>
        <w:t xml:space="preserve">Times asked: </w:t>
      </w:r>
      <w:r>
        <w:t>5</w:t>
      </w:r>
    </w:p>
    <w:p>
      <w:pPr>
        <w:spacing w:after="100"/>
        <w:ind w:left="317" w:hanging="317"/>
      </w:pPr>
      <w:r>
        <w:rPr>
          <w:b/>
          <w:color w:val="1F4D78"/>
        </w:rPr>
        <w:t xml:space="preserve">Option 1 (Respuesta directa): </w:t>
      </w:r>
      <w:r>
        <w:t>Claro, el precio depende del tamaño del diseño y la cantidad. Nuestro mínimo empieza en $25, aproximadamente 60 pulgadas de DTF.</w:t>
      </w:r>
    </w:p>
    <w:p>
      <w:pPr>
        <w:spacing w:after="100"/>
        <w:ind w:left="317" w:hanging="317"/>
      </w:pPr>
      <w:r>
        <w:rPr>
          <w:b/>
          <w:color w:val="1F4D78"/>
        </w:rPr>
        <w:t xml:space="preserve">Option 2 (Pregunta para calificar): </w:t>
      </w:r>
      <w:r>
        <w:t>¿Cuántas piezas necesitas y de qué tamaño quieres cada diseño? Con esos datos te puedo dar una cotización más exacta.</w:t>
      </w:r>
    </w:p>
    <w:p>
      <w:pPr>
        <w:spacing w:after="100"/>
        <w:ind w:left="317" w:hanging="317"/>
      </w:pPr>
      <w:r>
        <w:rPr>
          <w:b/>
          <w:color w:val="1F4D78"/>
        </w:rPr>
        <w:t xml:space="preserve">Option 3 (Respuesta cercana): </w:t>
      </w:r>
      <w:r>
        <w:t>Entiendo que quieras saber el total primero. Si me mandas el diseño, puedo ayudarte a encontrar la opción que más te convenga.</w:t>
      </w:r>
    </w:p>
    <w:p>
      <w:pPr>
        <w:spacing w:after="100"/>
        <w:ind w:left="317" w:hanging="317"/>
      </w:pPr>
      <w:r>
        <w:rPr>
          <w:b/>
          <w:color w:val="1F4D78"/>
        </w:rPr>
        <w:t xml:space="preserve">Option 4 (Respuesta de valor): </w:t>
      </w:r>
      <w:r>
        <w:t>Si es un pedido grande, también podemos revisar descuentos por 25 ft, 50 ft o la oferta de 1000 pulgadas con 100 pulgadas gratis.</w:t>
      </w:r>
    </w:p>
    <w:p>
      <w:pPr>
        <w:spacing w:after="100"/>
        <w:ind w:left="317" w:hanging="317"/>
      </w:pPr>
      <w:r>
        <w:rPr>
          <w:b/>
          <w:color w:val="1F4D78"/>
        </w:rPr>
        <w:t xml:space="preserve">Option 5 (CTA para avanzar): </w:t>
      </w:r>
      <w:r>
        <w:t>Mándame el diseño, tamaño, cantidad y ZIP de envío, y te preparo la cotización.</w:t>
      </w:r>
    </w:p>
    <w:p>
      <w:pPr>
        <w:pStyle w:val="Heading2"/>
      </w:pPr>
      <w:r>
        <w:t>5. How do I make the payment</w:t>
      </w:r>
    </w:p>
    <w:p>
      <w:r>
        <w:rPr>
          <w:b/>
        </w:rPr>
        <w:t xml:space="preserve">Times asked: </w:t>
      </w:r>
      <w:r>
        <w:t>5</w:t>
      </w:r>
    </w:p>
    <w:p>
      <w:pPr>
        <w:spacing w:after="100"/>
        <w:ind w:left="317" w:hanging="317"/>
      </w:pPr>
      <w:r>
        <w:rPr>
          <w:b/>
          <w:color w:val="1F4D78"/>
        </w:rPr>
        <w:t xml:space="preserve">Option 1 (Direct answer): </w:t>
      </w:r>
      <w:r>
        <w:t>Once the quote and mockup are approved, we can share the available payment options. Common options include Zelle, PayPal, and Venmo.</w:t>
      </w:r>
    </w:p>
    <w:p>
      <w:pPr>
        <w:spacing w:after="100"/>
        <w:ind w:left="317" w:hanging="317"/>
      </w:pPr>
      <w:r>
        <w:rPr>
          <w:b/>
          <w:color w:val="1F4D78"/>
        </w:rPr>
        <w:t xml:space="preserve">Option 2 (Qualifying reply): </w:t>
      </w:r>
      <w:r>
        <w:t>I can help with payment after the order details are finalized. Have you already confirmed the design, size, quantity, and shipping address?</w:t>
      </w:r>
    </w:p>
    <w:p>
      <w:pPr>
        <w:spacing w:after="100"/>
        <w:ind w:left="317" w:hanging="317"/>
      </w:pPr>
      <w:r>
        <w:rPr>
          <w:b/>
          <w:color w:val="1F4D78"/>
        </w:rPr>
        <w:t xml:space="preserve">Option 3 (Relationship-focused): </w:t>
      </w:r>
      <w:r>
        <w:t>No problem, we will keep the payment step clear and simple. First we confirm the quote and mockup, then we send the payment details so everything is approved before production.</w:t>
      </w:r>
    </w:p>
    <w:p>
      <w:pPr>
        <w:spacing w:after="100"/>
        <w:ind w:left="317" w:hanging="317"/>
      </w:pPr>
      <w:r>
        <w:rPr>
          <w:b/>
          <w:color w:val="1F4D78"/>
        </w:rPr>
        <w:t xml:space="preserve">Option 4 (Value-driven): </w:t>
      </w:r>
      <w:r>
        <w:t>The reason we confirm the order first is to avoid charging you before the details are right. Once you approve everything, production can start after payment.</w:t>
      </w:r>
    </w:p>
    <w:p>
      <w:pPr>
        <w:spacing w:after="100"/>
        <w:ind w:left="317" w:hanging="317"/>
      </w:pPr>
      <w:r>
        <w:rPr>
          <w:b/>
          <w:color w:val="1F4D78"/>
        </w:rPr>
        <w:t xml:space="preserve">Option 5 (Close-to-order): </w:t>
      </w:r>
      <w:r>
        <w:t>Send or confirm your artwork, size, quantity, and shipping ZIP. I will help finalize the quote so we can move to payment approval.</w:t>
      </w:r>
    </w:p>
    <w:p>
      <w:pPr>
        <w:pStyle w:val="Heading2"/>
      </w:pPr>
      <w:r>
        <w:t>6. What does it cost for 1000 inches</w:t>
      </w:r>
    </w:p>
    <w:p>
      <w:r>
        <w:rPr>
          <w:b/>
        </w:rPr>
        <w:t xml:space="preserve">Times asked: </w:t>
      </w:r>
      <w:r>
        <w:t>5</w:t>
      </w:r>
    </w:p>
    <w:p>
      <w:pPr>
        <w:spacing w:after="100"/>
        <w:ind w:left="317" w:hanging="317"/>
      </w:pPr>
      <w:r>
        <w:rPr>
          <w:b/>
          <w:color w:val="1F4D78"/>
        </w:rPr>
        <w:t xml:space="preserve">Option 1 (Direct answer): </w:t>
      </w:r>
      <w:r>
        <w:t>Yes, bulk orders are available and they usually give you better value. We also have a 1000-inch offer where you get 100 inches free plus an extra 10% off.</w:t>
      </w:r>
    </w:p>
    <w:p>
      <w:pPr>
        <w:spacing w:after="100"/>
        <w:ind w:left="317" w:hanging="317"/>
      </w:pPr>
      <w:r>
        <w:rPr>
          <w:b/>
          <w:color w:val="1F4D78"/>
        </w:rPr>
        <w:t xml:space="preserve">Option 2 (Qualifying reply): </w:t>
      </w:r>
      <w:r>
        <w:t>Absolutely, I can help with bulk pricing. How many prints do you need, and what size is each design? Once I know that, I can check whether the 25 ft, 50 ft, or 1000-inch offer fits you best.</w:t>
      </w:r>
    </w:p>
    <w:p>
      <w:pPr>
        <w:spacing w:after="100"/>
        <w:ind w:left="317" w:hanging="317"/>
      </w:pPr>
      <w:r>
        <w:rPr>
          <w:b/>
          <w:color w:val="1F4D78"/>
        </w:rPr>
        <w:t xml:space="preserve">Option 3 (Relationship-focused): </w:t>
      </w:r>
      <w:r>
        <w:t>Bulk is a smart choice if you are stocking designs for a brand, event, or resale. We can also help with design support so the order is cleaner before it goes into production.</w:t>
      </w:r>
    </w:p>
    <w:p>
      <w:pPr>
        <w:spacing w:after="100"/>
        <w:ind w:left="317" w:hanging="317"/>
      </w:pPr>
      <w:r>
        <w:rPr>
          <w:b/>
          <w:color w:val="1F4D78"/>
        </w:rPr>
        <w:t xml:space="preserve">Option 4 (Value-driven): </w:t>
      </w:r>
      <w:r>
        <w:t>For bulk, the main goal is to maximize sheet space and reduce cost per print. Send your artwork and sizes, and I will help you build the most efficient layout.</w:t>
      </w:r>
    </w:p>
    <w:p>
      <w:pPr>
        <w:spacing w:after="100"/>
        <w:ind w:left="317" w:hanging="317"/>
      </w:pPr>
      <w:r>
        <w:rPr>
          <w:b/>
          <w:color w:val="1F4D78"/>
        </w:rPr>
        <w:t xml:space="preserve">Option 5 (Close-to-order): </w:t>
      </w:r>
      <w:r>
        <w:t>Send your designs, print sizes, quantity, and shipping ZIP. I will prepare the best bulk quote and guide you to approval.</w:t>
      </w:r>
    </w:p>
    <w:p>
      <w:pPr>
        <w:pStyle w:val="Heading2"/>
      </w:pPr>
      <w:r>
        <w:t>7. Y cuál es el precio?</w:t>
      </w:r>
    </w:p>
    <w:p>
      <w:r>
        <w:rPr>
          <w:b/>
        </w:rPr>
        <w:t xml:space="preserve">Times asked: </w:t>
      </w:r>
      <w:r>
        <w:t>5</w:t>
      </w:r>
    </w:p>
    <w:p>
      <w:pPr>
        <w:spacing w:after="100"/>
        <w:ind w:left="317" w:hanging="317"/>
      </w:pPr>
      <w:r>
        <w:rPr>
          <w:b/>
          <w:color w:val="1F4D78"/>
        </w:rPr>
        <w:t xml:space="preserve">Option 1 (Respuesta directa): </w:t>
      </w:r>
      <w:r>
        <w:t>Claro, el precio depende del tamaño del diseño y la cantidad. Nuestro mínimo empieza en $25, aproximadamente 60 pulgadas de DTF.</w:t>
      </w:r>
    </w:p>
    <w:p>
      <w:pPr>
        <w:spacing w:after="100"/>
        <w:ind w:left="317" w:hanging="317"/>
      </w:pPr>
      <w:r>
        <w:rPr>
          <w:b/>
          <w:color w:val="1F4D78"/>
        </w:rPr>
        <w:t xml:space="preserve">Option 2 (Pregunta para calificar): </w:t>
      </w:r>
      <w:r>
        <w:t>¿Cuántas piezas necesitas y de qué tamaño quieres cada diseño? Con esos datos te puedo dar una cotización más exacta.</w:t>
      </w:r>
    </w:p>
    <w:p>
      <w:pPr>
        <w:spacing w:after="100"/>
        <w:ind w:left="317" w:hanging="317"/>
      </w:pPr>
      <w:r>
        <w:rPr>
          <w:b/>
          <w:color w:val="1F4D78"/>
        </w:rPr>
        <w:t xml:space="preserve">Option 3 (Respuesta cercana): </w:t>
      </w:r>
      <w:r>
        <w:t>Entiendo que quieras saber el total primero. Si me mandas el diseño, puedo ayudarte a encontrar la opción que más te convenga.</w:t>
      </w:r>
    </w:p>
    <w:p>
      <w:pPr>
        <w:spacing w:after="100"/>
        <w:ind w:left="317" w:hanging="317"/>
      </w:pPr>
      <w:r>
        <w:rPr>
          <w:b/>
          <w:color w:val="1F4D78"/>
        </w:rPr>
        <w:t xml:space="preserve">Option 4 (Respuesta de valor): </w:t>
      </w:r>
      <w:r>
        <w:t>Si es un pedido grande, también podemos revisar descuentos por 25 ft, 50 ft o la oferta de 1000 pulgadas con 100 pulgadas gratis.</w:t>
      </w:r>
    </w:p>
    <w:p>
      <w:pPr>
        <w:spacing w:after="100"/>
        <w:ind w:left="317" w:hanging="317"/>
      </w:pPr>
      <w:r>
        <w:rPr>
          <w:b/>
          <w:color w:val="1F4D78"/>
        </w:rPr>
        <w:t xml:space="preserve">Option 5 (CTA para avanzar): </w:t>
      </w:r>
      <w:r>
        <w:t>Mándame el diseño, tamaño, cantidad y ZIP de envío, y te preparo la cotización.</w:t>
      </w:r>
    </w:p>
    <w:p>
      <w:pPr>
        <w:pStyle w:val="Heading2"/>
      </w:pPr>
      <w:r>
        <w:t>8. also can i iron those on myself with my house iron ?</w:t>
      </w:r>
    </w:p>
    <w:p>
      <w:r>
        <w:rPr>
          <w:b/>
        </w:rPr>
        <w:t xml:space="preserve">Times asked: </w:t>
      </w:r>
      <w:r>
        <w:t>5</w:t>
      </w:r>
    </w:p>
    <w:p>
      <w:pPr>
        <w:spacing w:after="100"/>
        <w:ind w:left="317" w:hanging="317"/>
      </w:pPr>
      <w:r>
        <w:rPr>
          <w:b/>
          <w:color w:val="1F4D78"/>
        </w:rPr>
        <w:t xml:space="preserve">Option 1 (Direct answer): </w:t>
      </w:r>
      <w:r>
        <w:t>We produce DTF transfers ready to apply on shirts, sweatshirts, and caps. They are designed for apparel, and we can guide you on pressing details.</w:t>
      </w:r>
    </w:p>
    <w:p>
      <w:pPr>
        <w:spacing w:after="100"/>
        <w:ind w:left="317" w:hanging="317"/>
      </w:pPr>
      <w:r>
        <w:rPr>
          <w:b/>
          <w:color w:val="1F4D78"/>
        </w:rPr>
        <w:t xml:space="preserve">Option 2 (Qualifying reply): </w:t>
      </w:r>
      <w:r>
        <w:t>What fabric are you pressing on, and are you using a heat press or a home iron? That helps us guide you properly before you order.</w:t>
      </w:r>
    </w:p>
    <w:p>
      <w:pPr>
        <w:spacing w:after="100"/>
        <w:ind w:left="317" w:hanging="317"/>
      </w:pPr>
      <w:r>
        <w:rPr>
          <w:b/>
          <w:color w:val="1F4D78"/>
        </w:rPr>
        <w:t xml:space="preserve">Option 3 (Relationship-focused): </w:t>
      </w:r>
      <w:r>
        <w:t>If you are new to DTF, that is completely okay. We can walk you through what you need and help make sure the design is sized correctly.</w:t>
      </w:r>
    </w:p>
    <w:p>
      <w:pPr>
        <w:spacing w:after="100"/>
        <w:ind w:left="317" w:hanging="317"/>
      </w:pPr>
      <w:r>
        <w:rPr>
          <w:b/>
          <w:color w:val="1F4D78"/>
        </w:rPr>
        <w:t xml:space="preserve">Option 4 (Value-driven): </w:t>
      </w:r>
      <w:r>
        <w:t>Good pressing and correct sizing matter for the final result. Send the artwork, garment type, and quantity and I can help recommend the best setup.</w:t>
      </w:r>
    </w:p>
    <w:p>
      <w:pPr>
        <w:spacing w:after="100"/>
        <w:ind w:left="317" w:hanging="317"/>
      </w:pPr>
      <w:r>
        <w:rPr>
          <w:b/>
          <w:color w:val="1F4D78"/>
        </w:rPr>
        <w:t xml:space="preserve">Option 5 (Close-to-order): </w:t>
      </w:r>
      <w:r>
        <w:t>Send your design, print size, garment type, and quantity. I will help prepare the quote and the next steps.</w:t>
      </w:r>
    </w:p>
    <w:p>
      <w:pPr>
        <w:pStyle w:val="Heading2"/>
      </w:pPr>
      <w:r>
        <w:t>9. Anything? Car wall table book etc…just a free gift with every purchase</w:t>
      </w:r>
    </w:p>
    <w:p>
      <w:r>
        <w:rPr>
          <w:b/>
        </w:rPr>
        <w:t xml:space="preserve">Times asked: </w:t>
      </w:r>
      <w:r>
        <w:t>5</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10. What are your hours of business?</w:t>
      </w:r>
    </w:p>
    <w:p>
      <w:r>
        <w:rPr>
          <w:b/>
        </w:rPr>
        <w:t xml:space="preserve">Times asked: </w:t>
      </w:r>
      <w:r>
        <w:t>5</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11. Can we do around 6:30 ,I can't have my phone on me</w:t>
      </w:r>
    </w:p>
    <w:p>
      <w:r>
        <w:rPr>
          <w:b/>
        </w:rPr>
        <w:t xml:space="preserve">Times asked: </w:t>
      </w:r>
      <w:r>
        <w:t>4</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12. You there?</w:t>
      </w:r>
    </w:p>
    <w:p>
      <w:r>
        <w:rPr>
          <w:b/>
        </w:rPr>
        <w:t xml:space="preserve">Times asked: </w:t>
      </w:r>
      <w:r>
        <w:t>4</w:t>
      </w:r>
    </w:p>
    <w:p>
      <w:pPr>
        <w:spacing w:after="100"/>
        <w:ind w:left="317" w:hanging="317"/>
      </w:pPr>
      <w:r>
        <w:rPr>
          <w:b/>
          <w:color w:val="1F4D78"/>
        </w:rPr>
        <w:t xml:space="preserve">Option 1 (Direct answer): </w:t>
      </w:r>
      <w:r>
        <w:t>Hey, I am here and happy to help. Send me your name, order number, or the design reference so I can check the right details.</w:t>
      </w:r>
    </w:p>
    <w:p>
      <w:pPr>
        <w:spacing w:after="100"/>
        <w:ind w:left="317" w:hanging="317"/>
      </w:pPr>
      <w:r>
        <w:rPr>
          <w:b/>
          <w:color w:val="1F4D78"/>
        </w:rPr>
        <w:t xml:space="preserve">Option 2 (Qualifying reply): </w:t>
      </w:r>
      <w:r>
        <w:t>Can you share the phone, email, or order details used when placing it? That will help me look into the correct order or conversation.</w:t>
      </w:r>
    </w:p>
    <w:p>
      <w:pPr>
        <w:spacing w:after="100"/>
        <w:ind w:left="317" w:hanging="317"/>
      </w:pPr>
      <w:r>
        <w:rPr>
          <w:b/>
          <w:color w:val="1F4D78"/>
        </w:rPr>
        <w:t xml:space="preserve">Option 3 (Relationship-focused): </w:t>
      </w:r>
      <w:r>
        <w:t>Sorry for the wait. I know updates matter, especially when you are planning around an order, so send the order info and I will help check it.</w:t>
      </w:r>
    </w:p>
    <w:p>
      <w:pPr>
        <w:spacing w:after="100"/>
        <w:ind w:left="317" w:hanging="317"/>
      </w:pPr>
      <w:r>
        <w:rPr>
          <w:b/>
          <w:color w:val="1F4D78"/>
        </w:rPr>
        <w:t xml:space="preserve">Option 4 (Value-driven): </w:t>
      </w:r>
      <w:r>
        <w:t>The fastest way for me to verify is with the order number, design name, or screenshot of the order. That avoids confusion if there are multiple designs.</w:t>
      </w:r>
    </w:p>
    <w:p>
      <w:pPr>
        <w:spacing w:after="100"/>
        <w:ind w:left="317" w:hanging="317"/>
      </w:pPr>
      <w:r>
        <w:rPr>
          <w:b/>
          <w:color w:val="1F4D78"/>
        </w:rPr>
        <w:t xml:space="preserve">Option 5 (Close-to-order): </w:t>
      </w:r>
      <w:r>
        <w:t>Send the order number or design reference, and I will help confirm the current status or next step.</w:t>
      </w:r>
    </w:p>
    <w:p>
      <w:pPr>
        <w:pStyle w:val="Heading2"/>
      </w:pPr>
      <w:r>
        <w:t>13. Can I call you?</w:t>
      </w:r>
    </w:p>
    <w:p>
      <w:r>
        <w:rPr>
          <w:b/>
        </w:rPr>
        <w:t xml:space="preserve">Times asked: </w:t>
      </w:r>
      <w:r>
        <w:t>3</w:t>
      </w:r>
    </w:p>
    <w:p>
      <w:pPr>
        <w:spacing w:after="100"/>
        <w:ind w:left="317" w:hanging="317"/>
      </w:pPr>
      <w:r>
        <w:rPr>
          <w:b/>
          <w:color w:val="1F4D78"/>
        </w:rPr>
        <w:t xml:space="preserve">Option 1 (Direct answer): </w:t>
      </w:r>
      <w:r>
        <w:t>You can message us here, and you can also send artwork to info@decoinks.com. Our website is decoinks.com if you want to check us out.</w:t>
      </w:r>
    </w:p>
    <w:p>
      <w:pPr>
        <w:spacing w:after="100"/>
        <w:ind w:left="317" w:hanging="317"/>
      </w:pPr>
      <w:r>
        <w:rPr>
          <w:b/>
          <w:color w:val="1F4D78"/>
        </w:rPr>
        <w:t xml:space="preserve">Option 2 (Qualifying reply): </w:t>
      </w:r>
      <w:r>
        <w:t>What are you trying to print: DTF transfers, shirts, caps, or something else? Tell me what you need and I can point you in the right direction.</w:t>
      </w:r>
    </w:p>
    <w:p>
      <w:pPr>
        <w:spacing w:after="100"/>
        <w:ind w:left="317" w:hanging="317"/>
      </w:pPr>
      <w:r>
        <w:rPr>
          <w:b/>
          <w:color w:val="1F4D78"/>
        </w:rPr>
        <w:t xml:space="preserve">Option 3 (Relationship-focused): </w:t>
      </w:r>
      <w:r>
        <w:t>Happy to help right here as well. If you are still browsing ideas, tell me the theme or product and I can help narrow it down.</w:t>
      </w:r>
    </w:p>
    <w:p>
      <w:pPr>
        <w:spacing w:after="100"/>
        <w:ind w:left="317" w:hanging="317"/>
      </w:pPr>
      <w:r>
        <w:rPr>
          <w:b/>
          <w:color w:val="1F4D78"/>
        </w:rPr>
        <w:t xml:space="preserve">Option 4 (Value-driven): </w:t>
      </w:r>
      <w:r>
        <w:t>You do not need a full catalog to start. Once we know your design idea, product type, and quantity, we can guide you toward the right print option.</w:t>
      </w:r>
    </w:p>
    <w:p>
      <w:pPr>
        <w:spacing w:after="100"/>
        <w:ind w:left="317" w:hanging="317"/>
      </w:pPr>
      <w:r>
        <w:rPr>
          <w:b/>
          <w:color w:val="1F4D78"/>
        </w:rPr>
        <w:t xml:space="preserve">Option 5 (Close-to-order): </w:t>
      </w:r>
      <w:r>
        <w:t>Send your artwork or idea with quantity, size, and deadline. I will help you move from idea to quote.</w:t>
      </w:r>
    </w:p>
    <w:p>
      <w:pPr>
        <w:pStyle w:val="Heading2"/>
      </w:pPr>
      <w:r>
        <w:t>14. What the prices</w:t>
      </w:r>
    </w:p>
    <w:p>
      <w:r>
        <w:rPr>
          <w:b/>
        </w:rPr>
        <w:t xml:space="preserve">Times asked: </w:t>
      </w:r>
      <w:r>
        <w:t>3</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15. Can I do it tonight after work?</w:t>
      </w:r>
    </w:p>
    <w:p>
      <w:r>
        <w:rPr>
          <w:b/>
        </w:rPr>
        <w:t xml:space="preserve">Times asked: </w:t>
      </w:r>
      <w:r>
        <w:t>3</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16. Is tht ok?</w:t>
      </w:r>
    </w:p>
    <w:p>
      <w:r>
        <w:rPr>
          <w:b/>
        </w:rPr>
        <w:t xml:space="preserve">Times asked: </w:t>
      </w:r>
      <w:r>
        <w:t>3</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17. Email?</w:t>
      </w:r>
    </w:p>
    <w:p>
      <w:r>
        <w:rPr>
          <w:b/>
        </w:rPr>
        <w:t xml:space="preserve">Times asked: </w:t>
      </w:r>
      <w:r>
        <w:t>3</w:t>
      </w:r>
    </w:p>
    <w:p>
      <w:pPr>
        <w:spacing w:after="100"/>
        <w:ind w:left="317" w:hanging="317"/>
      </w:pPr>
      <w:r>
        <w:rPr>
          <w:b/>
          <w:color w:val="1F4D78"/>
        </w:rPr>
        <w:t xml:space="preserve">Option 1 (Direct answer): </w:t>
      </w:r>
      <w:r>
        <w:t>You can message us here, and you can also send artwork to info@decoinks.com. Our website is decoinks.com if you want to check us out.</w:t>
      </w:r>
    </w:p>
    <w:p>
      <w:pPr>
        <w:spacing w:after="100"/>
        <w:ind w:left="317" w:hanging="317"/>
      </w:pPr>
      <w:r>
        <w:rPr>
          <w:b/>
          <w:color w:val="1F4D78"/>
        </w:rPr>
        <w:t xml:space="preserve">Option 2 (Qualifying reply): </w:t>
      </w:r>
      <w:r>
        <w:t>What are you trying to print: DTF transfers, shirts, caps, or something else? Tell me what you need and I can point you in the right direction.</w:t>
      </w:r>
    </w:p>
    <w:p>
      <w:pPr>
        <w:spacing w:after="100"/>
        <w:ind w:left="317" w:hanging="317"/>
      </w:pPr>
      <w:r>
        <w:rPr>
          <w:b/>
          <w:color w:val="1F4D78"/>
        </w:rPr>
        <w:t xml:space="preserve">Option 3 (Relationship-focused): </w:t>
      </w:r>
      <w:r>
        <w:t>Happy to help right here as well. If you are still browsing ideas, tell me the theme or product and I can help narrow it down.</w:t>
      </w:r>
    </w:p>
    <w:p>
      <w:pPr>
        <w:spacing w:after="100"/>
        <w:ind w:left="317" w:hanging="317"/>
      </w:pPr>
      <w:r>
        <w:rPr>
          <w:b/>
          <w:color w:val="1F4D78"/>
        </w:rPr>
        <w:t xml:space="preserve">Option 4 (Value-driven): </w:t>
      </w:r>
      <w:r>
        <w:t>You do not need a full catalog to start. Once we know your design idea, product type, and quantity, we can guide you toward the right print option.</w:t>
      </w:r>
    </w:p>
    <w:p>
      <w:pPr>
        <w:spacing w:after="100"/>
        <w:ind w:left="317" w:hanging="317"/>
      </w:pPr>
      <w:r>
        <w:rPr>
          <w:b/>
          <w:color w:val="1F4D78"/>
        </w:rPr>
        <w:t xml:space="preserve">Option 5 (Close-to-order): </w:t>
      </w:r>
      <w:r>
        <w:t>Send your artwork or idea with quantity, size, and deadline. I will help you move from idea to quote.</w:t>
      </w:r>
    </w:p>
    <w:p>
      <w:pPr>
        <w:pStyle w:val="Heading2"/>
      </w:pPr>
      <w:r>
        <w:t>18. What sizes do y'all offer and what size Would you recommend for a six month old</w:t>
      </w:r>
    </w:p>
    <w:p>
      <w:r>
        <w:rPr>
          <w:b/>
        </w:rPr>
        <w:t xml:space="preserve">Times asked: </w:t>
      </w:r>
      <w:r>
        <w:t>2</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19. Where</w:t>
      </w:r>
    </w:p>
    <w:p>
      <w:r>
        <w:rPr>
          <w:b/>
        </w:rPr>
        <w:t xml:space="preserve">Times asked: </w:t>
      </w:r>
      <w:r>
        <w:t>2</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20. Not sure I understand what you just said 😂 however I trust you can manage it! How many washes should I expect from your transfers?</w:t>
      </w:r>
    </w:p>
    <w:p>
      <w:r>
        <w:rPr>
          <w:b/>
        </w:rPr>
        <w:t xml:space="preserve">Times asked: </w:t>
      </w:r>
      <w:r>
        <w:t>2</w:t>
      </w:r>
    </w:p>
    <w:p>
      <w:pPr>
        <w:spacing w:after="100"/>
        <w:ind w:left="317" w:hanging="317"/>
      </w:pPr>
      <w:r>
        <w:rPr>
          <w:b/>
          <w:color w:val="1F4D78"/>
        </w:rPr>
        <w:t xml:space="preserve">Option 1 (Direct answer): </w:t>
      </w:r>
      <w:r>
        <w:t>We produce DTF transfers ready to apply on shirts, sweatshirts, and caps. They are designed for apparel, and we can guide you on pressing details.</w:t>
      </w:r>
    </w:p>
    <w:p>
      <w:pPr>
        <w:spacing w:after="100"/>
        <w:ind w:left="317" w:hanging="317"/>
      </w:pPr>
      <w:r>
        <w:rPr>
          <w:b/>
          <w:color w:val="1F4D78"/>
        </w:rPr>
        <w:t xml:space="preserve">Option 2 (Qualifying reply): </w:t>
      </w:r>
      <w:r>
        <w:t>What fabric are you pressing on, and are you using a heat press or a home iron? That helps us guide you properly before you order.</w:t>
      </w:r>
    </w:p>
    <w:p>
      <w:pPr>
        <w:spacing w:after="100"/>
        <w:ind w:left="317" w:hanging="317"/>
      </w:pPr>
      <w:r>
        <w:rPr>
          <w:b/>
          <w:color w:val="1F4D78"/>
        </w:rPr>
        <w:t xml:space="preserve">Option 3 (Relationship-focused): </w:t>
      </w:r>
      <w:r>
        <w:t>If you are new to DTF, that is completely okay. We can walk you through what you need and help make sure the design is sized correctly.</w:t>
      </w:r>
    </w:p>
    <w:p>
      <w:pPr>
        <w:spacing w:after="100"/>
        <w:ind w:left="317" w:hanging="317"/>
      </w:pPr>
      <w:r>
        <w:rPr>
          <w:b/>
          <w:color w:val="1F4D78"/>
        </w:rPr>
        <w:t xml:space="preserve">Option 4 (Value-driven): </w:t>
      </w:r>
      <w:r>
        <w:t>Good pressing and correct sizing matter for the final result. Send the artwork, garment type, and quantity and I can help recommend the best setup.</w:t>
      </w:r>
    </w:p>
    <w:p>
      <w:pPr>
        <w:spacing w:after="100"/>
        <w:ind w:left="317" w:hanging="317"/>
      </w:pPr>
      <w:r>
        <w:rPr>
          <w:b/>
          <w:color w:val="1F4D78"/>
        </w:rPr>
        <w:t xml:space="preserve">Option 5 (Close-to-order): </w:t>
      </w:r>
      <w:r>
        <w:t>Send your design, print size, garment type, and quantity. I will help prepare the quote and the next steps.</w:t>
      </w:r>
    </w:p>
    <w:p>
      <w:pPr>
        <w:pStyle w:val="Heading2"/>
      </w:pPr>
      <w:r>
        <w:t>21. If I want to reorder any of the designs I sent how will I relay order to you? How do you file and categorize because I have 200 designs</w:t>
      </w:r>
    </w:p>
    <w:p>
      <w:r>
        <w:rPr>
          <w:b/>
        </w:rPr>
        <w:t xml:space="preserve">Times asked: </w:t>
      </w:r>
      <w:r>
        <w:t>2</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22. How about the other one</w:t>
      </w:r>
    </w:p>
    <w:p>
      <w:r>
        <w:rPr>
          <w:b/>
        </w:rPr>
        <w:t xml:space="preserve">Times asked: </w:t>
      </w:r>
      <w:r>
        <w:t>2</w:t>
      </w:r>
    </w:p>
    <w:p>
      <w:pPr>
        <w:spacing w:after="100"/>
        <w:ind w:left="317" w:hanging="317"/>
      </w:pPr>
      <w:r>
        <w:rPr>
          <w:b/>
          <w:color w:val="1F4D78"/>
        </w:rPr>
        <w:t xml:space="preserve">Option 1 (Direct answer): </w:t>
      </w:r>
      <w:r>
        <w:t>Yes, we can help with reorders, add-ons, or size changes. Send the previous design reference and the new quantity or sizes you want.</w:t>
      </w:r>
    </w:p>
    <w:p>
      <w:pPr>
        <w:spacing w:after="100"/>
        <w:ind w:left="317" w:hanging="317"/>
      </w:pPr>
      <w:r>
        <w:rPr>
          <w:b/>
          <w:color w:val="1F4D78"/>
        </w:rPr>
        <w:t xml:space="preserve">Option 2 (Qualifying reply): </w:t>
      </w:r>
      <w:r>
        <w:t>Are these the same designs as before, or did anything change in the artwork, size, or quantity? Send the details and I will help update the quote.</w:t>
      </w:r>
    </w:p>
    <w:p>
      <w:pPr>
        <w:spacing w:after="100"/>
        <w:ind w:left="317" w:hanging="317"/>
      </w:pPr>
      <w:r>
        <w:rPr>
          <w:b/>
          <w:color w:val="1F4D78"/>
        </w:rPr>
        <w:t xml:space="preserve">Option 3 (Relationship-focused): </w:t>
      </w:r>
      <w:r>
        <w:t>No problem, we can keep it organized. If you have many designs, a screenshot, file name, or design reference will help us find the right one quickly.</w:t>
      </w:r>
    </w:p>
    <w:p>
      <w:pPr>
        <w:spacing w:after="100"/>
        <w:ind w:left="317" w:hanging="317"/>
      </w:pPr>
      <w:r>
        <w:rPr>
          <w:b/>
          <w:color w:val="1F4D78"/>
        </w:rPr>
        <w:t xml:space="preserve">Option 4 (Value-driven): </w:t>
      </w:r>
      <w:r>
        <w:t>Reorders are usually smoother when we can match the previous design and size exactly. That helps avoid mistakes and speeds up the quote process.</w:t>
      </w:r>
    </w:p>
    <w:p>
      <w:pPr>
        <w:spacing w:after="100"/>
        <w:ind w:left="317" w:hanging="317"/>
      </w:pPr>
      <w:r>
        <w:rPr>
          <w:b/>
          <w:color w:val="1F4D78"/>
        </w:rPr>
        <w:t xml:space="preserve">Option 5 (Close-to-order): </w:t>
      </w:r>
      <w:r>
        <w:t>Send the previous design reference, added quantity, sizes, and shipping ZIP. I will help confirm the updated total.</w:t>
      </w:r>
    </w:p>
    <w:p>
      <w:pPr>
        <w:pStyle w:val="Heading2"/>
      </w:pPr>
      <w:r>
        <w:t>23. how much is a 1000 inches</w:t>
      </w:r>
    </w:p>
    <w:p>
      <w:r>
        <w:rPr>
          <w:b/>
        </w:rPr>
        <w:t xml:space="preserve">Times asked: </w:t>
      </w:r>
      <w:r>
        <w:t>2</w:t>
      </w:r>
    </w:p>
    <w:p>
      <w:pPr>
        <w:spacing w:after="100"/>
        <w:ind w:left="317" w:hanging="317"/>
      </w:pPr>
      <w:r>
        <w:rPr>
          <w:b/>
          <w:color w:val="1F4D78"/>
        </w:rPr>
        <w:t xml:space="preserve">Option 1 (Direct answer): </w:t>
      </w:r>
      <w:r>
        <w:t>Yes, bulk orders are available and they usually give you better value. We also have a 1000-inch offer where you get 100 inches free plus an extra 10% off.</w:t>
      </w:r>
    </w:p>
    <w:p>
      <w:pPr>
        <w:spacing w:after="100"/>
        <w:ind w:left="317" w:hanging="317"/>
      </w:pPr>
      <w:r>
        <w:rPr>
          <w:b/>
          <w:color w:val="1F4D78"/>
        </w:rPr>
        <w:t xml:space="preserve">Option 2 (Qualifying reply): </w:t>
      </w:r>
      <w:r>
        <w:t>Absolutely, I can help with bulk pricing. How many prints do you need, and what size is each design? Once I know that, I can check whether the 25 ft, 50 ft, or 1000-inch offer fits you best.</w:t>
      </w:r>
    </w:p>
    <w:p>
      <w:pPr>
        <w:spacing w:after="100"/>
        <w:ind w:left="317" w:hanging="317"/>
      </w:pPr>
      <w:r>
        <w:rPr>
          <w:b/>
          <w:color w:val="1F4D78"/>
        </w:rPr>
        <w:t xml:space="preserve">Option 3 (Relationship-focused): </w:t>
      </w:r>
      <w:r>
        <w:t>Bulk is a smart choice if you are stocking designs for a brand, event, or resale. We can also help with design support so the order is cleaner before it goes into production.</w:t>
      </w:r>
    </w:p>
    <w:p>
      <w:pPr>
        <w:spacing w:after="100"/>
        <w:ind w:left="317" w:hanging="317"/>
      </w:pPr>
      <w:r>
        <w:rPr>
          <w:b/>
          <w:color w:val="1F4D78"/>
        </w:rPr>
        <w:t xml:space="preserve">Option 4 (Value-driven): </w:t>
      </w:r>
      <w:r>
        <w:t>For bulk, the main goal is to maximize sheet space and reduce cost per print. Send your artwork and sizes, and I will help you build the most efficient layout.</w:t>
      </w:r>
    </w:p>
    <w:p>
      <w:pPr>
        <w:spacing w:after="100"/>
        <w:ind w:left="317" w:hanging="317"/>
      </w:pPr>
      <w:r>
        <w:rPr>
          <w:b/>
          <w:color w:val="1F4D78"/>
        </w:rPr>
        <w:t xml:space="preserve">Option 5 (Close-to-order): </w:t>
      </w:r>
      <w:r>
        <w:t>Send your designs, print sizes, quantity, and shipping ZIP. I will prepare the best bulk quote and guide you to approval.</w:t>
      </w:r>
    </w:p>
    <w:p>
      <w:pPr>
        <w:pStyle w:val="Heading2"/>
      </w:pPr>
      <w:r>
        <w:t>24. Where are you guys located</w:t>
      </w:r>
    </w:p>
    <w:p>
      <w:r>
        <w:rPr>
          <w:b/>
        </w:rPr>
        <w:t xml:space="preserve">Times asked: </w:t>
      </w:r>
      <w:r>
        <w:t>2</w:t>
      </w:r>
    </w:p>
    <w:p>
      <w:pPr>
        <w:spacing w:after="100"/>
        <w:ind w:left="317" w:hanging="317"/>
      </w:pPr>
      <w:r>
        <w:rPr>
          <w:b/>
          <w:color w:val="1F4D78"/>
        </w:rPr>
        <w:t xml:space="preserve">Option 1 (Direct answer): </w:t>
      </w:r>
      <w:r>
        <w:t>We are located in Corona, CA, and we ship nationwide across the U.S. So even if you are not local, we can still help with your order.</w:t>
      </w:r>
    </w:p>
    <w:p>
      <w:pPr>
        <w:spacing w:after="100"/>
        <w:ind w:left="317" w:hanging="317"/>
      </w:pPr>
      <w:r>
        <w:rPr>
          <w:b/>
          <w:color w:val="1F4D78"/>
        </w:rPr>
        <w:t xml:space="preserve">Option 2 (Qualifying reply): </w:t>
      </w:r>
      <w:r>
        <w:t>Where are you located? If you send your ZIP code, I can help estimate shipping cost and delivery time more accurately.</w:t>
      </w:r>
    </w:p>
    <w:p>
      <w:pPr>
        <w:spacing w:after="100"/>
        <w:ind w:left="317" w:hanging="317"/>
      </w:pPr>
      <w:r>
        <w:rPr>
          <w:b/>
          <w:color w:val="1F4D78"/>
        </w:rPr>
        <w:t xml:space="preserve">Option 3 (Relationship-focused): </w:t>
      </w:r>
      <w:r>
        <w:t>No worries if you are outside California. Many customers order remotely, and once the order ships, tracking can be provided.</w:t>
      </w:r>
    </w:p>
    <w:p>
      <w:pPr>
        <w:spacing w:after="100"/>
        <w:ind w:left="317" w:hanging="317"/>
      </w:pPr>
      <w:r>
        <w:rPr>
          <w:b/>
          <w:color w:val="1F4D78"/>
        </w:rPr>
        <w:t xml:space="preserve">Option 4 (Value-driven): </w:t>
      </w:r>
      <w:r>
        <w:t>Because we ship nationwide, you can still get DTF transfers or custom printing without needing to visit locally. The key is confirming artwork, quantity, and shipping details.</w:t>
      </w:r>
    </w:p>
    <w:p>
      <w:pPr>
        <w:spacing w:after="100"/>
        <w:ind w:left="317" w:hanging="317"/>
      </w:pPr>
      <w:r>
        <w:rPr>
          <w:b/>
          <w:color w:val="1F4D78"/>
        </w:rPr>
        <w:t xml:space="preserve">Option 5 (Close-to-order): </w:t>
      </w:r>
      <w:r>
        <w:t>Send your design, size, quantity, and ZIP code. I will help you confirm the quote and shipping estimate.</w:t>
      </w:r>
    </w:p>
    <w:p>
      <w:pPr>
        <w:pStyle w:val="Heading2"/>
      </w:pPr>
      <w:r>
        <w:t>25. Yo estoy en las Vegas nevada, ese sería el costo del envío aquí?</w:t>
      </w:r>
    </w:p>
    <w:p>
      <w:r>
        <w:rPr>
          <w:b/>
        </w:rPr>
        <w:t xml:space="preserve">Times asked: </w:t>
      </w:r>
      <w:r>
        <w:t>2</w:t>
      </w:r>
    </w:p>
    <w:p>
      <w:pPr>
        <w:spacing w:after="100"/>
        <w:ind w:left="317" w:hanging="317"/>
      </w:pPr>
      <w:r>
        <w:rPr>
          <w:b/>
          <w:color w:val="1F4D78"/>
        </w:rPr>
        <w:t xml:space="preserve">Option 1 (Respuesta directa): </w:t>
      </w:r>
      <w:r>
        <w:t>Sí, enviamos a todo Estados Unidos desde Corona, CA. El envío normalmente cuesta alrededor de $10, pero puede variar según la ubicación y el método.</w:t>
      </w:r>
    </w:p>
    <w:p>
      <w:pPr>
        <w:spacing w:after="100"/>
        <w:ind w:left="317" w:hanging="317"/>
      </w:pPr>
      <w:r>
        <w:rPr>
          <w:b/>
          <w:color w:val="1F4D78"/>
        </w:rPr>
        <w:t xml:space="preserve">Option 2 (Pregunta para calificar): </w:t>
      </w:r>
      <w:r>
        <w:t>¿Me puedes mandar tu ZIP o dirección de envío? Con eso te puedo dar un estimado más correcto de costo y tiempo.</w:t>
      </w:r>
    </w:p>
    <w:p>
      <w:pPr>
        <w:spacing w:after="100"/>
        <w:ind w:left="317" w:hanging="317"/>
      </w:pPr>
      <w:r>
        <w:rPr>
          <w:b/>
          <w:color w:val="1F4D78"/>
        </w:rPr>
        <w:t xml:space="preserve">Option 3 (Respuesta cercana): </w:t>
      </w:r>
      <w:r>
        <w:t>Entiendo que quieras saber el costo antes de ordenar. Mándame tu ubicación y te ayudo a revisar la mejor opción sin compromiso.</w:t>
      </w:r>
    </w:p>
    <w:p>
      <w:pPr>
        <w:spacing w:after="100"/>
        <w:ind w:left="317" w:hanging="317"/>
      </w:pPr>
      <w:r>
        <w:rPr>
          <w:b/>
          <w:color w:val="1F4D78"/>
        </w:rPr>
        <w:t xml:space="preserve">Option 4 (Respuesta enfocada en tiempo): </w:t>
      </w:r>
      <w:r>
        <w:t>La producción normalmente toma 1-2 días hábiles y el envío estándar suele tomar 2-5 días hábiles dentro de USA. Si lo necesitas para una fecha específica, dime cuál es.</w:t>
      </w:r>
    </w:p>
    <w:p>
      <w:pPr>
        <w:spacing w:after="100"/>
        <w:ind w:left="317" w:hanging="317"/>
      </w:pPr>
      <w:r>
        <w:rPr>
          <w:b/>
          <w:color w:val="1F4D78"/>
        </w:rPr>
        <w:t xml:space="preserve">Option 5 (CTA para avanzar): </w:t>
      </w:r>
      <w:r>
        <w:t>Envíame el diseño, tamaño, cantidad y ZIP de envío, y te preparo una cotización completa.</w:t>
      </w:r>
    </w:p>
    <w:p>
      <w:pPr>
        <w:pStyle w:val="Heading2"/>
      </w:pPr>
      <w:r>
        <w:t>26. The front is good right?</w:t>
      </w:r>
    </w:p>
    <w:p>
      <w:r>
        <w:rPr>
          <w:b/>
        </w:rPr>
        <w:t xml:space="preserve">Times asked: </w:t>
      </w:r>
      <w:r>
        <w:t>2</w:t>
      </w:r>
    </w:p>
    <w:p>
      <w:pPr>
        <w:spacing w:after="100"/>
        <w:ind w:left="317" w:hanging="317"/>
      </w:pPr>
      <w:r>
        <w:rPr>
          <w:b/>
          <w:color w:val="1F4D78"/>
        </w:rPr>
        <w:t xml:space="preserve">Option 1 (Direct answer): </w:t>
      </w:r>
      <w:r>
        <w:t>Yes, print size depends on the garment size and placement. Send the garment size and where you want the print, and I will help recommend the best fit.</w:t>
      </w:r>
    </w:p>
    <w:p>
      <w:pPr>
        <w:spacing w:after="100"/>
        <w:ind w:left="317" w:hanging="317"/>
      </w:pPr>
      <w:r>
        <w:rPr>
          <w:b/>
          <w:color w:val="1F4D78"/>
        </w:rPr>
        <w:t xml:space="preserve">Option 2 (Qualifying reply): </w:t>
      </w:r>
      <w:r>
        <w:t>Is the design going on the front, back, chest, sleeve, or cap? Also tell me the garment size so I can help size it properly.</w:t>
      </w:r>
    </w:p>
    <w:p>
      <w:pPr>
        <w:spacing w:after="100"/>
        <w:ind w:left="317" w:hanging="317"/>
      </w:pPr>
      <w:r>
        <w:rPr>
          <w:b/>
          <w:color w:val="1F4D78"/>
        </w:rPr>
        <w:t xml:space="preserve">Option 3 (Relationship-focused): </w:t>
      </w:r>
      <w:r>
        <w:t>Sizing can be tricky, especially when designs need to look balanced. We can prepare a mockup so you can see it before approving.</w:t>
      </w:r>
    </w:p>
    <w:p>
      <w:pPr>
        <w:spacing w:after="100"/>
        <w:ind w:left="317" w:hanging="317"/>
      </w:pPr>
      <w:r>
        <w:rPr>
          <w:b/>
          <w:color w:val="1F4D78"/>
        </w:rPr>
        <w:t xml:space="preserve">Option 4 (Value-driven): </w:t>
      </w:r>
      <w:r>
        <w:t>Getting the size right helps the final product look professional and avoids wasted prints. Send the design and garment details and I will guide you.</w:t>
      </w:r>
    </w:p>
    <w:p>
      <w:pPr>
        <w:spacing w:after="100"/>
        <w:ind w:left="317" w:hanging="317"/>
      </w:pPr>
      <w:r>
        <w:rPr>
          <w:b/>
          <w:color w:val="1F4D78"/>
        </w:rPr>
        <w:t xml:space="preserve">Option 5 (Close-to-order): </w:t>
      </w:r>
      <w:r>
        <w:t>Send the design, garment size, placement, and quantity. I will help finalize the print size and quote.</w:t>
      </w:r>
    </w:p>
    <w:p>
      <w:pPr>
        <w:pStyle w:val="Heading2"/>
      </w:pPr>
      <w:r>
        <w:t>27. Como hago el pedido</w:t>
      </w:r>
    </w:p>
    <w:p>
      <w:r>
        <w:rPr>
          <w:b/>
        </w:rPr>
        <w:t xml:space="preserve">Times asked: </w:t>
      </w:r>
      <w:r>
        <w:t>2</w:t>
      </w:r>
    </w:p>
    <w:p>
      <w:pPr>
        <w:spacing w:after="100"/>
        <w:ind w:left="317" w:hanging="317"/>
      </w:pPr>
      <w:r>
        <w:rPr>
          <w:b/>
          <w:color w:val="1F4D78"/>
        </w:rPr>
        <w:t xml:space="preserve">Option 1 (Respuesta directa): </w:t>
      </w:r>
      <w:r>
        <w:t>Puedes hacer el pedido por aquí. Primero revisamos tu diseño, tamaño y cantidad, luego preparamos mockup y cotización para aprobación.</w:t>
      </w:r>
    </w:p>
    <w:p>
      <w:pPr>
        <w:spacing w:after="100"/>
        <w:ind w:left="317" w:hanging="317"/>
      </w:pPr>
      <w:r>
        <w:rPr>
          <w:b/>
          <w:color w:val="1F4D78"/>
        </w:rPr>
        <w:t xml:space="preserve">Option 2 (Pregunta para calificar): </w:t>
      </w:r>
      <w:r>
        <w:t>¿Buscas solo transferencias DTF o camisetas terminadas? Mándame el diseño y la cantidad para guiarte mejor.</w:t>
      </w:r>
    </w:p>
    <w:p>
      <w:pPr>
        <w:spacing w:after="100"/>
        <w:ind w:left="317" w:hanging="317"/>
      </w:pPr>
      <w:r>
        <w:rPr>
          <w:b/>
          <w:color w:val="1F4D78"/>
        </w:rPr>
        <w:t xml:space="preserve">Option 3 (Respuesta cercana): </w:t>
      </w:r>
      <w:r>
        <w:t>No te preocupes, te puedo guiar paso a paso. Solo necesito tu diseño o idea para empezar.</w:t>
      </w:r>
    </w:p>
    <w:p>
      <w:pPr>
        <w:spacing w:after="100"/>
        <w:ind w:left="317" w:hanging="317"/>
      </w:pPr>
      <w:r>
        <w:rPr>
          <w:b/>
          <w:color w:val="1F4D78"/>
        </w:rPr>
        <w:t xml:space="preserve">Option 4 (Respuesta de valor): </w:t>
      </w:r>
      <w:r>
        <w:t>Confirmar el diseño antes de pagar ayuda a evitar errores. Después de aprobar el mockup y la cotización, se comparten las opciones de pago.</w:t>
      </w:r>
    </w:p>
    <w:p>
      <w:pPr>
        <w:spacing w:after="100"/>
        <w:ind w:left="317" w:hanging="317"/>
      </w:pPr>
      <w:r>
        <w:rPr>
          <w:b/>
          <w:color w:val="1F4D78"/>
        </w:rPr>
        <w:t xml:space="preserve">Option 5 (CTA para avanzar): </w:t>
      </w:r>
      <w:r>
        <w:t>Mándame la imagen, tamaño, cantidad y dirección o ZIP, y te ayudo con el siguiente paso.</w:t>
      </w:r>
    </w:p>
    <w:p>
      <w:pPr>
        <w:pStyle w:val="Heading1"/>
      </w:pPr>
      <w:r>
        <w:t>Location/Pickup</w:t>
      </w:r>
    </w:p>
    <w:p>
      <w:r>
        <w:rPr>
          <w:b/>
        </w:rPr>
        <w:t xml:space="preserve">8 questions covered. </w:t>
      </w:r>
      <w:r>
        <w:t>Each question has 5 detailed reply options.</w:t>
      </w:r>
    </w:p>
    <w:p>
      <w:pPr>
        <w:pStyle w:val="Heading2"/>
      </w:pPr>
      <w:r>
        <w:t>1. Where are you located</w:t>
      </w:r>
    </w:p>
    <w:p>
      <w:r>
        <w:rPr>
          <w:b/>
        </w:rPr>
        <w:t xml:space="preserve">Times asked: </w:t>
      </w:r>
      <w:r>
        <w:t>23</w:t>
      </w:r>
    </w:p>
    <w:p>
      <w:pPr>
        <w:spacing w:after="100"/>
        <w:ind w:left="317" w:hanging="317"/>
      </w:pPr>
      <w:r>
        <w:rPr>
          <w:b/>
          <w:color w:val="1F4D78"/>
        </w:rPr>
        <w:t xml:space="preserve">Option 1 (Direct answer): </w:t>
      </w:r>
      <w:r>
        <w:t>We are located in Corona, CA, and we ship nationwide across the U.S. So even if you are not local, we can still help with your order.</w:t>
      </w:r>
    </w:p>
    <w:p>
      <w:pPr>
        <w:spacing w:after="100"/>
        <w:ind w:left="317" w:hanging="317"/>
      </w:pPr>
      <w:r>
        <w:rPr>
          <w:b/>
          <w:color w:val="1F4D78"/>
        </w:rPr>
        <w:t xml:space="preserve">Option 2 (Qualifying reply): </w:t>
      </w:r>
      <w:r>
        <w:t>Where are you located? If you send your ZIP code, I can help estimate shipping cost and delivery time more accurately.</w:t>
      </w:r>
    </w:p>
    <w:p>
      <w:pPr>
        <w:spacing w:after="100"/>
        <w:ind w:left="317" w:hanging="317"/>
      </w:pPr>
      <w:r>
        <w:rPr>
          <w:b/>
          <w:color w:val="1F4D78"/>
        </w:rPr>
        <w:t xml:space="preserve">Option 3 (Relationship-focused): </w:t>
      </w:r>
      <w:r>
        <w:t>No worries if you are outside California. Many customers order remotely, and once the order ships, tracking can be provided.</w:t>
      </w:r>
    </w:p>
    <w:p>
      <w:pPr>
        <w:spacing w:after="100"/>
        <w:ind w:left="317" w:hanging="317"/>
      </w:pPr>
      <w:r>
        <w:rPr>
          <w:b/>
          <w:color w:val="1F4D78"/>
        </w:rPr>
        <w:t xml:space="preserve">Option 4 (Value-driven): </w:t>
      </w:r>
      <w:r>
        <w:t>Because we ship nationwide, you can still get DTF transfers or custom printing without needing to visit locally. The key is confirming artwork, quantity, and shipping details.</w:t>
      </w:r>
    </w:p>
    <w:p>
      <w:pPr>
        <w:spacing w:after="100"/>
        <w:ind w:left="317" w:hanging="317"/>
      </w:pPr>
      <w:r>
        <w:rPr>
          <w:b/>
          <w:color w:val="1F4D78"/>
        </w:rPr>
        <w:t xml:space="preserve">Option 5 (Close-to-order): </w:t>
      </w:r>
      <w:r>
        <w:t>Send your design, size, quantity, and ZIP code. I will help you confirm the quote and shipping estimate.</w:t>
      </w:r>
    </w:p>
    <w:p>
      <w:pPr>
        <w:pStyle w:val="Heading2"/>
      </w:pPr>
      <w:r>
        <w:t>2. Where are you all located?</w:t>
      </w:r>
    </w:p>
    <w:p>
      <w:r>
        <w:rPr>
          <w:b/>
        </w:rPr>
        <w:t xml:space="preserve">Times asked: </w:t>
      </w:r>
      <w:r>
        <w:t>10</w:t>
      </w:r>
    </w:p>
    <w:p>
      <w:pPr>
        <w:spacing w:after="100"/>
        <w:ind w:left="317" w:hanging="317"/>
      </w:pPr>
      <w:r>
        <w:rPr>
          <w:b/>
          <w:color w:val="1F4D78"/>
        </w:rPr>
        <w:t xml:space="preserve">Option 1 (Direct answer): </w:t>
      </w:r>
      <w:r>
        <w:t>We are located in Corona, CA, and we ship nationwide across the U.S. So even if you are not local, we can still help with your order.</w:t>
      </w:r>
    </w:p>
    <w:p>
      <w:pPr>
        <w:spacing w:after="100"/>
        <w:ind w:left="317" w:hanging="317"/>
      </w:pPr>
      <w:r>
        <w:rPr>
          <w:b/>
          <w:color w:val="1F4D78"/>
        </w:rPr>
        <w:t xml:space="preserve">Option 2 (Qualifying reply): </w:t>
      </w:r>
      <w:r>
        <w:t>Where are you located? If you send your ZIP code, I can help estimate shipping cost and delivery time more accurately.</w:t>
      </w:r>
    </w:p>
    <w:p>
      <w:pPr>
        <w:spacing w:after="100"/>
        <w:ind w:left="317" w:hanging="317"/>
      </w:pPr>
      <w:r>
        <w:rPr>
          <w:b/>
          <w:color w:val="1F4D78"/>
        </w:rPr>
        <w:t xml:space="preserve">Option 3 (Relationship-focused): </w:t>
      </w:r>
      <w:r>
        <w:t>No worries if you are outside California. Many customers order remotely, and once the order ships, tracking can be provided.</w:t>
      </w:r>
    </w:p>
    <w:p>
      <w:pPr>
        <w:spacing w:after="100"/>
        <w:ind w:left="317" w:hanging="317"/>
      </w:pPr>
      <w:r>
        <w:rPr>
          <w:b/>
          <w:color w:val="1F4D78"/>
        </w:rPr>
        <w:t xml:space="preserve">Option 4 (Value-driven): </w:t>
      </w:r>
      <w:r>
        <w:t>Because we ship nationwide, you can still get DTF transfers or custom printing without needing to visit locally. The key is confirming artwork, quantity, and shipping details.</w:t>
      </w:r>
    </w:p>
    <w:p>
      <w:pPr>
        <w:spacing w:after="100"/>
        <w:ind w:left="317" w:hanging="317"/>
      </w:pPr>
      <w:r>
        <w:rPr>
          <w:b/>
          <w:color w:val="1F4D78"/>
        </w:rPr>
        <w:t xml:space="preserve">Option 5 (Close-to-order): </w:t>
      </w:r>
      <w:r>
        <w:t>Send your design, size, quantity, and ZIP code. I will help you confirm the quote and shipping estimate.</w:t>
      </w:r>
    </w:p>
    <w:p>
      <w:pPr>
        <w:pStyle w:val="Heading2"/>
      </w:pPr>
      <w:r>
        <w:t>3. Where you located?</w:t>
      </w:r>
    </w:p>
    <w:p>
      <w:r>
        <w:rPr>
          <w:b/>
        </w:rPr>
        <w:t xml:space="preserve">Times asked: </w:t>
      </w:r>
      <w:r>
        <w:t>4</w:t>
      </w:r>
    </w:p>
    <w:p>
      <w:pPr>
        <w:spacing w:after="100"/>
        <w:ind w:left="317" w:hanging="317"/>
      </w:pPr>
      <w:r>
        <w:rPr>
          <w:b/>
          <w:color w:val="1F4D78"/>
        </w:rPr>
        <w:t xml:space="preserve">Option 1 (Direct answer): </w:t>
      </w:r>
      <w:r>
        <w:t>We are located in Corona, CA, and we ship nationwide across the U.S. So even if you are not local, we can still help with your order.</w:t>
      </w:r>
    </w:p>
    <w:p>
      <w:pPr>
        <w:spacing w:after="100"/>
        <w:ind w:left="317" w:hanging="317"/>
      </w:pPr>
      <w:r>
        <w:rPr>
          <w:b/>
          <w:color w:val="1F4D78"/>
        </w:rPr>
        <w:t xml:space="preserve">Option 2 (Qualifying reply): </w:t>
      </w:r>
      <w:r>
        <w:t>Where are you located? If you send your ZIP code, I can help estimate shipping cost and delivery time more accurately.</w:t>
      </w:r>
    </w:p>
    <w:p>
      <w:pPr>
        <w:spacing w:after="100"/>
        <w:ind w:left="317" w:hanging="317"/>
      </w:pPr>
      <w:r>
        <w:rPr>
          <w:b/>
          <w:color w:val="1F4D78"/>
        </w:rPr>
        <w:t xml:space="preserve">Option 3 (Relationship-focused): </w:t>
      </w:r>
      <w:r>
        <w:t>No worries if you are outside California. Many customers order remotely, and once the order ships, tracking can be provided.</w:t>
      </w:r>
    </w:p>
    <w:p>
      <w:pPr>
        <w:spacing w:after="100"/>
        <w:ind w:left="317" w:hanging="317"/>
      </w:pPr>
      <w:r>
        <w:rPr>
          <w:b/>
          <w:color w:val="1F4D78"/>
        </w:rPr>
        <w:t xml:space="preserve">Option 4 (Value-driven): </w:t>
      </w:r>
      <w:r>
        <w:t>Because we ship nationwide, you can still get DTF transfers or custom printing without needing to visit locally. The key is confirming artwork, quantity, and shipping details.</w:t>
      </w:r>
    </w:p>
    <w:p>
      <w:pPr>
        <w:spacing w:after="100"/>
        <w:ind w:left="317" w:hanging="317"/>
      </w:pPr>
      <w:r>
        <w:rPr>
          <w:b/>
          <w:color w:val="1F4D78"/>
        </w:rPr>
        <w:t xml:space="preserve">Option 5 (Close-to-order): </w:t>
      </w:r>
      <w:r>
        <w:t>Send your design, size, quantity, and ZIP code. I will help you confirm the quote and shipping estimate.</w:t>
      </w:r>
    </w:p>
    <w:p>
      <w:pPr>
        <w:pStyle w:val="Heading2"/>
      </w:pPr>
      <w:r>
        <w:t>4. Buen dia, disculpe, usted Podria imprimir unas fotos para un funeral?</w:t>
      </w:r>
    </w:p>
    <w:p>
      <w:r>
        <w:rPr>
          <w:b/>
        </w:rPr>
        <w:t xml:space="preserve">Times asked: </w:t>
      </w:r>
      <w:r>
        <w:t>3</w:t>
      </w:r>
    </w:p>
    <w:p>
      <w:pPr>
        <w:spacing w:after="100"/>
        <w:ind w:left="317" w:hanging="317"/>
      </w:pPr>
      <w:r>
        <w:rPr>
          <w:b/>
          <w:color w:val="1F4D78"/>
        </w:rPr>
        <w:t xml:space="preserve">Option 1 (Respuesta directa): </w:t>
      </w:r>
      <w:r>
        <w:t>Sí, podemos ayudarte con eso. Envíame las fotos o el diseño, tamaño y cantidad para revisar la mejor opción.</w:t>
      </w:r>
    </w:p>
    <w:p>
      <w:pPr>
        <w:spacing w:after="100"/>
        <w:ind w:left="317" w:hanging="317"/>
      </w:pPr>
      <w:r>
        <w:rPr>
          <w:b/>
          <w:color w:val="1F4D78"/>
        </w:rPr>
        <w:t xml:space="preserve">Option 2 (Pregunta para calificar): </w:t>
      </w:r>
      <w:r>
        <w:t>¿Lo necesitas en camiseta, transferencia DTF u otro producto? También dime la fecha en que lo necesitas.</w:t>
      </w:r>
    </w:p>
    <w:p>
      <w:pPr>
        <w:spacing w:after="100"/>
        <w:ind w:left="317" w:hanging="317"/>
      </w:pPr>
      <w:r>
        <w:rPr>
          <w:b/>
          <w:color w:val="1F4D78"/>
        </w:rPr>
        <w:t xml:space="preserve">Option 3 (Respuesta cercana): </w:t>
      </w:r>
      <w:r>
        <w:t>Claro, con gusto te ayudo. Para algo tan importante, primero revisamos bien las fotos y el mockup antes de imprimir.</w:t>
      </w:r>
    </w:p>
    <w:p>
      <w:pPr>
        <w:spacing w:after="100"/>
        <w:ind w:left="317" w:hanging="317"/>
      </w:pPr>
      <w:r>
        <w:rPr>
          <w:b/>
          <w:color w:val="1F4D78"/>
        </w:rPr>
        <w:t xml:space="preserve">Option 4 (Respuesta enfocada en tiempo): </w:t>
      </w:r>
      <w:r>
        <w:t>Si es para una fecha cercana, mándame las imágenes hoy para revisar producción rápida y envío.</w:t>
      </w:r>
    </w:p>
    <w:p>
      <w:pPr>
        <w:spacing w:after="100"/>
        <w:ind w:left="317" w:hanging="317"/>
      </w:pPr>
      <w:r>
        <w:rPr>
          <w:b/>
          <w:color w:val="1F4D78"/>
        </w:rPr>
        <w:t xml:space="preserve">Option 5 (CTA para avanzar): </w:t>
      </w:r>
      <w:r>
        <w:t>Envíame las fotos, cantidad, tallas y ZIP, y te ayudo con la cotización.</w:t>
      </w:r>
    </w:p>
    <w:p>
      <w:pPr>
        <w:pStyle w:val="Heading2"/>
      </w:pPr>
      <w:r>
        <w:t>5. How does it look</w:t>
      </w:r>
    </w:p>
    <w:p>
      <w:r>
        <w:rPr>
          <w:b/>
        </w:rPr>
        <w:t xml:space="preserve">Times asked: </w:t>
      </w:r>
      <w:r>
        <w:t>2</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6. Where are u located</w:t>
      </w:r>
    </w:p>
    <w:p>
      <w:r>
        <w:rPr>
          <w:b/>
        </w:rPr>
        <w:t xml:space="preserve">Times asked: </w:t>
      </w:r>
      <w:r>
        <w:t>2</w:t>
      </w:r>
    </w:p>
    <w:p>
      <w:pPr>
        <w:spacing w:after="100"/>
        <w:ind w:left="317" w:hanging="317"/>
      </w:pPr>
      <w:r>
        <w:rPr>
          <w:b/>
          <w:color w:val="1F4D78"/>
        </w:rPr>
        <w:t xml:space="preserve">Option 1 (Direct answer): </w:t>
      </w:r>
      <w:r>
        <w:t>We are located in Corona, CA, and we ship nationwide across the U.S. So even if you are not local, we can still help with your order.</w:t>
      </w:r>
    </w:p>
    <w:p>
      <w:pPr>
        <w:spacing w:after="100"/>
        <w:ind w:left="317" w:hanging="317"/>
      </w:pPr>
      <w:r>
        <w:rPr>
          <w:b/>
          <w:color w:val="1F4D78"/>
        </w:rPr>
        <w:t xml:space="preserve">Option 2 (Qualifying reply): </w:t>
      </w:r>
      <w:r>
        <w:t>Where are you located? If you send your ZIP code, I can help estimate shipping cost and delivery time more accurately.</w:t>
      </w:r>
    </w:p>
    <w:p>
      <w:pPr>
        <w:spacing w:after="100"/>
        <w:ind w:left="317" w:hanging="317"/>
      </w:pPr>
      <w:r>
        <w:rPr>
          <w:b/>
          <w:color w:val="1F4D78"/>
        </w:rPr>
        <w:t xml:space="preserve">Option 3 (Relationship-focused): </w:t>
      </w:r>
      <w:r>
        <w:t>No worries if you are outside California. Many customers order remotely, and once the order ships, tracking can be provided.</w:t>
      </w:r>
    </w:p>
    <w:p>
      <w:pPr>
        <w:spacing w:after="100"/>
        <w:ind w:left="317" w:hanging="317"/>
      </w:pPr>
      <w:r>
        <w:rPr>
          <w:b/>
          <w:color w:val="1F4D78"/>
        </w:rPr>
        <w:t xml:space="preserve">Option 4 (Value-driven): </w:t>
      </w:r>
      <w:r>
        <w:t>Because we ship nationwide, you can still get DTF transfers or custom printing without needing to visit locally. The key is confirming artwork, quantity, and shipping details.</w:t>
      </w:r>
    </w:p>
    <w:p>
      <w:pPr>
        <w:spacing w:after="100"/>
        <w:ind w:left="317" w:hanging="317"/>
      </w:pPr>
      <w:r>
        <w:rPr>
          <w:b/>
          <w:color w:val="1F4D78"/>
        </w:rPr>
        <w:t xml:space="preserve">Option 5 (Close-to-order): </w:t>
      </w:r>
      <w:r>
        <w:t>Send your design, size, quantity, and ZIP code. I will help you confirm the quote and shipping estimate.</w:t>
      </w:r>
    </w:p>
    <w:p>
      <w:pPr>
        <w:pStyle w:val="Heading2"/>
      </w:pPr>
      <w:r>
        <w:t>7. Do you offer discounts for bulk orders?</w:t>
      </w:r>
    </w:p>
    <w:p>
      <w:r>
        <w:rPr>
          <w:b/>
        </w:rPr>
        <w:t xml:space="preserve">Times asked: </w:t>
      </w:r>
      <w:r>
        <w:t>2</w:t>
      </w:r>
    </w:p>
    <w:p>
      <w:pPr>
        <w:spacing w:after="100"/>
        <w:ind w:left="317" w:hanging="317"/>
      </w:pPr>
      <w:r>
        <w:rPr>
          <w:b/>
          <w:color w:val="1F4D78"/>
        </w:rPr>
        <w:t xml:space="preserve">Option 1 (Direct answer): </w:t>
      </w:r>
      <w:r>
        <w:t>Yes, bulk orders are available and they usually give you better value. We also have a 1000-inch offer where you get 100 inches free plus an extra 10% off.</w:t>
      </w:r>
    </w:p>
    <w:p>
      <w:pPr>
        <w:spacing w:after="100"/>
        <w:ind w:left="317" w:hanging="317"/>
      </w:pPr>
      <w:r>
        <w:rPr>
          <w:b/>
          <w:color w:val="1F4D78"/>
        </w:rPr>
        <w:t xml:space="preserve">Option 2 (Qualifying reply): </w:t>
      </w:r>
      <w:r>
        <w:t>Absolutely, I can help with bulk pricing. How many prints do you need, and what size is each design? Once I know that, I can check whether the 25 ft, 50 ft, or 1000-inch offer fits you best.</w:t>
      </w:r>
    </w:p>
    <w:p>
      <w:pPr>
        <w:spacing w:after="100"/>
        <w:ind w:left="317" w:hanging="317"/>
      </w:pPr>
      <w:r>
        <w:rPr>
          <w:b/>
          <w:color w:val="1F4D78"/>
        </w:rPr>
        <w:t xml:space="preserve">Option 3 (Relationship-focused): </w:t>
      </w:r>
      <w:r>
        <w:t>Bulk is a smart choice if you are stocking designs for a brand, event, or resale. We can also help with design support so the order is cleaner before it goes into production.</w:t>
      </w:r>
    </w:p>
    <w:p>
      <w:pPr>
        <w:spacing w:after="100"/>
        <w:ind w:left="317" w:hanging="317"/>
      </w:pPr>
      <w:r>
        <w:rPr>
          <w:b/>
          <w:color w:val="1F4D78"/>
        </w:rPr>
        <w:t xml:space="preserve">Option 4 (Value-driven): </w:t>
      </w:r>
      <w:r>
        <w:t>For bulk, the main goal is to maximize sheet space and reduce cost per print. Send your artwork and sizes, and I will help you build the most efficient layout.</w:t>
      </w:r>
    </w:p>
    <w:p>
      <w:pPr>
        <w:spacing w:after="100"/>
        <w:ind w:left="317" w:hanging="317"/>
      </w:pPr>
      <w:r>
        <w:rPr>
          <w:b/>
          <w:color w:val="1F4D78"/>
        </w:rPr>
        <w:t xml:space="preserve">Option 5 (Close-to-order): </w:t>
      </w:r>
      <w:r>
        <w:t>Send your designs, print sizes, quantity, and shipping ZIP. I will prepare the best bulk quote and guide you to approval.</w:t>
      </w:r>
    </w:p>
    <w:p>
      <w:pPr>
        <w:pStyle w:val="Heading2"/>
      </w:pPr>
      <w:r>
        <w:t>8. Do you offer bulk discounts?</w:t>
      </w:r>
    </w:p>
    <w:p>
      <w:r>
        <w:rPr>
          <w:b/>
        </w:rPr>
        <w:t xml:space="preserve">Times asked: </w:t>
      </w:r>
      <w:r>
        <w:t>2</w:t>
      </w:r>
    </w:p>
    <w:p>
      <w:pPr>
        <w:spacing w:after="100"/>
        <w:ind w:left="317" w:hanging="317"/>
      </w:pPr>
      <w:r>
        <w:rPr>
          <w:b/>
          <w:color w:val="1F4D78"/>
        </w:rPr>
        <w:t xml:space="preserve">Option 1 (Direct answer): </w:t>
      </w:r>
      <w:r>
        <w:t>Yes, bulk orders are available and they usually give you better value. We also have a 1000-inch offer where you get 100 inches free plus an extra 10% off.</w:t>
      </w:r>
    </w:p>
    <w:p>
      <w:pPr>
        <w:spacing w:after="100"/>
        <w:ind w:left="317" w:hanging="317"/>
      </w:pPr>
      <w:r>
        <w:rPr>
          <w:b/>
          <w:color w:val="1F4D78"/>
        </w:rPr>
        <w:t xml:space="preserve">Option 2 (Qualifying reply): </w:t>
      </w:r>
      <w:r>
        <w:t>Absolutely, I can help with bulk pricing. How many prints do you need, and what size is each design? Once I know that, I can check whether the 25 ft, 50 ft, or 1000-inch offer fits you best.</w:t>
      </w:r>
    </w:p>
    <w:p>
      <w:pPr>
        <w:spacing w:after="100"/>
        <w:ind w:left="317" w:hanging="317"/>
      </w:pPr>
      <w:r>
        <w:rPr>
          <w:b/>
          <w:color w:val="1F4D78"/>
        </w:rPr>
        <w:t xml:space="preserve">Option 3 (Relationship-focused): </w:t>
      </w:r>
      <w:r>
        <w:t>Bulk is a smart choice if you are stocking designs for a brand, event, or resale. We can also help with design support so the order is cleaner before it goes into production.</w:t>
      </w:r>
    </w:p>
    <w:p>
      <w:pPr>
        <w:spacing w:after="100"/>
        <w:ind w:left="317" w:hanging="317"/>
      </w:pPr>
      <w:r>
        <w:rPr>
          <w:b/>
          <w:color w:val="1F4D78"/>
        </w:rPr>
        <w:t xml:space="preserve">Option 4 (Value-driven): </w:t>
      </w:r>
      <w:r>
        <w:t>For bulk, the main goal is to maximize sheet space and reduce cost per print. Send your artwork and sizes, and I will help you build the most efficient layout.</w:t>
      </w:r>
    </w:p>
    <w:p>
      <w:pPr>
        <w:spacing w:after="100"/>
        <w:ind w:left="317" w:hanging="317"/>
      </w:pPr>
      <w:r>
        <w:rPr>
          <w:b/>
          <w:color w:val="1F4D78"/>
        </w:rPr>
        <w:t xml:space="preserve">Option 5 (Close-to-order): </w:t>
      </w:r>
      <w:r>
        <w:t>Send your designs, print sizes, quantity, and shipping ZIP. I will prepare the best bulk quote and guide you to approval.</w:t>
      </w:r>
    </w:p>
    <w:p>
      <w:pPr>
        <w:pStyle w:val="Heading1"/>
      </w:pPr>
      <w:r>
        <w:t>Samples/Mockups</w:t>
      </w:r>
    </w:p>
    <w:p>
      <w:r>
        <w:rPr>
          <w:b/>
        </w:rPr>
        <w:t xml:space="preserve">7 questions covered. </w:t>
      </w:r>
      <w:r>
        <w:t>Each question has 5 detailed reply options.</w:t>
      </w:r>
    </w:p>
    <w:p>
      <w:pPr>
        <w:pStyle w:val="Heading2"/>
      </w:pPr>
      <w:r>
        <w:t>1. Can I get a sample before ordering?</w:t>
      </w:r>
    </w:p>
    <w:p>
      <w:r>
        <w:rPr>
          <w:b/>
        </w:rPr>
        <w:t xml:space="preserve">Times asked: </w:t>
      </w:r>
      <w:r>
        <w:t>33</w:t>
      </w:r>
    </w:p>
    <w:p>
      <w:pPr>
        <w:spacing w:after="100"/>
        <w:ind w:left="317" w:hanging="317"/>
      </w:pPr>
      <w:r>
        <w:rPr>
          <w:b/>
          <w:color w:val="1F4D78"/>
        </w:rPr>
        <w:t xml:space="preserve">Option 1 (Direct answer): </w:t>
      </w:r>
      <w:r>
        <w:t>We can prepare a digital mockup so you can review the design before printing. We do not provide physical samples right now.</w:t>
      </w:r>
    </w:p>
    <w:p>
      <w:pPr>
        <w:spacing w:after="100"/>
        <w:ind w:left="317" w:hanging="317"/>
      </w:pPr>
      <w:r>
        <w:rPr>
          <w:b/>
          <w:color w:val="1F4D78"/>
        </w:rPr>
        <w:t xml:space="preserve">Option 2 (Qualifying reply): </w:t>
      </w:r>
      <w:r>
        <w:t>Are you asking for a digital preview/mockup, or a physical sample? If it is a mockup, send the artwork, garment color, and placement and I can help with that.</w:t>
      </w:r>
    </w:p>
    <w:p>
      <w:pPr>
        <w:spacing w:after="100"/>
        <w:ind w:left="317" w:hanging="317"/>
      </w:pPr>
      <w:r>
        <w:rPr>
          <w:b/>
          <w:color w:val="1F4D78"/>
        </w:rPr>
        <w:t xml:space="preserve">Option 3 (Relationship-focused): </w:t>
      </w:r>
      <w:r>
        <w:t>That is a fair request. It is always better to see how the design will look before approving the order, so we can help prepare a mockup first.</w:t>
      </w:r>
    </w:p>
    <w:p>
      <w:pPr>
        <w:spacing w:after="100"/>
        <w:ind w:left="317" w:hanging="317"/>
      </w:pPr>
      <w:r>
        <w:rPr>
          <w:b/>
          <w:color w:val="1F4D78"/>
        </w:rPr>
        <w:t xml:space="preserve">Option 4 (Value-driven): </w:t>
      </w:r>
      <w:r>
        <w:t>A mockup helps catch sizing, placement, or color issues before production. Send the design and garment details and I will help move it into a preview.</w:t>
      </w:r>
    </w:p>
    <w:p>
      <w:pPr>
        <w:spacing w:after="100"/>
        <w:ind w:left="317" w:hanging="317"/>
      </w:pPr>
      <w:r>
        <w:rPr>
          <w:b/>
          <w:color w:val="1F4D78"/>
        </w:rPr>
        <w:t xml:space="preserve">Option 5 (Close-to-order): </w:t>
      </w:r>
      <w:r>
        <w:t>Send the artwork, product type, color, size, and quantity. I will help get the mockup and quote ready for approval.</w:t>
      </w:r>
    </w:p>
    <w:p>
      <w:pPr>
        <w:pStyle w:val="Heading2"/>
      </w:pPr>
      <w:r>
        <w:t>2. Can you show me a layout</w:t>
      </w:r>
    </w:p>
    <w:p>
      <w:r>
        <w:rPr>
          <w:b/>
        </w:rPr>
        <w:t xml:space="preserve">Times asked: </w:t>
      </w:r>
      <w:r>
        <w:t>3</w:t>
      </w:r>
    </w:p>
    <w:p>
      <w:pPr>
        <w:spacing w:after="100"/>
        <w:ind w:left="317" w:hanging="317"/>
      </w:pPr>
      <w:r>
        <w:rPr>
          <w:b/>
          <w:color w:val="1F4D78"/>
        </w:rPr>
        <w:t xml:space="preserve">Option 1 (Direct answer): </w:t>
      </w:r>
      <w:r>
        <w:t>We can prepare a digital mockup so you can review the design before printing. We do not provide physical samples right now.</w:t>
      </w:r>
    </w:p>
    <w:p>
      <w:pPr>
        <w:spacing w:after="100"/>
        <w:ind w:left="317" w:hanging="317"/>
      </w:pPr>
      <w:r>
        <w:rPr>
          <w:b/>
          <w:color w:val="1F4D78"/>
        </w:rPr>
        <w:t xml:space="preserve">Option 2 (Qualifying reply): </w:t>
      </w:r>
      <w:r>
        <w:t>Are you asking for a digital preview/mockup, or a physical sample? If it is a mockup, send the artwork, garment color, and placement and I can help with that.</w:t>
      </w:r>
    </w:p>
    <w:p>
      <w:pPr>
        <w:spacing w:after="100"/>
        <w:ind w:left="317" w:hanging="317"/>
      </w:pPr>
      <w:r>
        <w:rPr>
          <w:b/>
          <w:color w:val="1F4D78"/>
        </w:rPr>
        <w:t xml:space="preserve">Option 3 (Relationship-focused): </w:t>
      </w:r>
      <w:r>
        <w:t>That is a fair request. It is always better to see how the design will look before approving the order, so we can help prepare a mockup first.</w:t>
      </w:r>
    </w:p>
    <w:p>
      <w:pPr>
        <w:spacing w:after="100"/>
        <w:ind w:left="317" w:hanging="317"/>
      </w:pPr>
      <w:r>
        <w:rPr>
          <w:b/>
          <w:color w:val="1F4D78"/>
        </w:rPr>
        <w:t xml:space="preserve">Option 4 (Value-driven): </w:t>
      </w:r>
      <w:r>
        <w:t>A mockup helps catch sizing, placement, or color issues before production. Send the design and garment details and I will help move it into a preview.</w:t>
      </w:r>
    </w:p>
    <w:p>
      <w:pPr>
        <w:spacing w:after="100"/>
        <w:ind w:left="317" w:hanging="317"/>
      </w:pPr>
      <w:r>
        <w:rPr>
          <w:b/>
          <w:color w:val="1F4D78"/>
        </w:rPr>
        <w:t xml:space="preserve">Option 5 (Close-to-order): </w:t>
      </w:r>
      <w:r>
        <w:t>Send the artwork, product type, color, size, and quantity. I will help get the mockup and quote ready for approval.</w:t>
      </w:r>
    </w:p>
    <w:p>
      <w:pPr>
        <w:pStyle w:val="Heading2"/>
      </w:pPr>
      <w:r>
        <w:t>3. Do U guys offer A free sample?!?</w:t>
      </w:r>
    </w:p>
    <w:p>
      <w:r>
        <w:rPr>
          <w:b/>
        </w:rPr>
        <w:t xml:space="preserve">Times asked: </w:t>
      </w:r>
      <w:r>
        <w:t>3</w:t>
      </w:r>
    </w:p>
    <w:p>
      <w:pPr>
        <w:spacing w:after="100"/>
        <w:ind w:left="317" w:hanging="317"/>
      </w:pPr>
      <w:r>
        <w:rPr>
          <w:b/>
          <w:color w:val="1F4D78"/>
        </w:rPr>
        <w:t xml:space="preserve">Option 1 (Direct answer): </w:t>
      </w:r>
      <w:r>
        <w:t>We can prepare a digital mockup so you can review the design before printing. We do not provide physical samples right now.</w:t>
      </w:r>
    </w:p>
    <w:p>
      <w:pPr>
        <w:spacing w:after="100"/>
        <w:ind w:left="317" w:hanging="317"/>
      </w:pPr>
      <w:r>
        <w:rPr>
          <w:b/>
          <w:color w:val="1F4D78"/>
        </w:rPr>
        <w:t xml:space="preserve">Option 2 (Qualifying reply): </w:t>
      </w:r>
      <w:r>
        <w:t>Are you asking for a digital preview/mockup, or a physical sample? If it is a mockup, send the artwork, garment color, and placement and I can help with that.</w:t>
      </w:r>
    </w:p>
    <w:p>
      <w:pPr>
        <w:spacing w:after="100"/>
        <w:ind w:left="317" w:hanging="317"/>
      </w:pPr>
      <w:r>
        <w:rPr>
          <w:b/>
          <w:color w:val="1F4D78"/>
        </w:rPr>
        <w:t xml:space="preserve">Option 3 (Relationship-focused): </w:t>
      </w:r>
      <w:r>
        <w:t>That is a fair request. It is always better to see how the design will look before approving the order, so we can help prepare a mockup first.</w:t>
      </w:r>
    </w:p>
    <w:p>
      <w:pPr>
        <w:spacing w:after="100"/>
        <w:ind w:left="317" w:hanging="317"/>
      </w:pPr>
      <w:r>
        <w:rPr>
          <w:b/>
          <w:color w:val="1F4D78"/>
        </w:rPr>
        <w:t xml:space="preserve">Option 4 (Value-driven): </w:t>
      </w:r>
      <w:r>
        <w:t>A mockup helps catch sizing, placement, or color issues before production. Send the design and garment details and I will help move it into a preview.</w:t>
      </w:r>
    </w:p>
    <w:p>
      <w:pPr>
        <w:spacing w:after="100"/>
        <w:ind w:left="317" w:hanging="317"/>
      </w:pPr>
      <w:r>
        <w:rPr>
          <w:b/>
          <w:color w:val="1F4D78"/>
        </w:rPr>
        <w:t xml:space="preserve">Option 5 (Close-to-order): </w:t>
      </w:r>
      <w:r>
        <w:t>Send the artwork, product type, color, size, and quantity. I will help get the mockup and quote ready for approval.</w:t>
      </w:r>
    </w:p>
    <w:p>
      <w:pPr>
        <w:pStyle w:val="Heading2"/>
      </w:pPr>
      <w:r>
        <w:t>4. Can I have the phone number associated with account please</w:t>
      </w:r>
    </w:p>
    <w:p>
      <w:r>
        <w:rPr>
          <w:b/>
        </w:rPr>
        <w:t xml:space="preserve">Times asked: </w:t>
      </w:r>
      <w:r>
        <w:t>2</w:t>
      </w:r>
    </w:p>
    <w:p>
      <w:pPr>
        <w:spacing w:after="100"/>
        <w:ind w:left="317" w:hanging="317"/>
      </w:pPr>
      <w:r>
        <w:rPr>
          <w:b/>
          <w:color w:val="1F4D78"/>
        </w:rPr>
        <w:t xml:space="preserve">Option 1 (Direct answer): </w:t>
      </w:r>
      <w:r>
        <w:t>You can message us here, and you can also send artwork to info@decoinks.com. Our website is decoinks.com if you want to check us out.</w:t>
      </w:r>
    </w:p>
    <w:p>
      <w:pPr>
        <w:spacing w:after="100"/>
        <w:ind w:left="317" w:hanging="317"/>
      </w:pPr>
      <w:r>
        <w:rPr>
          <w:b/>
          <w:color w:val="1F4D78"/>
        </w:rPr>
        <w:t xml:space="preserve">Option 2 (Qualifying reply): </w:t>
      </w:r>
      <w:r>
        <w:t>What are you trying to print: DTF transfers, shirts, caps, or something else? Tell me what you need and I can point you in the right direction.</w:t>
      </w:r>
    </w:p>
    <w:p>
      <w:pPr>
        <w:spacing w:after="100"/>
        <w:ind w:left="317" w:hanging="317"/>
      </w:pPr>
      <w:r>
        <w:rPr>
          <w:b/>
          <w:color w:val="1F4D78"/>
        </w:rPr>
        <w:t xml:space="preserve">Option 3 (Relationship-focused): </w:t>
      </w:r>
      <w:r>
        <w:t>Happy to help right here as well. If you are still browsing ideas, tell me the theme or product and I can help narrow it down.</w:t>
      </w:r>
    </w:p>
    <w:p>
      <w:pPr>
        <w:spacing w:after="100"/>
        <w:ind w:left="317" w:hanging="317"/>
      </w:pPr>
      <w:r>
        <w:rPr>
          <w:b/>
          <w:color w:val="1F4D78"/>
        </w:rPr>
        <w:t xml:space="preserve">Option 4 (Value-driven): </w:t>
      </w:r>
      <w:r>
        <w:t>You do not need a full catalog to start. Once we know your design idea, product type, and quantity, we can guide you toward the right print option.</w:t>
      </w:r>
    </w:p>
    <w:p>
      <w:pPr>
        <w:spacing w:after="100"/>
        <w:ind w:left="317" w:hanging="317"/>
      </w:pPr>
      <w:r>
        <w:rPr>
          <w:b/>
          <w:color w:val="1F4D78"/>
        </w:rPr>
        <w:t xml:space="preserve">Option 5 (Close-to-order): </w:t>
      </w:r>
      <w:r>
        <w:t>Send your artwork or idea with quantity, size, and deadline. I will help you move from idea to quote.</w:t>
      </w:r>
    </w:p>
    <w:p>
      <w:pPr>
        <w:pStyle w:val="Heading2"/>
      </w:pPr>
      <w:r>
        <w:t>5. Could you send me a pic of a few before you make them</w:t>
      </w:r>
    </w:p>
    <w:p>
      <w:r>
        <w:rPr>
          <w:b/>
        </w:rPr>
        <w:t xml:space="preserve">Times asked: </w:t>
      </w:r>
      <w:r>
        <w:t>2</w:t>
      </w:r>
    </w:p>
    <w:p>
      <w:pPr>
        <w:spacing w:after="100"/>
        <w:ind w:left="317" w:hanging="317"/>
      </w:pPr>
      <w:r>
        <w:rPr>
          <w:b/>
          <w:color w:val="1F4D78"/>
        </w:rPr>
        <w:t xml:space="preserve">Option 1 (Direct answer): </w:t>
      </w:r>
      <w:r>
        <w:t>We can prepare a digital mockup so you can review the design before printing. We do not provide physical samples right now.</w:t>
      </w:r>
    </w:p>
    <w:p>
      <w:pPr>
        <w:spacing w:after="100"/>
        <w:ind w:left="317" w:hanging="317"/>
      </w:pPr>
      <w:r>
        <w:rPr>
          <w:b/>
          <w:color w:val="1F4D78"/>
        </w:rPr>
        <w:t xml:space="preserve">Option 2 (Qualifying reply): </w:t>
      </w:r>
      <w:r>
        <w:t>Are you asking for a digital preview/mockup, or a physical sample? If it is a mockup, send the artwork, garment color, and placement and I can help with that.</w:t>
      </w:r>
    </w:p>
    <w:p>
      <w:pPr>
        <w:spacing w:after="100"/>
        <w:ind w:left="317" w:hanging="317"/>
      </w:pPr>
      <w:r>
        <w:rPr>
          <w:b/>
          <w:color w:val="1F4D78"/>
        </w:rPr>
        <w:t xml:space="preserve">Option 3 (Relationship-focused): </w:t>
      </w:r>
      <w:r>
        <w:t>That is a fair request. It is always better to see how the design will look before approving the order, so we can help prepare a mockup first.</w:t>
      </w:r>
    </w:p>
    <w:p>
      <w:pPr>
        <w:spacing w:after="100"/>
        <w:ind w:left="317" w:hanging="317"/>
      </w:pPr>
      <w:r>
        <w:rPr>
          <w:b/>
          <w:color w:val="1F4D78"/>
        </w:rPr>
        <w:t xml:space="preserve">Option 4 (Value-driven): </w:t>
      </w:r>
      <w:r>
        <w:t>A mockup helps catch sizing, placement, or color issues before production. Send the design and garment details and I will help move it into a preview.</w:t>
      </w:r>
    </w:p>
    <w:p>
      <w:pPr>
        <w:spacing w:after="100"/>
        <w:ind w:left="317" w:hanging="317"/>
      </w:pPr>
      <w:r>
        <w:rPr>
          <w:b/>
          <w:color w:val="1F4D78"/>
        </w:rPr>
        <w:t xml:space="preserve">Option 5 (Close-to-order): </w:t>
      </w:r>
      <w:r>
        <w:t>Send the artwork, product type, color, size, and quantity. I will help get the mockup and quote ready for approval.</w:t>
      </w:r>
    </w:p>
    <w:p>
      <w:pPr>
        <w:pStyle w:val="Heading2"/>
      </w:pPr>
      <w:r>
        <w:t>6. hello do you all do custom dtf???</w:t>
      </w:r>
    </w:p>
    <w:p>
      <w:r>
        <w:rPr>
          <w:b/>
        </w:rPr>
        <w:t xml:space="preserve">Times asked: </w:t>
      </w:r>
      <w:r>
        <w:t>2</w:t>
      </w:r>
    </w:p>
    <w:p>
      <w:pPr>
        <w:spacing w:after="100"/>
        <w:ind w:left="317" w:hanging="317"/>
      </w:pPr>
      <w:r>
        <w:rPr>
          <w:b/>
          <w:color w:val="1F4D78"/>
        </w:rPr>
        <w:t xml:space="preserve">Option 1 (Direct answer): </w:t>
      </w:r>
      <w:r>
        <w:t>We produce DTF transfers ready to apply on shirts, sweatshirts, and caps. They are designed for apparel, and we can guide you on pressing details.</w:t>
      </w:r>
    </w:p>
    <w:p>
      <w:pPr>
        <w:spacing w:after="100"/>
        <w:ind w:left="317" w:hanging="317"/>
      </w:pPr>
      <w:r>
        <w:rPr>
          <w:b/>
          <w:color w:val="1F4D78"/>
        </w:rPr>
        <w:t xml:space="preserve">Option 2 (Qualifying reply): </w:t>
      </w:r>
      <w:r>
        <w:t>What fabric are you pressing on, and are you using a heat press or a home iron? That helps us guide you properly before you order.</w:t>
      </w:r>
    </w:p>
    <w:p>
      <w:pPr>
        <w:spacing w:after="100"/>
        <w:ind w:left="317" w:hanging="317"/>
      </w:pPr>
      <w:r>
        <w:rPr>
          <w:b/>
          <w:color w:val="1F4D78"/>
        </w:rPr>
        <w:t xml:space="preserve">Option 3 (Relationship-focused): </w:t>
      </w:r>
      <w:r>
        <w:t>If you are new to DTF, that is completely okay. We can walk you through what you need and help make sure the design is sized correctly.</w:t>
      </w:r>
    </w:p>
    <w:p>
      <w:pPr>
        <w:spacing w:after="100"/>
        <w:ind w:left="317" w:hanging="317"/>
      </w:pPr>
      <w:r>
        <w:rPr>
          <w:b/>
          <w:color w:val="1F4D78"/>
        </w:rPr>
        <w:t xml:space="preserve">Option 4 (Value-driven): </w:t>
      </w:r>
      <w:r>
        <w:t>Good pressing and correct sizing matter for the final result. Send the artwork, garment type, and quantity and I can help recommend the best setup.</w:t>
      </w:r>
    </w:p>
    <w:p>
      <w:pPr>
        <w:spacing w:after="100"/>
        <w:ind w:left="317" w:hanging="317"/>
      </w:pPr>
      <w:r>
        <w:rPr>
          <w:b/>
          <w:color w:val="1F4D78"/>
        </w:rPr>
        <w:t xml:space="preserve">Option 5 (Close-to-order): </w:t>
      </w:r>
      <w:r>
        <w:t>Send your design, print size, garment type, and quantity. I will help prepare the quote and the next steps.</w:t>
      </w:r>
    </w:p>
    <w:p>
      <w:pPr>
        <w:pStyle w:val="Heading2"/>
      </w:pPr>
      <w:r>
        <w:t>7. How does this cost</w:t>
      </w:r>
    </w:p>
    <w:p>
      <w:r>
        <w:rPr>
          <w:b/>
        </w:rPr>
        <w:t xml:space="preserve">Times asked: </w:t>
      </w:r>
      <w:r>
        <w:t>2</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1"/>
      </w:pPr>
      <w:r>
        <w:t>Turnaround/Deadline</w:t>
      </w:r>
    </w:p>
    <w:p>
      <w:r>
        <w:rPr>
          <w:b/>
        </w:rPr>
        <w:t xml:space="preserve">12 questions covered. </w:t>
      </w:r>
      <w:r>
        <w:t>Each question has 5 detailed reply options.</w:t>
      </w:r>
    </w:p>
    <w:p>
      <w:pPr>
        <w:pStyle w:val="Heading2"/>
      </w:pPr>
      <w:r>
        <w:t>1. How much does my order cost?</w:t>
      </w:r>
    </w:p>
    <w:p>
      <w:r>
        <w:rPr>
          <w:b/>
        </w:rPr>
        <w:t xml:space="preserve">Times asked: </w:t>
      </w:r>
      <w:r>
        <w:t>9</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2. Do you have a phone number</w:t>
      </w:r>
    </w:p>
    <w:p>
      <w:r>
        <w:rPr>
          <w:b/>
        </w:rPr>
        <w:t xml:space="preserve">Times asked: </w:t>
      </w:r>
      <w:r>
        <w:t>7</w:t>
      </w:r>
    </w:p>
    <w:p>
      <w:pPr>
        <w:spacing w:after="100"/>
        <w:ind w:left="317" w:hanging="317"/>
      </w:pPr>
      <w:r>
        <w:rPr>
          <w:b/>
          <w:color w:val="1F4D78"/>
        </w:rPr>
        <w:t xml:space="preserve">Option 1 (Direct answer): </w:t>
      </w:r>
      <w:r>
        <w:t>You can message us here, and you can also send artwork to info@decoinks.com. Our website is decoinks.com if you want to check us out.</w:t>
      </w:r>
    </w:p>
    <w:p>
      <w:pPr>
        <w:spacing w:after="100"/>
        <w:ind w:left="317" w:hanging="317"/>
      </w:pPr>
      <w:r>
        <w:rPr>
          <w:b/>
          <w:color w:val="1F4D78"/>
        </w:rPr>
        <w:t xml:space="preserve">Option 2 (Qualifying reply): </w:t>
      </w:r>
      <w:r>
        <w:t>What are you trying to print: DTF transfers, shirts, caps, or something else? Tell me what you need and I can point you in the right direction.</w:t>
      </w:r>
    </w:p>
    <w:p>
      <w:pPr>
        <w:spacing w:after="100"/>
        <w:ind w:left="317" w:hanging="317"/>
      </w:pPr>
      <w:r>
        <w:rPr>
          <w:b/>
          <w:color w:val="1F4D78"/>
        </w:rPr>
        <w:t xml:space="preserve">Option 3 (Relationship-focused): </w:t>
      </w:r>
      <w:r>
        <w:t>Happy to help right here as well. If you are still browsing ideas, tell me the theme or product and I can help narrow it down.</w:t>
      </w:r>
    </w:p>
    <w:p>
      <w:pPr>
        <w:spacing w:after="100"/>
        <w:ind w:left="317" w:hanging="317"/>
      </w:pPr>
      <w:r>
        <w:rPr>
          <w:b/>
          <w:color w:val="1F4D78"/>
        </w:rPr>
        <w:t xml:space="preserve">Option 4 (Value-driven): </w:t>
      </w:r>
      <w:r>
        <w:t>You do not need a full catalog to start. Once we know your design idea, product type, and quantity, we can guide you toward the right print option.</w:t>
      </w:r>
    </w:p>
    <w:p>
      <w:pPr>
        <w:spacing w:after="100"/>
        <w:ind w:left="317" w:hanging="317"/>
      </w:pPr>
      <w:r>
        <w:rPr>
          <w:b/>
          <w:color w:val="1F4D78"/>
        </w:rPr>
        <w:t xml:space="preserve">Option 5 (Close-to-order): </w:t>
      </w:r>
      <w:r>
        <w:t>Send your artwork or idea with quantity, size, and deadline. I will help you move from idea to quote.</w:t>
      </w:r>
    </w:p>
    <w:p>
      <w:pPr>
        <w:pStyle w:val="Heading2"/>
      </w:pPr>
      <w:r>
        <w:t>3. Would you happen to know how long the turnaround usually is?</w:t>
      </w:r>
    </w:p>
    <w:p>
      <w:r>
        <w:rPr>
          <w:b/>
        </w:rPr>
        <w:t xml:space="preserve">Times asked: </w:t>
      </w:r>
      <w:r>
        <w:t>5</w:t>
      </w:r>
    </w:p>
    <w:p>
      <w:pPr>
        <w:spacing w:after="100"/>
        <w:ind w:left="317" w:hanging="317"/>
      </w:pPr>
      <w:r>
        <w:rPr>
          <w:b/>
          <w:color w:val="1F4D78"/>
        </w:rPr>
        <w:t xml:space="preserve">Option 1 (Direct answer): </w:t>
      </w:r>
      <w:r>
        <w:t>Our normal production is 1-2 business days after approval, and rush options may be available for urgent orders. The exact timing depends on artwork, quantity, and shipping location.</w:t>
      </w:r>
    </w:p>
    <w:p>
      <w:pPr>
        <w:spacing w:after="100"/>
        <w:ind w:left="317" w:hanging="317"/>
      </w:pPr>
      <w:r>
        <w:rPr>
          <w:b/>
          <w:color w:val="1F4D78"/>
        </w:rPr>
        <w:t xml:space="preserve">Option 2 (Qualifying reply): </w:t>
      </w:r>
      <w:r>
        <w:t>What date do you need it in hand? If you send the artwork, size, quantity, and ZIP code, I can help check the fastest realistic option.</w:t>
      </w:r>
    </w:p>
    <w:p>
      <w:pPr>
        <w:spacing w:after="100"/>
        <w:ind w:left="317" w:hanging="317"/>
      </w:pPr>
      <w:r>
        <w:rPr>
          <w:b/>
          <w:color w:val="1F4D78"/>
        </w:rPr>
        <w:t xml:space="preserve">Option 3 (Relationship-focused): </w:t>
      </w:r>
      <w:r>
        <w:t>I know urgent orders can be stressful, especially when your own customers are waiting. Send the details and I will help you figure out what can be done before you commit.</w:t>
      </w:r>
    </w:p>
    <w:p>
      <w:pPr>
        <w:spacing w:after="100"/>
        <w:ind w:left="317" w:hanging="317"/>
      </w:pPr>
      <w:r>
        <w:rPr>
          <w:b/>
          <w:color w:val="1F4D78"/>
        </w:rPr>
        <w:t xml:space="preserve">Option 4 (Value-driven): </w:t>
      </w:r>
      <w:r>
        <w:t>The fastest way to move this forward is to confirm the artwork and quote first. Once payment is completed after approval, production can start immediately.</w:t>
      </w:r>
    </w:p>
    <w:p>
      <w:pPr>
        <w:spacing w:after="100"/>
        <w:ind w:left="317" w:hanging="317"/>
      </w:pPr>
      <w:r>
        <w:rPr>
          <w:b/>
          <w:color w:val="1F4D78"/>
        </w:rPr>
        <w:t xml:space="preserve">Option 5 (Close-to-order): </w:t>
      </w:r>
      <w:r>
        <w:t>Send the design now with quantity, size, deadline, and shipping ZIP. I will help you check rush feasibility and get the quote moving.</w:t>
      </w:r>
    </w:p>
    <w:p>
      <w:pPr>
        <w:pStyle w:val="Heading2"/>
      </w:pPr>
      <w:r>
        <w:t>4. If I ordered something today, do you think I would get it by the 24th of next week?</w:t>
      </w:r>
    </w:p>
    <w:p>
      <w:r>
        <w:rPr>
          <w:b/>
        </w:rPr>
        <w:t xml:space="preserve">Times asked: </w:t>
      </w:r>
      <w:r>
        <w:t>4</w:t>
      </w:r>
    </w:p>
    <w:p>
      <w:pPr>
        <w:spacing w:after="100"/>
        <w:ind w:left="317" w:hanging="317"/>
      </w:pPr>
      <w:r>
        <w:rPr>
          <w:b/>
          <w:color w:val="1F4D78"/>
        </w:rPr>
        <w:t xml:space="preserve">Option 1 (Direct answer): </w:t>
      </w:r>
      <w:r>
        <w:t>Our normal production is 1-2 business days after approval, and rush options may be available for urgent orders. The exact timing depends on artwork, quantity, and shipping location.</w:t>
      </w:r>
    </w:p>
    <w:p>
      <w:pPr>
        <w:spacing w:after="100"/>
        <w:ind w:left="317" w:hanging="317"/>
      </w:pPr>
      <w:r>
        <w:rPr>
          <w:b/>
          <w:color w:val="1F4D78"/>
        </w:rPr>
        <w:t xml:space="preserve">Option 2 (Qualifying reply): </w:t>
      </w:r>
      <w:r>
        <w:t>What date do you need it in hand? If you send the artwork, size, quantity, and ZIP code, I can help check the fastest realistic option.</w:t>
      </w:r>
    </w:p>
    <w:p>
      <w:pPr>
        <w:spacing w:after="100"/>
        <w:ind w:left="317" w:hanging="317"/>
      </w:pPr>
      <w:r>
        <w:rPr>
          <w:b/>
          <w:color w:val="1F4D78"/>
        </w:rPr>
        <w:t xml:space="preserve">Option 3 (Relationship-focused): </w:t>
      </w:r>
      <w:r>
        <w:t>I know urgent orders can be stressful, especially when your own customers are waiting. Send the details and I will help you figure out what can be done before you commit.</w:t>
      </w:r>
    </w:p>
    <w:p>
      <w:pPr>
        <w:spacing w:after="100"/>
        <w:ind w:left="317" w:hanging="317"/>
      </w:pPr>
      <w:r>
        <w:rPr>
          <w:b/>
          <w:color w:val="1F4D78"/>
        </w:rPr>
        <w:t xml:space="preserve">Option 4 (Value-driven): </w:t>
      </w:r>
      <w:r>
        <w:t>The fastest way to move this forward is to confirm the artwork and quote first. Once payment is completed after approval, production can start immediately.</w:t>
      </w:r>
    </w:p>
    <w:p>
      <w:pPr>
        <w:spacing w:after="100"/>
        <w:ind w:left="317" w:hanging="317"/>
      </w:pPr>
      <w:r>
        <w:rPr>
          <w:b/>
          <w:color w:val="1F4D78"/>
        </w:rPr>
        <w:t xml:space="preserve">Option 5 (Close-to-order): </w:t>
      </w:r>
      <w:r>
        <w:t>Send the design now with quantity, size, deadline, and shipping ZIP. I will help you check rush feasibility and get the quote moving.</w:t>
      </w:r>
    </w:p>
    <w:p>
      <w:pPr>
        <w:pStyle w:val="Heading2"/>
      </w:pPr>
      <w:r>
        <w:t>5. So how long?</w:t>
      </w:r>
    </w:p>
    <w:p>
      <w:r>
        <w:rPr>
          <w:b/>
        </w:rPr>
        <w:t xml:space="preserve">Times asked: </w:t>
      </w:r>
      <w:r>
        <w:t>3</w:t>
      </w:r>
    </w:p>
    <w:p>
      <w:pPr>
        <w:spacing w:after="100"/>
        <w:ind w:left="317" w:hanging="317"/>
      </w:pPr>
      <w:r>
        <w:rPr>
          <w:b/>
          <w:color w:val="1F4D78"/>
        </w:rPr>
        <w:t xml:space="preserve">Option 1 (Direct answer): </w:t>
      </w:r>
      <w:r>
        <w:t>Our normal production is 1-2 business days after approval, and rush options may be available for urgent orders. The exact timing depends on artwork, quantity, and shipping location.</w:t>
      </w:r>
    </w:p>
    <w:p>
      <w:pPr>
        <w:spacing w:after="100"/>
        <w:ind w:left="317" w:hanging="317"/>
      </w:pPr>
      <w:r>
        <w:rPr>
          <w:b/>
          <w:color w:val="1F4D78"/>
        </w:rPr>
        <w:t xml:space="preserve">Option 2 (Qualifying reply): </w:t>
      </w:r>
      <w:r>
        <w:t>What date do you need it in hand? If you send the artwork, size, quantity, and ZIP code, I can help check the fastest realistic option.</w:t>
      </w:r>
    </w:p>
    <w:p>
      <w:pPr>
        <w:spacing w:after="100"/>
        <w:ind w:left="317" w:hanging="317"/>
      </w:pPr>
      <w:r>
        <w:rPr>
          <w:b/>
          <w:color w:val="1F4D78"/>
        </w:rPr>
        <w:t xml:space="preserve">Option 3 (Relationship-focused): </w:t>
      </w:r>
      <w:r>
        <w:t>I know urgent orders can be stressful, especially when your own customers are waiting. Send the details and I will help you figure out what can be done before you commit.</w:t>
      </w:r>
    </w:p>
    <w:p>
      <w:pPr>
        <w:spacing w:after="100"/>
        <w:ind w:left="317" w:hanging="317"/>
      </w:pPr>
      <w:r>
        <w:rPr>
          <w:b/>
          <w:color w:val="1F4D78"/>
        </w:rPr>
        <w:t xml:space="preserve">Option 4 (Value-driven): </w:t>
      </w:r>
      <w:r>
        <w:t>The fastest way to move this forward is to confirm the artwork and quote first. Once payment is completed after approval, production can start immediately.</w:t>
      </w:r>
    </w:p>
    <w:p>
      <w:pPr>
        <w:spacing w:after="100"/>
        <w:ind w:left="317" w:hanging="317"/>
      </w:pPr>
      <w:r>
        <w:rPr>
          <w:b/>
          <w:color w:val="1F4D78"/>
        </w:rPr>
        <w:t xml:space="preserve">Option 5 (Close-to-order): </w:t>
      </w:r>
      <w:r>
        <w:t>Send the design now with quantity, size, deadline, and shipping ZIP. I will help you check rush feasibility and get the quote moving.</w:t>
      </w:r>
    </w:p>
    <w:p>
      <w:pPr>
        <w:pStyle w:val="Heading2"/>
      </w:pPr>
      <w:r>
        <w:t>6. When do you think it will be ready</w:t>
      </w:r>
    </w:p>
    <w:p>
      <w:r>
        <w:rPr>
          <w:b/>
        </w:rPr>
        <w:t xml:space="preserve">Times asked: </w:t>
      </w:r>
      <w:r>
        <w:t>3</w:t>
      </w:r>
    </w:p>
    <w:p>
      <w:pPr>
        <w:spacing w:after="100"/>
        <w:ind w:left="317" w:hanging="317"/>
      </w:pPr>
      <w:r>
        <w:rPr>
          <w:b/>
          <w:color w:val="1F4D78"/>
        </w:rPr>
        <w:t xml:space="preserve">Option 1 (Direct answer): </w:t>
      </w:r>
      <w:r>
        <w:t>Our normal production is 1-2 business days after approval, and rush options may be available for urgent orders. The exact timing depends on artwork, quantity, and shipping location.</w:t>
      </w:r>
    </w:p>
    <w:p>
      <w:pPr>
        <w:spacing w:after="100"/>
        <w:ind w:left="317" w:hanging="317"/>
      </w:pPr>
      <w:r>
        <w:rPr>
          <w:b/>
          <w:color w:val="1F4D78"/>
        </w:rPr>
        <w:t xml:space="preserve">Option 2 (Qualifying reply): </w:t>
      </w:r>
      <w:r>
        <w:t>What date do you need it in hand? If you send the artwork, size, quantity, and ZIP code, I can help check the fastest realistic option.</w:t>
      </w:r>
    </w:p>
    <w:p>
      <w:pPr>
        <w:spacing w:after="100"/>
        <w:ind w:left="317" w:hanging="317"/>
      </w:pPr>
      <w:r>
        <w:rPr>
          <w:b/>
          <w:color w:val="1F4D78"/>
        </w:rPr>
        <w:t xml:space="preserve">Option 3 (Relationship-focused): </w:t>
      </w:r>
      <w:r>
        <w:t>I know urgent orders can be stressful, especially when your own customers are waiting. Send the details and I will help you figure out what can be done before you commit.</w:t>
      </w:r>
    </w:p>
    <w:p>
      <w:pPr>
        <w:spacing w:after="100"/>
        <w:ind w:left="317" w:hanging="317"/>
      </w:pPr>
      <w:r>
        <w:rPr>
          <w:b/>
          <w:color w:val="1F4D78"/>
        </w:rPr>
        <w:t xml:space="preserve">Option 4 (Value-driven): </w:t>
      </w:r>
      <w:r>
        <w:t>The fastest way to move this forward is to confirm the artwork and quote first. Once payment is completed after approval, production can start immediately.</w:t>
      </w:r>
    </w:p>
    <w:p>
      <w:pPr>
        <w:spacing w:after="100"/>
        <w:ind w:left="317" w:hanging="317"/>
      </w:pPr>
      <w:r>
        <w:rPr>
          <w:b/>
          <w:color w:val="1F4D78"/>
        </w:rPr>
        <w:t xml:space="preserve">Option 5 (Close-to-order): </w:t>
      </w:r>
      <w:r>
        <w:t>Send the design now with quantity, size, deadline, and shipping ZIP. I will help you check rush feasibility and get the quote moving.</w:t>
      </w:r>
    </w:p>
    <w:p>
      <w:pPr>
        <w:pStyle w:val="Heading2"/>
      </w:pPr>
      <w:r>
        <w:t>7. How much for a gang sheet</w:t>
      </w:r>
    </w:p>
    <w:p>
      <w:r>
        <w:rPr>
          <w:b/>
        </w:rPr>
        <w:t xml:space="preserve">Times asked: </w:t>
      </w:r>
      <w:r>
        <w:t>3</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8. Nice do have more design?</w:t>
      </w:r>
    </w:p>
    <w:p>
      <w:r>
        <w:rPr>
          <w:b/>
        </w:rPr>
        <w:t xml:space="preserve">Times asked: </w:t>
      </w:r>
      <w:r>
        <w:t>3</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9. What’s the price</w:t>
      </w:r>
    </w:p>
    <w:p>
      <w:r>
        <w:rPr>
          <w:b/>
        </w:rPr>
        <w:t xml:space="preserve">Times asked: </w:t>
      </w:r>
      <w:r>
        <w:t>2</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10. Can I get 2 4xl instead of 2 2xl?</w:t>
      </w:r>
    </w:p>
    <w:p>
      <w:r>
        <w:rPr>
          <w:b/>
        </w:rPr>
        <w:t xml:space="preserve">Times asked: </w:t>
      </w:r>
      <w:r>
        <w:t>2</w:t>
      </w:r>
    </w:p>
    <w:p>
      <w:pPr>
        <w:spacing w:after="100"/>
        <w:ind w:left="317" w:hanging="317"/>
      </w:pPr>
      <w:r>
        <w:rPr>
          <w:b/>
          <w:color w:val="1F4D78"/>
        </w:rPr>
        <w:t xml:space="preserve">Option 1 (Direct answer): </w:t>
      </w:r>
      <w:r>
        <w:t>Yes, print size depends on the garment size and placement. Send the garment size and where you want the print, and I will help recommend the best fit.</w:t>
      </w:r>
    </w:p>
    <w:p>
      <w:pPr>
        <w:spacing w:after="100"/>
        <w:ind w:left="317" w:hanging="317"/>
      </w:pPr>
      <w:r>
        <w:rPr>
          <w:b/>
          <w:color w:val="1F4D78"/>
        </w:rPr>
        <w:t xml:space="preserve">Option 2 (Qualifying reply): </w:t>
      </w:r>
      <w:r>
        <w:t>Is the design going on the front, back, chest, sleeve, or cap? Also tell me the garment size so I can help size it properly.</w:t>
      </w:r>
    </w:p>
    <w:p>
      <w:pPr>
        <w:spacing w:after="100"/>
        <w:ind w:left="317" w:hanging="317"/>
      </w:pPr>
      <w:r>
        <w:rPr>
          <w:b/>
          <w:color w:val="1F4D78"/>
        </w:rPr>
        <w:t xml:space="preserve">Option 3 (Relationship-focused): </w:t>
      </w:r>
      <w:r>
        <w:t>Sizing can be tricky, especially when designs need to look balanced. We can prepare a mockup so you can see it before approving.</w:t>
      </w:r>
    </w:p>
    <w:p>
      <w:pPr>
        <w:spacing w:after="100"/>
        <w:ind w:left="317" w:hanging="317"/>
      </w:pPr>
      <w:r>
        <w:rPr>
          <w:b/>
          <w:color w:val="1F4D78"/>
        </w:rPr>
        <w:t xml:space="preserve">Option 4 (Value-driven): </w:t>
      </w:r>
      <w:r>
        <w:t>Getting the size right helps the final product look professional and avoids wasted prints. Send the design and garment details and I will guide you.</w:t>
      </w:r>
    </w:p>
    <w:p>
      <w:pPr>
        <w:spacing w:after="100"/>
        <w:ind w:left="317" w:hanging="317"/>
      </w:pPr>
      <w:r>
        <w:rPr>
          <w:b/>
          <w:color w:val="1F4D78"/>
        </w:rPr>
        <w:t xml:space="preserve">Option 5 (Close-to-order): </w:t>
      </w:r>
      <w:r>
        <w:t>Send the design, garment size, placement, and quantity. I will help finalize the print size and quote.</w:t>
      </w:r>
    </w:p>
    <w:p>
      <w:pPr>
        <w:pStyle w:val="Heading2"/>
      </w:pPr>
      <w:r>
        <w:t>11. How do i send it to youll</w:t>
      </w:r>
    </w:p>
    <w:p>
      <w:r>
        <w:rPr>
          <w:b/>
        </w:rPr>
        <w:t xml:space="preserve">Times asked: </w:t>
      </w:r>
      <w:r>
        <w:t>2</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12. You're welcome. How long are you promoting the $25 special?</w:t>
      </w:r>
    </w:p>
    <w:p>
      <w:r>
        <w:rPr>
          <w:b/>
        </w:rPr>
        <w:t xml:space="preserve">Times asked: </w:t>
      </w:r>
      <w:r>
        <w:t>2</w:t>
      </w:r>
    </w:p>
    <w:p>
      <w:pPr>
        <w:spacing w:after="100"/>
        <w:ind w:left="317" w:hanging="317"/>
      </w:pPr>
      <w:r>
        <w:rPr>
          <w:b/>
          <w:color w:val="1F4D78"/>
        </w:rPr>
        <w:t xml:space="preserve">Option 1 (Direct answer): </w:t>
      </w:r>
      <w:r>
        <w:t>Our minimum starts at $25, which is roughly 60 inches of DTF transfers. If you send the artwork and the size you want, I can help you fit the transfers in the smartest way and avoid wasted space.</w:t>
      </w:r>
    </w:p>
    <w:p>
      <w:pPr>
        <w:spacing w:after="100"/>
        <w:ind w:left="317" w:hanging="317"/>
      </w:pPr>
      <w:r>
        <w:rPr>
          <w:b/>
          <w:color w:val="1F4D78"/>
        </w:rPr>
        <w:t xml:space="preserve">Option 2 (Qualifying reply): </w:t>
      </w:r>
      <w:r>
        <w:t>Yes, you can start small. Are you looking for DTF transfers only, a gangsheet, or finished shirts? Send the design, size, and quantity and I will guide you to the best setup.</w:t>
      </w:r>
    </w:p>
    <w:p>
      <w:pPr>
        <w:spacing w:after="100"/>
        <w:ind w:left="317" w:hanging="317"/>
      </w:pPr>
      <w:r>
        <w:rPr>
          <w:b/>
          <w:color w:val="1F4D78"/>
        </w:rPr>
        <w:t xml:space="preserve">Option 3 (Relationship-focused): </w:t>
      </w:r>
      <w:r>
        <w:t>No worries, you do not need a large order to begin. A lot of customers start with the minimum first, approve the quality, and then move into bigger orders once they are comfortable.</w:t>
      </w:r>
    </w:p>
    <w:p>
      <w:pPr>
        <w:spacing w:after="100"/>
        <w:ind w:left="317" w:hanging="317"/>
      </w:pPr>
      <w:r>
        <w:rPr>
          <w:b/>
          <w:color w:val="1F4D78"/>
        </w:rPr>
        <w:t xml:space="preserve">Option 4 (Value-driven): </w:t>
      </w:r>
      <w:r>
        <w:t>The good thing is that the $25 minimum gives you room to test your design without committing to a big order. Share the design and I can help you calculate how many prints may fit based on the print size.</w:t>
      </w:r>
    </w:p>
    <w:p>
      <w:pPr>
        <w:spacing w:after="100"/>
        <w:ind w:left="317" w:hanging="317"/>
      </w:pPr>
      <w:r>
        <w:rPr>
          <w:b/>
          <w:color w:val="1F4D78"/>
        </w:rPr>
        <w:t xml:space="preserve">Option 5 (Close-to-order): </w:t>
      </w:r>
      <w:r>
        <w:t>Send me the artwork, the size you want each print, and how many pieces you need. I will check the layout and move you toward an exact quote.</w:t>
      </w:r>
    </w:p>
    <w:p>
      <w:pPr>
        <w:pStyle w:val="Heading1"/>
      </w:pPr>
      <w:r>
        <w:t>Payment</w:t>
      </w:r>
    </w:p>
    <w:p>
      <w:r>
        <w:rPr>
          <w:b/>
        </w:rPr>
        <w:t xml:space="preserve">7 questions covered. </w:t>
      </w:r>
      <w:r>
        <w:t>Each question has 5 detailed reply options.</w:t>
      </w:r>
    </w:p>
    <w:p>
      <w:pPr>
        <w:pStyle w:val="Heading2"/>
      </w:pPr>
      <w:r>
        <w:t>1. Ustedes están en Estados Unidos ?</w:t>
      </w:r>
    </w:p>
    <w:p>
      <w:r>
        <w:rPr>
          <w:b/>
        </w:rPr>
        <w:t xml:space="preserve">Times asked: </w:t>
      </w:r>
      <w:r>
        <w:t>8</w:t>
      </w:r>
    </w:p>
    <w:p>
      <w:pPr>
        <w:spacing w:after="100"/>
        <w:ind w:left="317" w:hanging="317"/>
      </w:pPr>
      <w:r>
        <w:rPr>
          <w:b/>
          <w:color w:val="1F4D78"/>
        </w:rPr>
        <w:t xml:space="preserve">Option 1 (Respuesta directa): </w:t>
      </w:r>
      <w:r>
        <w:t>Sí, estamos en Corona, California, y hacemos envíos a todo Estados Unidos.</w:t>
      </w:r>
    </w:p>
    <w:p>
      <w:pPr>
        <w:spacing w:after="100"/>
        <w:ind w:left="317" w:hanging="317"/>
      </w:pPr>
      <w:r>
        <w:rPr>
          <w:b/>
          <w:color w:val="1F4D78"/>
        </w:rPr>
        <w:t xml:space="preserve">Option 2 (Pregunta para calificar): </w:t>
      </w:r>
      <w:r>
        <w:t>¿En qué ciudad o ZIP estás? Así puedo ayudarte con el tiempo y costo de envío.</w:t>
      </w:r>
    </w:p>
    <w:p>
      <w:pPr>
        <w:spacing w:after="100"/>
        <w:ind w:left="317" w:hanging="317"/>
      </w:pPr>
      <w:r>
        <w:rPr>
          <w:b/>
          <w:color w:val="1F4D78"/>
        </w:rPr>
        <w:t xml:space="preserve">Option 3 (Respuesta cercana): </w:t>
      </w:r>
      <w:r>
        <w:t>Aunque no estés cerca, podemos ayudarte. Enviamos a todo el país y podemos compartir tracking cuando el pedido salga.</w:t>
      </w:r>
    </w:p>
    <w:p>
      <w:pPr>
        <w:spacing w:after="100"/>
        <w:ind w:left="317" w:hanging="317"/>
      </w:pPr>
      <w:r>
        <w:rPr>
          <w:b/>
          <w:color w:val="1F4D78"/>
        </w:rPr>
        <w:t xml:space="preserve">Option 4 (Respuesta de valor): </w:t>
      </w:r>
      <w:r>
        <w:t>No necesitas estar local para ordenar. Solo necesitamos diseño, tamaño, cantidad y dirección de envío para cotizar bien.</w:t>
      </w:r>
    </w:p>
    <w:p>
      <w:pPr>
        <w:spacing w:after="100"/>
        <w:ind w:left="317" w:hanging="317"/>
      </w:pPr>
      <w:r>
        <w:rPr>
          <w:b/>
          <w:color w:val="1F4D78"/>
        </w:rPr>
        <w:t xml:space="preserve">Option 5 (CTA para avanzar): </w:t>
      </w:r>
      <w:r>
        <w:t>Mándame el diseño, tamaño, cantidad y ZIP, y te preparo la cotización.</w:t>
      </w:r>
    </w:p>
    <w:p>
      <w:pPr>
        <w:pStyle w:val="Heading2"/>
      </w:pPr>
      <w:r>
        <w:t>2. How many hat DTF’s come on 1000 inches</w:t>
      </w:r>
    </w:p>
    <w:p>
      <w:r>
        <w:rPr>
          <w:b/>
        </w:rPr>
        <w:t xml:space="preserve">Times asked: </w:t>
      </w:r>
      <w:r>
        <w:t>6</w:t>
      </w:r>
    </w:p>
    <w:p>
      <w:pPr>
        <w:spacing w:after="100"/>
        <w:ind w:left="317" w:hanging="317"/>
      </w:pPr>
      <w:r>
        <w:rPr>
          <w:b/>
          <w:color w:val="1F4D78"/>
        </w:rPr>
        <w:t xml:space="preserve">Option 1 (Direct answer): </w:t>
      </w:r>
      <w:r>
        <w:t>Yes, bulk orders are available and they usually give you better value. We also have a 1000-inch offer where you get 100 inches free plus an extra 10% off.</w:t>
      </w:r>
    </w:p>
    <w:p>
      <w:pPr>
        <w:spacing w:after="100"/>
        <w:ind w:left="317" w:hanging="317"/>
      </w:pPr>
      <w:r>
        <w:rPr>
          <w:b/>
          <w:color w:val="1F4D78"/>
        </w:rPr>
        <w:t xml:space="preserve">Option 2 (Qualifying reply): </w:t>
      </w:r>
      <w:r>
        <w:t>Absolutely, I can help with bulk pricing. How many prints do you need, and what size is each design? Once I know that, I can check whether the 25 ft, 50 ft, or 1000-inch offer fits you best.</w:t>
      </w:r>
    </w:p>
    <w:p>
      <w:pPr>
        <w:spacing w:after="100"/>
        <w:ind w:left="317" w:hanging="317"/>
      </w:pPr>
      <w:r>
        <w:rPr>
          <w:b/>
          <w:color w:val="1F4D78"/>
        </w:rPr>
        <w:t xml:space="preserve">Option 3 (Relationship-focused): </w:t>
      </w:r>
      <w:r>
        <w:t>Bulk is a smart choice if you are stocking designs for a brand, event, or resale. We can also help with design support so the order is cleaner before it goes into production.</w:t>
      </w:r>
    </w:p>
    <w:p>
      <w:pPr>
        <w:spacing w:after="100"/>
        <w:ind w:left="317" w:hanging="317"/>
      </w:pPr>
      <w:r>
        <w:rPr>
          <w:b/>
          <w:color w:val="1F4D78"/>
        </w:rPr>
        <w:t xml:space="preserve">Option 4 (Value-driven): </w:t>
      </w:r>
      <w:r>
        <w:t>For bulk, the main goal is to maximize sheet space and reduce cost per print. Send your artwork and sizes, and I will help you build the most efficient layout.</w:t>
      </w:r>
    </w:p>
    <w:p>
      <w:pPr>
        <w:spacing w:after="100"/>
        <w:ind w:left="317" w:hanging="317"/>
      </w:pPr>
      <w:r>
        <w:rPr>
          <w:b/>
          <w:color w:val="1F4D78"/>
        </w:rPr>
        <w:t xml:space="preserve">Option 5 (Close-to-order): </w:t>
      </w:r>
      <w:r>
        <w:t>Send your designs, print sizes, quantity, and shipping ZIP. I will prepare the best bulk quote and guide you to approval.</w:t>
      </w:r>
    </w:p>
    <w:p>
      <w:pPr>
        <w:pStyle w:val="Heading2"/>
      </w:pPr>
      <w:r>
        <w:t>3. Do you guy do stickers</w:t>
      </w:r>
    </w:p>
    <w:p>
      <w:r>
        <w:rPr>
          <w:b/>
        </w:rPr>
        <w:t xml:space="preserve">Times asked: </w:t>
      </w:r>
      <w:r>
        <w:t>6</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4. So depending on the size of the shirt determines the size of the DTF?</w:t>
      </w:r>
    </w:p>
    <w:p>
      <w:r>
        <w:rPr>
          <w:b/>
        </w:rPr>
        <w:t xml:space="preserve">Times asked: </w:t>
      </w:r>
      <w:r>
        <w:t>6</w:t>
      </w:r>
    </w:p>
    <w:p>
      <w:pPr>
        <w:spacing w:after="100"/>
        <w:ind w:left="317" w:hanging="317"/>
      </w:pPr>
      <w:r>
        <w:rPr>
          <w:b/>
          <w:color w:val="1F4D78"/>
        </w:rPr>
        <w:t xml:space="preserve">Option 1 (Direct answer): </w:t>
      </w:r>
      <w:r>
        <w:t>We produce DTF transfers ready to apply on shirts, sweatshirts, and caps. They are designed for apparel, and we can guide you on pressing details.</w:t>
      </w:r>
    </w:p>
    <w:p>
      <w:pPr>
        <w:spacing w:after="100"/>
        <w:ind w:left="317" w:hanging="317"/>
      </w:pPr>
      <w:r>
        <w:rPr>
          <w:b/>
          <w:color w:val="1F4D78"/>
        </w:rPr>
        <w:t xml:space="preserve">Option 2 (Qualifying reply): </w:t>
      </w:r>
      <w:r>
        <w:t>What fabric are you pressing on, and are you using a heat press or a home iron? That helps us guide you properly before you order.</w:t>
      </w:r>
    </w:p>
    <w:p>
      <w:pPr>
        <w:spacing w:after="100"/>
        <w:ind w:left="317" w:hanging="317"/>
      </w:pPr>
      <w:r>
        <w:rPr>
          <w:b/>
          <w:color w:val="1F4D78"/>
        </w:rPr>
        <w:t xml:space="preserve">Option 3 (Relationship-focused): </w:t>
      </w:r>
      <w:r>
        <w:t>If you are new to DTF, that is completely okay. We can walk you through what you need and help make sure the design is sized correctly.</w:t>
      </w:r>
    </w:p>
    <w:p>
      <w:pPr>
        <w:spacing w:after="100"/>
        <w:ind w:left="317" w:hanging="317"/>
      </w:pPr>
      <w:r>
        <w:rPr>
          <w:b/>
          <w:color w:val="1F4D78"/>
        </w:rPr>
        <w:t xml:space="preserve">Option 4 (Value-driven): </w:t>
      </w:r>
      <w:r>
        <w:t>Good pressing and correct sizing matter for the final result. Send the artwork, garment type, and quantity and I can help recommend the best setup.</w:t>
      </w:r>
    </w:p>
    <w:p>
      <w:pPr>
        <w:spacing w:after="100"/>
        <w:ind w:left="317" w:hanging="317"/>
      </w:pPr>
      <w:r>
        <w:rPr>
          <w:b/>
          <w:color w:val="1F4D78"/>
        </w:rPr>
        <w:t xml:space="preserve">Option 5 (Close-to-order): </w:t>
      </w:r>
      <w:r>
        <w:t>Send your design, print size, garment type, and quantity. I will help prepare the quote and the next steps.</w:t>
      </w:r>
    </w:p>
    <w:p>
      <w:pPr>
        <w:pStyle w:val="Heading2"/>
      </w:pPr>
      <w:r>
        <w:t>5. How would I pay when I officially place the order</w:t>
      </w:r>
    </w:p>
    <w:p>
      <w:r>
        <w:rPr>
          <w:b/>
        </w:rPr>
        <w:t xml:space="preserve">Times asked: </w:t>
      </w:r>
      <w:r>
        <w:t>3</w:t>
      </w:r>
    </w:p>
    <w:p>
      <w:pPr>
        <w:spacing w:after="100"/>
        <w:ind w:left="317" w:hanging="317"/>
      </w:pPr>
      <w:r>
        <w:rPr>
          <w:b/>
          <w:color w:val="1F4D78"/>
        </w:rPr>
        <w:t xml:space="preserve">Option 1 (Direct answer): </w:t>
      </w:r>
      <w:r>
        <w:t>Once the quote and mockup are approved, we can share the available payment options. Common options include Zelle, PayPal, and Venmo.</w:t>
      </w:r>
    </w:p>
    <w:p>
      <w:pPr>
        <w:spacing w:after="100"/>
        <w:ind w:left="317" w:hanging="317"/>
      </w:pPr>
      <w:r>
        <w:rPr>
          <w:b/>
          <w:color w:val="1F4D78"/>
        </w:rPr>
        <w:t xml:space="preserve">Option 2 (Qualifying reply): </w:t>
      </w:r>
      <w:r>
        <w:t>I can help with payment after the order details are finalized. Have you already confirmed the design, size, quantity, and shipping address?</w:t>
      </w:r>
    </w:p>
    <w:p>
      <w:pPr>
        <w:spacing w:after="100"/>
        <w:ind w:left="317" w:hanging="317"/>
      </w:pPr>
      <w:r>
        <w:rPr>
          <w:b/>
          <w:color w:val="1F4D78"/>
        </w:rPr>
        <w:t xml:space="preserve">Option 3 (Relationship-focused): </w:t>
      </w:r>
      <w:r>
        <w:t>No problem, we will keep the payment step clear and simple. First we confirm the quote and mockup, then we send the payment details so everything is approved before production.</w:t>
      </w:r>
    </w:p>
    <w:p>
      <w:pPr>
        <w:spacing w:after="100"/>
        <w:ind w:left="317" w:hanging="317"/>
      </w:pPr>
      <w:r>
        <w:rPr>
          <w:b/>
          <w:color w:val="1F4D78"/>
        </w:rPr>
        <w:t xml:space="preserve">Option 4 (Value-driven): </w:t>
      </w:r>
      <w:r>
        <w:t>The reason we confirm the order first is to avoid charging you before the details are right. Once you approve everything, production can start after payment.</w:t>
      </w:r>
    </w:p>
    <w:p>
      <w:pPr>
        <w:spacing w:after="100"/>
        <w:ind w:left="317" w:hanging="317"/>
      </w:pPr>
      <w:r>
        <w:rPr>
          <w:b/>
          <w:color w:val="1F4D78"/>
        </w:rPr>
        <w:t xml:space="preserve">Option 5 (Close-to-order): </w:t>
      </w:r>
      <w:r>
        <w:t>Send or confirm your artwork, size, quantity, and shipping ZIP. I will help finalize the quote so we can move to payment approval.</w:t>
      </w:r>
    </w:p>
    <w:p>
      <w:pPr>
        <w:pStyle w:val="Heading2"/>
      </w:pPr>
      <w:r>
        <w:t>6. So sorry to bother you, can you email a receipt for the grand total of the transfers?</w:t>
      </w:r>
    </w:p>
    <w:p>
      <w:r>
        <w:rPr>
          <w:b/>
        </w:rPr>
        <w:t xml:space="preserve">Times asked: </w:t>
      </w:r>
      <w:r>
        <w:t>2</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2"/>
      </w:pPr>
      <w:r>
        <w:t>7. I have cash app, do you use that?</w:t>
      </w:r>
    </w:p>
    <w:p>
      <w:r>
        <w:rPr>
          <w:b/>
        </w:rPr>
        <w:t xml:space="preserve">Times asked: </w:t>
      </w:r>
      <w:r>
        <w:t>2</w:t>
      </w:r>
    </w:p>
    <w:p>
      <w:pPr>
        <w:spacing w:after="100"/>
        <w:ind w:left="317" w:hanging="317"/>
      </w:pPr>
      <w:r>
        <w:rPr>
          <w:b/>
          <w:color w:val="1F4D78"/>
        </w:rPr>
        <w:t xml:space="preserve">Option 1 (Direct answer): </w:t>
      </w:r>
      <w:r>
        <w:t>Once the quote and mockup are approved, we can share the available payment options. Common options include Zelle, PayPal, and Venmo.</w:t>
      </w:r>
    </w:p>
    <w:p>
      <w:pPr>
        <w:spacing w:after="100"/>
        <w:ind w:left="317" w:hanging="317"/>
      </w:pPr>
      <w:r>
        <w:rPr>
          <w:b/>
          <w:color w:val="1F4D78"/>
        </w:rPr>
        <w:t xml:space="preserve">Option 2 (Qualifying reply): </w:t>
      </w:r>
      <w:r>
        <w:t>I can help with payment after the order details are finalized. Have you already confirmed the design, size, quantity, and shipping address?</w:t>
      </w:r>
    </w:p>
    <w:p>
      <w:pPr>
        <w:spacing w:after="100"/>
        <w:ind w:left="317" w:hanging="317"/>
      </w:pPr>
      <w:r>
        <w:rPr>
          <w:b/>
          <w:color w:val="1F4D78"/>
        </w:rPr>
        <w:t xml:space="preserve">Option 3 (Relationship-focused): </w:t>
      </w:r>
      <w:r>
        <w:t>No problem, we will keep the payment step clear and simple. First we confirm the quote and mockup, then we send the payment details so everything is approved before production.</w:t>
      </w:r>
    </w:p>
    <w:p>
      <w:pPr>
        <w:spacing w:after="100"/>
        <w:ind w:left="317" w:hanging="317"/>
      </w:pPr>
      <w:r>
        <w:rPr>
          <w:b/>
          <w:color w:val="1F4D78"/>
        </w:rPr>
        <w:t xml:space="preserve">Option 4 (Value-driven): </w:t>
      </w:r>
      <w:r>
        <w:t>The reason we confirm the order first is to avoid charging you before the details are right. Once you approve everything, production can start after payment.</w:t>
      </w:r>
    </w:p>
    <w:p>
      <w:pPr>
        <w:spacing w:after="100"/>
        <w:ind w:left="317" w:hanging="317"/>
      </w:pPr>
      <w:r>
        <w:rPr>
          <w:b/>
          <w:color w:val="1F4D78"/>
        </w:rPr>
        <w:t xml:space="preserve">Option 5 (Close-to-order): </w:t>
      </w:r>
      <w:r>
        <w:t>Send or confirm your artwork, size, quantity, and shipping ZIP. I will help finalize the quote so we can move to payment approval.</w:t>
      </w:r>
    </w:p>
    <w:p>
      <w:pPr>
        <w:pStyle w:val="Heading1"/>
      </w:pPr>
      <w:r>
        <w:t>Catalog/Website</w:t>
      </w:r>
    </w:p>
    <w:p>
      <w:r>
        <w:rPr>
          <w:b/>
        </w:rPr>
        <w:t xml:space="preserve">7 questions covered. </w:t>
      </w:r>
      <w:r>
        <w:t>Each question has 5 detailed reply options.</w:t>
      </w:r>
    </w:p>
    <w:p>
      <w:pPr>
        <w:pStyle w:val="Heading2"/>
      </w:pPr>
      <w:r>
        <w:t>1. do you have a website</w:t>
      </w:r>
    </w:p>
    <w:p>
      <w:r>
        <w:rPr>
          <w:b/>
        </w:rPr>
        <w:t xml:space="preserve">Times asked: </w:t>
      </w:r>
      <w:r>
        <w:t>3</w:t>
      </w:r>
    </w:p>
    <w:p>
      <w:pPr>
        <w:spacing w:after="100"/>
        <w:ind w:left="317" w:hanging="317"/>
      </w:pPr>
      <w:r>
        <w:rPr>
          <w:b/>
          <w:color w:val="1F4D78"/>
        </w:rPr>
        <w:t xml:space="preserve">Option 1 (Direct answer): </w:t>
      </w:r>
      <w:r>
        <w:t>You can message us here, and you can also send artwork to info@decoinks.com. Our website is decoinks.com if you want to check us out.</w:t>
      </w:r>
    </w:p>
    <w:p>
      <w:pPr>
        <w:spacing w:after="100"/>
        <w:ind w:left="317" w:hanging="317"/>
      </w:pPr>
      <w:r>
        <w:rPr>
          <w:b/>
          <w:color w:val="1F4D78"/>
        </w:rPr>
        <w:t xml:space="preserve">Option 2 (Qualifying reply): </w:t>
      </w:r>
      <w:r>
        <w:t>What are you trying to print: DTF transfers, shirts, caps, or something else? Tell me what you need and I can point you in the right direction.</w:t>
      </w:r>
    </w:p>
    <w:p>
      <w:pPr>
        <w:spacing w:after="100"/>
        <w:ind w:left="317" w:hanging="317"/>
      </w:pPr>
      <w:r>
        <w:rPr>
          <w:b/>
          <w:color w:val="1F4D78"/>
        </w:rPr>
        <w:t xml:space="preserve">Option 3 (Relationship-focused): </w:t>
      </w:r>
      <w:r>
        <w:t>Happy to help right here as well. If you are still browsing ideas, tell me the theme or product and I can help narrow it down.</w:t>
      </w:r>
    </w:p>
    <w:p>
      <w:pPr>
        <w:spacing w:after="100"/>
        <w:ind w:left="317" w:hanging="317"/>
      </w:pPr>
      <w:r>
        <w:rPr>
          <w:b/>
          <w:color w:val="1F4D78"/>
        </w:rPr>
        <w:t xml:space="preserve">Option 4 (Value-driven): </w:t>
      </w:r>
      <w:r>
        <w:t>You do not need a full catalog to start. Once we know your design idea, product type, and quantity, we can guide you toward the right print option.</w:t>
      </w:r>
    </w:p>
    <w:p>
      <w:pPr>
        <w:spacing w:after="100"/>
        <w:ind w:left="317" w:hanging="317"/>
      </w:pPr>
      <w:r>
        <w:rPr>
          <w:b/>
          <w:color w:val="1F4D78"/>
        </w:rPr>
        <w:t xml:space="preserve">Option 5 (Close-to-order): </w:t>
      </w:r>
      <w:r>
        <w:t>Send your artwork or idea with quantity, size, and deadline. I will help you move from idea to quote.</w:t>
      </w:r>
    </w:p>
    <w:p>
      <w:pPr>
        <w:pStyle w:val="Heading2"/>
      </w:pPr>
      <w:r>
        <w:t>2. Do you have a catalog about what can you print ? Want some designs for kids .</w:t>
      </w:r>
    </w:p>
    <w:p>
      <w:r>
        <w:rPr>
          <w:b/>
        </w:rPr>
        <w:t xml:space="preserve">Times asked: </w:t>
      </w:r>
      <w:r>
        <w:t>3</w:t>
      </w:r>
    </w:p>
    <w:p>
      <w:pPr>
        <w:spacing w:after="100"/>
        <w:ind w:left="317" w:hanging="317"/>
      </w:pPr>
      <w:r>
        <w:rPr>
          <w:b/>
          <w:color w:val="1F4D78"/>
        </w:rPr>
        <w:t xml:space="preserve">Option 1 (Direct answer): </w:t>
      </w:r>
      <w:r>
        <w:t>You can send the artwork right here in chat, or email it to info@decoinks.com. Once we receive it, we can review it and guide you on the next step.</w:t>
      </w:r>
    </w:p>
    <w:p>
      <w:pPr>
        <w:spacing w:after="100"/>
        <w:ind w:left="317" w:hanging="317"/>
      </w:pPr>
      <w:r>
        <w:rPr>
          <w:b/>
          <w:color w:val="1F4D78"/>
        </w:rPr>
        <w:t xml:space="preserve">Option 2 (Qualifying reply): </w:t>
      </w:r>
      <w:r>
        <w:t>What file do you have right now: PNG, JPG, PDF, AI, or something else? Send whatever you have and I will check whether it is ready for printing or needs cleanup.</w:t>
      </w:r>
    </w:p>
    <w:p>
      <w:pPr>
        <w:spacing w:after="100"/>
        <w:ind w:left="317" w:hanging="317"/>
      </w:pPr>
      <w:r>
        <w:rPr>
          <w:b/>
          <w:color w:val="1F4D78"/>
        </w:rPr>
        <w:t xml:space="preserve">Option 3 (Relationship-focused): </w:t>
      </w:r>
      <w:r>
        <w:t>No stress if the file is not perfect. Our design help is free with orders, so we can guide you before anything goes into production.</w:t>
      </w:r>
    </w:p>
    <w:p>
      <w:pPr>
        <w:spacing w:after="100"/>
        <w:ind w:left="317" w:hanging="317"/>
      </w:pPr>
      <w:r>
        <w:rPr>
          <w:b/>
          <w:color w:val="1F4D78"/>
        </w:rPr>
        <w:t xml:space="preserve">Option 4 (Value-driven): </w:t>
      </w:r>
      <w:r>
        <w:t>A clean artwork file helps avoid blurry prints, wrong backgrounds, and extra delays. Send the design, and I can help confirm if it needs background removal, resizing, or a mockup.</w:t>
      </w:r>
    </w:p>
    <w:p>
      <w:pPr>
        <w:spacing w:after="100"/>
        <w:ind w:left="317" w:hanging="317"/>
      </w:pPr>
      <w:r>
        <w:rPr>
          <w:b/>
          <w:color w:val="1F4D78"/>
        </w:rPr>
        <w:t xml:space="preserve">Option 5 (Close-to-order): </w:t>
      </w:r>
      <w:r>
        <w:t>Please send the artwork or logo with the print size and quantity. I will help prepare the mockup and quote from there.</w:t>
      </w:r>
    </w:p>
    <w:p>
      <w:pPr>
        <w:pStyle w:val="Heading2"/>
      </w:pPr>
      <w:r>
        <w:t>3. did you check these ones out</w:t>
      </w:r>
    </w:p>
    <w:p>
      <w:r>
        <w:rPr>
          <w:b/>
        </w:rPr>
        <w:t xml:space="preserve">Times asked: </w:t>
      </w:r>
      <w:r>
        <w:t>2</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2"/>
      </w:pPr>
      <w:r>
        <w:t>4. You aren’t able to guarantee next day?</w:t>
      </w:r>
    </w:p>
    <w:p>
      <w:r>
        <w:rPr>
          <w:b/>
        </w:rPr>
        <w:t xml:space="preserve">Times asked: </w:t>
      </w:r>
      <w:r>
        <w:t>2</w:t>
      </w:r>
    </w:p>
    <w:p>
      <w:pPr>
        <w:spacing w:after="100"/>
        <w:ind w:left="317" w:hanging="317"/>
      </w:pPr>
      <w:r>
        <w:rPr>
          <w:b/>
          <w:color w:val="1F4D78"/>
        </w:rPr>
        <w:t xml:space="preserve">Option 1 (Direct answer): </w:t>
      </w:r>
      <w:r>
        <w:t>Our normal production is 1-2 business days after approval, and rush options may be available for urgent orders. The exact timing depends on artwork, quantity, and shipping location.</w:t>
      </w:r>
    </w:p>
    <w:p>
      <w:pPr>
        <w:spacing w:after="100"/>
        <w:ind w:left="317" w:hanging="317"/>
      </w:pPr>
      <w:r>
        <w:rPr>
          <w:b/>
          <w:color w:val="1F4D78"/>
        </w:rPr>
        <w:t xml:space="preserve">Option 2 (Qualifying reply): </w:t>
      </w:r>
      <w:r>
        <w:t>What date do you need it in hand? If you send the artwork, size, quantity, and ZIP code, I can help check the fastest realistic option.</w:t>
      </w:r>
    </w:p>
    <w:p>
      <w:pPr>
        <w:spacing w:after="100"/>
        <w:ind w:left="317" w:hanging="317"/>
      </w:pPr>
      <w:r>
        <w:rPr>
          <w:b/>
          <w:color w:val="1F4D78"/>
        </w:rPr>
        <w:t xml:space="preserve">Option 3 (Relationship-focused): </w:t>
      </w:r>
      <w:r>
        <w:t>I know urgent orders can be stressful, especially when your own customers are waiting. Send the details and I will help you figure out what can be done before you commit.</w:t>
      </w:r>
    </w:p>
    <w:p>
      <w:pPr>
        <w:spacing w:after="100"/>
        <w:ind w:left="317" w:hanging="317"/>
      </w:pPr>
      <w:r>
        <w:rPr>
          <w:b/>
          <w:color w:val="1F4D78"/>
        </w:rPr>
        <w:t xml:space="preserve">Option 4 (Value-driven): </w:t>
      </w:r>
      <w:r>
        <w:t>The fastest way to move this forward is to confirm the artwork and quote first. Once payment is completed after approval, production can start immediately.</w:t>
      </w:r>
    </w:p>
    <w:p>
      <w:pPr>
        <w:spacing w:after="100"/>
        <w:ind w:left="317" w:hanging="317"/>
      </w:pPr>
      <w:r>
        <w:rPr>
          <w:b/>
          <w:color w:val="1F4D78"/>
        </w:rPr>
        <w:t xml:space="preserve">Option 5 (Close-to-order): </w:t>
      </w:r>
      <w:r>
        <w:t>Send the design now with quantity, size, deadline, and shipping ZIP. I will help you check rush feasibility and get the quote moving.</w:t>
      </w:r>
    </w:p>
    <w:p>
      <w:pPr>
        <w:pStyle w:val="Heading2"/>
      </w:pPr>
      <w:r>
        <w:t>5. Where are you located? Is shipping free or is there a tariff charge included with the price? Are you outsourcing or making your merchandise in the U.S.A.</w:t>
      </w:r>
    </w:p>
    <w:p>
      <w:r>
        <w:rPr>
          <w:b/>
        </w:rPr>
        <w:t xml:space="preserve">Times asked: </w:t>
      </w:r>
      <w:r>
        <w:t>2</w:t>
      </w:r>
    </w:p>
    <w:p>
      <w:pPr>
        <w:spacing w:after="100"/>
        <w:ind w:left="317" w:hanging="317"/>
      </w:pPr>
      <w:r>
        <w:rPr>
          <w:b/>
          <w:color w:val="1F4D78"/>
        </w:rPr>
        <w:t xml:space="preserve">Option 1 (Direct answer): </w:t>
      </w:r>
      <w:r>
        <w:t>Production usually takes 1-2 business days after confirmation, and standard USA shipping is usually 2-5 business days. We ship nationwide from Corona, CA.</w:t>
      </w:r>
    </w:p>
    <w:p>
      <w:pPr>
        <w:spacing w:after="100"/>
        <w:ind w:left="317" w:hanging="317"/>
      </w:pPr>
      <w:r>
        <w:rPr>
          <w:b/>
          <w:color w:val="1F4D78"/>
        </w:rPr>
        <w:t xml:space="preserve">Option 2 (Qualifying reply): </w:t>
      </w:r>
      <w:r>
        <w:t>I can help estimate that for you. What ZIP code are we shipping to, and do you have a specific date you need the order by?</w:t>
      </w:r>
    </w:p>
    <w:p>
      <w:pPr>
        <w:spacing w:after="100"/>
        <w:ind w:left="317" w:hanging="317"/>
      </w:pPr>
      <w:r>
        <w:rPr>
          <w:b/>
          <w:color w:val="1F4D78"/>
        </w:rPr>
        <w:t xml:space="preserve">Option 3 (Relationship-focused): </w:t>
      </w:r>
      <w:r>
        <w:t>I understand timing matters, especially if you already have customers waiting. Once the order ships, tracking can be shared so you can follow the package.</w:t>
      </w:r>
    </w:p>
    <w:p>
      <w:pPr>
        <w:spacing w:after="100"/>
        <w:ind w:left="317" w:hanging="317"/>
      </w:pPr>
      <w:r>
        <w:rPr>
          <w:b/>
          <w:color w:val="1F4D78"/>
        </w:rPr>
        <w:t xml:space="preserve">Option 4 (Value-driven): </w:t>
      </w:r>
      <w:r>
        <w:t>If your deadline is tight, we can check rush or overnight options instead of guessing. Send the design, quantity, and shipping ZIP so I can help you choose the best route.</w:t>
      </w:r>
    </w:p>
    <w:p>
      <w:pPr>
        <w:spacing w:after="100"/>
        <w:ind w:left="317" w:hanging="317"/>
      </w:pPr>
      <w:r>
        <w:rPr>
          <w:b/>
          <w:color w:val="1F4D78"/>
        </w:rPr>
        <w:t xml:space="preserve">Option 5 (Close-to-order): </w:t>
      </w:r>
      <w:r>
        <w:t>Send your shipping ZIP, artwork, print size, and quantity. I will help confirm the timeline and move the quote forward.</w:t>
      </w:r>
    </w:p>
    <w:p>
      <w:pPr>
        <w:pStyle w:val="Heading2"/>
      </w:pPr>
      <w:r>
        <w:t>6. What types of printing do you offer?</w:t>
      </w:r>
    </w:p>
    <w:p>
      <w:r>
        <w:rPr>
          <w:b/>
        </w:rPr>
        <w:t xml:space="preserve">Times asked: </w:t>
      </w:r>
      <w:r>
        <w:t>2</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7. Can try that?</w:t>
      </w:r>
    </w:p>
    <w:p>
      <w:r>
        <w:rPr>
          <w:b/>
        </w:rPr>
        <w:t xml:space="preserve">Times asked: </w:t>
      </w:r>
      <w:r>
        <w:t>2</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1"/>
      </w:pPr>
      <w:r>
        <w:t>Order Status</w:t>
      </w:r>
    </w:p>
    <w:p>
      <w:r>
        <w:rPr>
          <w:b/>
        </w:rPr>
        <w:t xml:space="preserve">5 questions covered. </w:t>
      </w:r>
      <w:r>
        <w:t>Each question has 5 detailed reply options.</w:t>
      </w:r>
    </w:p>
    <w:p>
      <w:pPr>
        <w:pStyle w:val="Heading2"/>
      </w:pPr>
      <w:r>
        <w:t>1. Has mud order shipped?</w:t>
      </w:r>
    </w:p>
    <w:p>
      <w:r>
        <w:rPr>
          <w:b/>
        </w:rPr>
        <w:t xml:space="preserve">Times asked: </w:t>
      </w:r>
      <w:r>
        <w:t>3</w:t>
      </w:r>
    </w:p>
    <w:p>
      <w:pPr>
        <w:spacing w:after="100"/>
        <w:ind w:left="317" w:hanging="317"/>
      </w:pPr>
      <w:r>
        <w:rPr>
          <w:b/>
          <w:color w:val="1F4D78"/>
        </w:rPr>
        <w:t xml:space="preserve">Option 1 (Direct answer): </w:t>
      </w:r>
      <w:r>
        <w:t>Production usually takes 1-2 business days after confirmation, and standard USA shipping is usually 2-5 business days. We ship nationwide from Corona, CA.</w:t>
      </w:r>
    </w:p>
    <w:p>
      <w:pPr>
        <w:spacing w:after="100"/>
        <w:ind w:left="317" w:hanging="317"/>
      </w:pPr>
      <w:r>
        <w:rPr>
          <w:b/>
          <w:color w:val="1F4D78"/>
        </w:rPr>
        <w:t xml:space="preserve">Option 2 (Qualifying reply): </w:t>
      </w:r>
      <w:r>
        <w:t>I can help estimate that for you. What ZIP code are we shipping to, and do you have a specific date you need the order by?</w:t>
      </w:r>
    </w:p>
    <w:p>
      <w:pPr>
        <w:spacing w:after="100"/>
        <w:ind w:left="317" w:hanging="317"/>
      </w:pPr>
      <w:r>
        <w:rPr>
          <w:b/>
          <w:color w:val="1F4D78"/>
        </w:rPr>
        <w:t xml:space="preserve">Option 3 (Relationship-focused): </w:t>
      </w:r>
      <w:r>
        <w:t>I understand timing matters, especially if you already have customers waiting. Once the order ships, tracking can be shared so you can follow the package.</w:t>
      </w:r>
    </w:p>
    <w:p>
      <w:pPr>
        <w:spacing w:after="100"/>
        <w:ind w:left="317" w:hanging="317"/>
      </w:pPr>
      <w:r>
        <w:rPr>
          <w:b/>
          <w:color w:val="1F4D78"/>
        </w:rPr>
        <w:t xml:space="preserve">Option 4 (Value-driven): </w:t>
      </w:r>
      <w:r>
        <w:t>If your deadline is tight, we can check rush or overnight options instead of guessing. Send the design, quantity, and shipping ZIP so I can help you choose the best route.</w:t>
      </w:r>
    </w:p>
    <w:p>
      <w:pPr>
        <w:spacing w:after="100"/>
        <w:ind w:left="317" w:hanging="317"/>
      </w:pPr>
      <w:r>
        <w:rPr>
          <w:b/>
          <w:color w:val="1F4D78"/>
        </w:rPr>
        <w:t xml:space="preserve">Option 5 (Close-to-order): </w:t>
      </w:r>
      <w:r>
        <w:t>Send your shipping ZIP, artwork, print size, and quantity. I will help confirm the timeline and move the quote forward.</w:t>
      </w:r>
    </w:p>
    <w:p>
      <w:pPr>
        <w:pStyle w:val="Heading2"/>
      </w:pPr>
      <w:r>
        <w:t>2. Hello?</w:t>
      </w:r>
    </w:p>
    <w:p>
      <w:r>
        <w:rPr>
          <w:b/>
        </w:rPr>
        <w:t xml:space="preserve">Times asked: </w:t>
      </w:r>
      <w:r>
        <w:t>2</w:t>
      </w:r>
    </w:p>
    <w:p>
      <w:pPr>
        <w:spacing w:after="100"/>
        <w:ind w:left="317" w:hanging="317"/>
      </w:pPr>
      <w:r>
        <w:rPr>
          <w:b/>
          <w:color w:val="1F4D78"/>
        </w:rPr>
        <w:t xml:space="preserve">Option 1 (Direct answer): </w:t>
      </w:r>
      <w:r>
        <w:t>Hey, I am here and happy to help. Send me your name, order number, or the design reference so I can check the right details.</w:t>
      </w:r>
    </w:p>
    <w:p>
      <w:pPr>
        <w:spacing w:after="100"/>
        <w:ind w:left="317" w:hanging="317"/>
      </w:pPr>
      <w:r>
        <w:rPr>
          <w:b/>
          <w:color w:val="1F4D78"/>
        </w:rPr>
        <w:t xml:space="preserve">Option 2 (Qualifying reply): </w:t>
      </w:r>
      <w:r>
        <w:t>Can you share the phone, email, or order details used when placing it? That will help me look into the correct order or conversation.</w:t>
      </w:r>
    </w:p>
    <w:p>
      <w:pPr>
        <w:spacing w:after="100"/>
        <w:ind w:left="317" w:hanging="317"/>
      </w:pPr>
      <w:r>
        <w:rPr>
          <w:b/>
          <w:color w:val="1F4D78"/>
        </w:rPr>
        <w:t xml:space="preserve">Option 3 (Relationship-focused): </w:t>
      </w:r>
      <w:r>
        <w:t>Sorry for the wait. I know updates matter, especially when you are planning around an order, so send the order info and I will help check it.</w:t>
      </w:r>
    </w:p>
    <w:p>
      <w:pPr>
        <w:spacing w:after="100"/>
        <w:ind w:left="317" w:hanging="317"/>
      </w:pPr>
      <w:r>
        <w:rPr>
          <w:b/>
          <w:color w:val="1F4D78"/>
        </w:rPr>
        <w:t xml:space="preserve">Option 4 (Value-driven): </w:t>
      </w:r>
      <w:r>
        <w:t>The fastest way for me to verify is with the order number, design name, or screenshot of the order. That avoids confusion if there are multiple designs.</w:t>
      </w:r>
    </w:p>
    <w:p>
      <w:pPr>
        <w:spacing w:after="100"/>
        <w:ind w:left="317" w:hanging="317"/>
      </w:pPr>
      <w:r>
        <w:rPr>
          <w:b/>
          <w:color w:val="1F4D78"/>
        </w:rPr>
        <w:t xml:space="preserve">Option 5 (Close-to-order): </w:t>
      </w:r>
      <w:r>
        <w:t>Send the order number or design reference, and I will help confirm the current status or next step.</w:t>
      </w:r>
    </w:p>
    <w:p>
      <w:pPr>
        <w:pStyle w:val="Heading2"/>
      </w:pPr>
      <w:r>
        <w:t>3. Did You get it</w:t>
      </w:r>
    </w:p>
    <w:p>
      <w:r>
        <w:rPr>
          <w:b/>
        </w:rPr>
        <w:t xml:space="preserve">Times asked: </w:t>
      </w:r>
      <w:r>
        <w:t>2</w:t>
      </w:r>
    </w:p>
    <w:p>
      <w:pPr>
        <w:spacing w:after="100"/>
        <w:ind w:left="317" w:hanging="317"/>
      </w:pPr>
      <w:r>
        <w:rPr>
          <w:b/>
          <w:color w:val="1F4D78"/>
        </w:rPr>
        <w:t xml:space="preserve">Option 1 (Direct answer): </w:t>
      </w:r>
      <w:r>
        <w:t>Hey, I am here and happy to help. Send me your name, order number, or the design reference so I can check the right details.</w:t>
      </w:r>
    </w:p>
    <w:p>
      <w:pPr>
        <w:spacing w:after="100"/>
        <w:ind w:left="317" w:hanging="317"/>
      </w:pPr>
      <w:r>
        <w:rPr>
          <w:b/>
          <w:color w:val="1F4D78"/>
        </w:rPr>
        <w:t xml:space="preserve">Option 2 (Qualifying reply): </w:t>
      </w:r>
      <w:r>
        <w:t>Can you share the phone, email, or order details used when placing it? That will help me look into the correct order or conversation.</w:t>
      </w:r>
    </w:p>
    <w:p>
      <w:pPr>
        <w:spacing w:after="100"/>
        <w:ind w:left="317" w:hanging="317"/>
      </w:pPr>
      <w:r>
        <w:rPr>
          <w:b/>
          <w:color w:val="1F4D78"/>
        </w:rPr>
        <w:t xml:space="preserve">Option 3 (Relationship-focused): </w:t>
      </w:r>
      <w:r>
        <w:t>Sorry for the wait. I know updates matter, especially when you are planning around an order, so send the order info and I will help check it.</w:t>
      </w:r>
    </w:p>
    <w:p>
      <w:pPr>
        <w:spacing w:after="100"/>
        <w:ind w:left="317" w:hanging="317"/>
      </w:pPr>
      <w:r>
        <w:rPr>
          <w:b/>
          <w:color w:val="1F4D78"/>
        </w:rPr>
        <w:t xml:space="preserve">Option 4 (Value-driven): </w:t>
      </w:r>
      <w:r>
        <w:t>The fastest way for me to verify is with the order number, design name, or screenshot of the order. That avoids confusion if there are multiple designs.</w:t>
      </w:r>
    </w:p>
    <w:p>
      <w:pPr>
        <w:spacing w:after="100"/>
        <w:ind w:left="317" w:hanging="317"/>
      </w:pPr>
      <w:r>
        <w:rPr>
          <w:b/>
          <w:color w:val="1F4D78"/>
        </w:rPr>
        <w:t xml:space="preserve">Option 5 (Close-to-order): </w:t>
      </w:r>
      <w:r>
        <w:t>Send the order number or design reference, and I will help confirm the current status or next step.</w:t>
      </w:r>
    </w:p>
    <w:p>
      <w:pPr>
        <w:pStyle w:val="Heading2"/>
      </w:pPr>
      <w:r>
        <w:t>4. What do you mean</w:t>
      </w:r>
    </w:p>
    <w:p>
      <w:r>
        <w:rPr>
          <w:b/>
        </w:rPr>
        <w:t xml:space="preserve">Times asked: </w:t>
      </w:r>
      <w:r>
        <w:t>2</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5. Is it too late to add two more</w:t>
      </w:r>
    </w:p>
    <w:p>
      <w:r>
        <w:rPr>
          <w:b/>
        </w:rPr>
        <w:t xml:space="preserve">Times asked: </w:t>
      </w:r>
      <w:r>
        <w:t>2</w:t>
      </w:r>
    </w:p>
    <w:p>
      <w:pPr>
        <w:spacing w:after="100"/>
        <w:ind w:left="317" w:hanging="317"/>
      </w:pPr>
      <w:r>
        <w:rPr>
          <w:b/>
          <w:color w:val="1F4D78"/>
        </w:rPr>
        <w:t xml:space="preserve">Option 1 (Direct answer): </w:t>
      </w:r>
      <w:r>
        <w:t>Yes, we can help with reorders, add-ons, or size changes. Send the previous design reference and the new quantity or sizes you want.</w:t>
      </w:r>
    </w:p>
    <w:p>
      <w:pPr>
        <w:spacing w:after="100"/>
        <w:ind w:left="317" w:hanging="317"/>
      </w:pPr>
      <w:r>
        <w:rPr>
          <w:b/>
          <w:color w:val="1F4D78"/>
        </w:rPr>
        <w:t xml:space="preserve">Option 2 (Qualifying reply): </w:t>
      </w:r>
      <w:r>
        <w:t>Are these the same designs as before, or did anything change in the artwork, size, or quantity? Send the details and I will help update the quote.</w:t>
      </w:r>
    </w:p>
    <w:p>
      <w:pPr>
        <w:spacing w:after="100"/>
        <w:ind w:left="317" w:hanging="317"/>
      </w:pPr>
      <w:r>
        <w:rPr>
          <w:b/>
          <w:color w:val="1F4D78"/>
        </w:rPr>
        <w:t xml:space="preserve">Option 3 (Relationship-focused): </w:t>
      </w:r>
      <w:r>
        <w:t>No problem, we can keep it organized. If you have many designs, a screenshot, file name, or design reference will help us find the right one quickly.</w:t>
      </w:r>
    </w:p>
    <w:p>
      <w:pPr>
        <w:spacing w:after="100"/>
        <w:ind w:left="317" w:hanging="317"/>
      </w:pPr>
      <w:r>
        <w:rPr>
          <w:b/>
          <w:color w:val="1F4D78"/>
        </w:rPr>
        <w:t xml:space="preserve">Option 4 (Value-driven): </w:t>
      </w:r>
      <w:r>
        <w:t>Reorders are usually smoother when we can match the previous design and size exactly. That helps avoid mistakes and speeds up the quote process.</w:t>
      </w:r>
    </w:p>
    <w:p>
      <w:pPr>
        <w:spacing w:after="100"/>
        <w:ind w:left="317" w:hanging="317"/>
      </w:pPr>
      <w:r>
        <w:rPr>
          <w:b/>
          <w:color w:val="1F4D78"/>
        </w:rPr>
        <w:t xml:space="preserve">Option 5 (Close-to-order): </w:t>
      </w:r>
      <w:r>
        <w:t>Send the previous design reference, added quantity, sizes, and shipping ZIP. I will help confirm the updated total.</w:t>
      </w:r>
    </w:p>
    <w:p>
      <w:pPr>
        <w:pStyle w:val="Heading1"/>
      </w:pPr>
      <w:r>
        <w:t>Sizes</w:t>
      </w:r>
    </w:p>
    <w:p>
      <w:r>
        <w:rPr>
          <w:b/>
        </w:rPr>
        <w:t xml:space="preserve">3 questions covered. </w:t>
      </w:r>
      <w:r>
        <w:t>Each question has 5 detailed reply options.</w:t>
      </w:r>
    </w:p>
    <w:p>
      <w:pPr>
        <w:pStyle w:val="Heading2"/>
      </w:pPr>
      <w:r>
        <w:t>1. What size is the large patter. The medium is alittle to small</w:t>
      </w:r>
    </w:p>
    <w:p>
      <w:r>
        <w:rPr>
          <w:b/>
        </w:rPr>
        <w:t xml:space="preserve">Times asked: </w:t>
      </w:r>
      <w:r>
        <w:t>2</w:t>
      </w:r>
    </w:p>
    <w:p>
      <w:pPr>
        <w:spacing w:after="100"/>
        <w:ind w:left="317" w:hanging="317"/>
      </w:pPr>
      <w:r>
        <w:rPr>
          <w:b/>
          <w:color w:val="1F4D78"/>
        </w:rPr>
        <w:t xml:space="preserve">Option 1 (Direct answer): </w:t>
      </w:r>
      <w:r>
        <w:t>We can help with DTF transfers for shirts, sweatshirts, and caps, and we can also guide you on custom printing options based on the item.</w:t>
      </w:r>
    </w:p>
    <w:p>
      <w:pPr>
        <w:spacing w:after="100"/>
        <w:ind w:left="317" w:hanging="317"/>
      </w:pPr>
      <w:r>
        <w:rPr>
          <w:b/>
          <w:color w:val="1F4D78"/>
        </w:rPr>
        <w:t xml:space="preserve">Option 2 (Qualifying reply): </w:t>
      </w:r>
      <w:r>
        <w:t>What item are you trying to print on, and how many do you need? Send the artwork or idea and I will help confirm whether DTF is the right option.</w:t>
      </w:r>
    </w:p>
    <w:p>
      <w:pPr>
        <w:spacing w:after="100"/>
        <w:ind w:left="317" w:hanging="317"/>
      </w:pPr>
      <w:r>
        <w:rPr>
          <w:b/>
          <w:color w:val="1F4D78"/>
        </w:rPr>
        <w:t xml:space="preserve">Option 3 (Relationship-focused): </w:t>
      </w:r>
      <w:r>
        <w:t>That sounds like a fun order, especially if it is for family, kids, or an event. Send the theme or design idea and we can help shape it into something printable.</w:t>
      </w:r>
    </w:p>
    <w:p>
      <w:pPr>
        <w:spacing w:after="100"/>
        <w:ind w:left="317" w:hanging="317"/>
      </w:pPr>
      <w:r>
        <w:rPr>
          <w:b/>
          <w:color w:val="1F4D78"/>
        </w:rPr>
        <w:t xml:space="preserve">Option 4 (Value-driven): </w:t>
      </w:r>
      <w:r>
        <w:t>Different products need different sizing and placement, so it is better to check the item first. That helps avoid prints that are too large, too small, or hard to apply.</w:t>
      </w:r>
    </w:p>
    <w:p>
      <w:pPr>
        <w:spacing w:after="100"/>
        <w:ind w:left="317" w:hanging="317"/>
      </w:pPr>
      <w:r>
        <w:rPr>
          <w:b/>
          <w:color w:val="1F4D78"/>
        </w:rPr>
        <w:t xml:space="preserve">Option 5 (Close-to-order): </w:t>
      </w:r>
      <w:r>
        <w:t>Send the product type, artwork or idea, size, quantity, and deadline. I will help guide you to the best quote.</w:t>
      </w:r>
    </w:p>
    <w:p>
      <w:pPr>
        <w:pStyle w:val="Heading2"/>
      </w:pPr>
      <w:r>
        <w:t>2. Ustedes realizan Camisetas personalizadas, y cuál es el precio de estas?</w:t>
      </w:r>
    </w:p>
    <w:p>
      <w:r>
        <w:rPr>
          <w:b/>
        </w:rPr>
        <w:t xml:space="preserve">Times asked: </w:t>
      </w:r>
      <w:r>
        <w:t>2</w:t>
      </w:r>
    </w:p>
    <w:p>
      <w:pPr>
        <w:spacing w:after="100"/>
        <w:ind w:left="317" w:hanging="317"/>
      </w:pPr>
      <w:r>
        <w:rPr>
          <w:b/>
          <w:color w:val="1F4D78"/>
        </w:rPr>
        <w:t xml:space="preserve">Option 1 (Respuesta directa): </w:t>
      </w:r>
      <w:r>
        <w:t>Claro, el precio depende del tamaño del diseño y la cantidad. Nuestro mínimo empieza en $25, aproximadamente 60 pulgadas de DTF.</w:t>
      </w:r>
    </w:p>
    <w:p>
      <w:pPr>
        <w:spacing w:after="100"/>
        <w:ind w:left="317" w:hanging="317"/>
      </w:pPr>
      <w:r>
        <w:rPr>
          <w:b/>
          <w:color w:val="1F4D78"/>
        </w:rPr>
        <w:t xml:space="preserve">Option 2 (Pregunta para calificar): </w:t>
      </w:r>
      <w:r>
        <w:t>¿Cuántas piezas necesitas y de qué tamaño quieres cada diseño? Con esos datos te puedo dar una cotización más exacta.</w:t>
      </w:r>
    </w:p>
    <w:p>
      <w:pPr>
        <w:spacing w:after="100"/>
        <w:ind w:left="317" w:hanging="317"/>
      </w:pPr>
      <w:r>
        <w:rPr>
          <w:b/>
          <w:color w:val="1F4D78"/>
        </w:rPr>
        <w:t xml:space="preserve">Option 3 (Respuesta cercana): </w:t>
      </w:r>
      <w:r>
        <w:t>Entiendo que quieras saber el total primero. Si me mandas el diseño, puedo ayudarte a encontrar la opción que más te convenga.</w:t>
      </w:r>
    </w:p>
    <w:p>
      <w:pPr>
        <w:spacing w:after="100"/>
        <w:ind w:left="317" w:hanging="317"/>
      </w:pPr>
      <w:r>
        <w:rPr>
          <w:b/>
          <w:color w:val="1F4D78"/>
        </w:rPr>
        <w:t xml:space="preserve">Option 4 (Respuesta de valor): </w:t>
      </w:r>
      <w:r>
        <w:t>Si es un pedido grande, también podemos revisar descuentos por 25 ft, 50 ft o la oferta de 1000 pulgadas con 100 pulgadas gratis.</w:t>
      </w:r>
    </w:p>
    <w:p>
      <w:pPr>
        <w:spacing w:after="100"/>
        <w:ind w:left="317" w:hanging="317"/>
      </w:pPr>
      <w:r>
        <w:rPr>
          <w:b/>
          <w:color w:val="1F4D78"/>
        </w:rPr>
        <w:t xml:space="preserve">Option 5 (CTA para avanzar): </w:t>
      </w:r>
      <w:r>
        <w:t>Mándame el diseño, tamaño, cantidad y ZIP de envío, y te preparo la cotización.</w:t>
      </w:r>
    </w:p>
    <w:p>
      <w:pPr>
        <w:pStyle w:val="Heading2"/>
      </w:pPr>
      <w:r>
        <w:t>3. Can't wait man I'm excited!!!</w:t>
      </w:r>
    </w:p>
    <w:p>
      <w:r>
        <w:rPr>
          <w:b/>
        </w:rPr>
        <w:t xml:space="preserve">Times asked: </w:t>
      </w:r>
      <w:r>
        <w:t>2</w:t>
      </w:r>
    </w:p>
    <w:p>
      <w:pPr>
        <w:spacing w:after="100"/>
        <w:ind w:left="317" w:hanging="317"/>
      </w:pPr>
      <w:r>
        <w:rPr>
          <w:b/>
          <w:color w:val="1F4D78"/>
        </w:rPr>
        <w:t xml:space="preserve">Option 1 (Direct answer): </w:t>
      </w:r>
      <w:r>
        <w:t>Yes, we can help with DTF transfers and custom printing. Send your design, size, and quantity so I can guide you properly.</w:t>
      </w:r>
    </w:p>
    <w:p>
      <w:pPr>
        <w:spacing w:after="100"/>
        <w:ind w:left="317" w:hanging="317"/>
      </w:pPr>
      <w:r>
        <w:rPr>
          <w:b/>
          <w:color w:val="1F4D78"/>
        </w:rPr>
        <w:t xml:space="preserve">Option 2 (Qualifying reply): </w:t>
      </w:r>
      <w:r>
        <w:t>What exactly are you trying to print, and how many pieces do you need? Once I know the product, size, and quantity, I can point you to the best option.</w:t>
      </w:r>
    </w:p>
    <w:p>
      <w:pPr>
        <w:spacing w:after="100"/>
        <w:ind w:left="317" w:hanging="317"/>
      </w:pPr>
      <w:r>
        <w:rPr>
          <w:b/>
          <w:color w:val="1F4D78"/>
        </w:rPr>
        <w:t xml:space="preserve">Option 3 (Relationship-focused): </w:t>
      </w:r>
      <w:r>
        <w:t>No worries if you are still figuring it out. Tell me your idea and I will help turn it into a clear order path.</w:t>
      </w:r>
    </w:p>
    <w:p>
      <w:pPr>
        <w:spacing w:after="100"/>
        <w:ind w:left="317" w:hanging="317"/>
      </w:pPr>
      <w:r>
        <w:rPr>
          <w:b/>
          <w:color w:val="1F4D78"/>
        </w:rPr>
        <w:t xml:space="preserve">Option 4 (Value-driven): </w:t>
      </w:r>
      <w:r>
        <w:t>The more details we confirm upfront, the smoother the order becomes. Artwork, size, quantity, and shipping ZIP are the main details needed for a proper quote.</w:t>
      </w:r>
    </w:p>
    <w:p>
      <w:pPr>
        <w:spacing w:after="100"/>
        <w:ind w:left="317" w:hanging="317"/>
      </w:pPr>
      <w:r>
        <w:rPr>
          <w:b/>
          <w:color w:val="1F4D78"/>
        </w:rPr>
        <w:t xml:space="preserve">Option 5 (Close-to-order): </w:t>
      </w:r>
      <w:r>
        <w:t>Send the design or idea, print size, quantity, and ZIP code. I will help prepare the next step and quote.</w:t>
      </w:r>
    </w:p>
    <w:p>
      <w:pPr>
        <w:pStyle w:val="Heading1"/>
      </w:pPr>
      <w:r>
        <w:t>DTF/Gangsheet</w:t>
      </w:r>
    </w:p>
    <w:p>
      <w:r>
        <w:rPr>
          <w:b/>
        </w:rPr>
        <w:t xml:space="preserve">1 questions covered. </w:t>
      </w:r>
      <w:r>
        <w:t>Each question has 5 detailed reply options.</w:t>
      </w:r>
    </w:p>
    <w:p>
      <w:pPr>
        <w:pStyle w:val="Heading2"/>
      </w:pPr>
      <w:r>
        <w:t>1. Do you have the DTF that looks like binds into the shirt, not that thick film stuff</w:t>
      </w:r>
    </w:p>
    <w:p>
      <w:r>
        <w:rPr>
          <w:b/>
        </w:rPr>
        <w:t xml:space="preserve">Times asked: </w:t>
      </w:r>
      <w:r>
        <w:t>5</w:t>
      </w:r>
    </w:p>
    <w:p>
      <w:pPr>
        <w:spacing w:after="100"/>
        <w:ind w:left="317" w:hanging="317"/>
      </w:pPr>
      <w:r>
        <w:rPr>
          <w:b/>
          <w:color w:val="1F4D78"/>
        </w:rPr>
        <w:t xml:space="preserve">Option 1 (Direct answer): </w:t>
      </w:r>
      <w:r>
        <w:t>We produce DTF transfers ready to apply on shirts, sweatshirts, and caps. They are designed for apparel, and we can guide you on pressing details.</w:t>
      </w:r>
    </w:p>
    <w:p>
      <w:pPr>
        <w:spacing w:after="100"/>
        <w:ind w:left="317" w:hanging="317"/>
      </w:pPr>
      <w:r>
        <w:rPr>
          <w:b/>
          <w:color w:val="1F4D78"/>
        </w:rPr>
        <w:t xml:space="preserve">Option 2 (Qualifying reply): </w:t>
      </w:r>
      <w:r>
        <w:t>What fabric are you pressing on, and are you using a heat press or a home iron? That helps us guide you properly before you order.</w:t>
      </w:r>
    </w:p>
    <w:p>
      <w:pPr>
        <w:spacing w:after="100"/>
        <w:ind w:left="317" w:hanging="317"/>
      </w:pPr>
      <w:r>
        <w:rPr>
          <w:b/>
          <w:color w:val="1F4D78"/>
        </w:rPr>
        <w:t xml:space="preserve">Option 3 (Relationship-focused): </w:t>
      </w:r>
      <w:r>
        <w:t>If you are new to DTF, that is completely okay. We can walk you through what you need and help make sure the design is sized correctly.</w:t>
      </w:r>
    </w:p>
    <w:p>
      <w:pPr>
        <w:spacing w:after="100"/>
        <w:ind w:left="317" w:hanging="317"/>
      </w:pPr>
      <w:r>
        <w:rPr>
          <w:b/>
          <w:color w:val="1F4D78"/>
        </w:rPr>
        <w:t xml:space="preserve">Option 4 (Value-driven): </w:t>
      </w:r>
      <w:r>
        <w:t>Good pressing and correct sizing matter for the final result. Send the artwork, garment type, and quantity and I can help recommend the best setup.</w:t>
      </w:r>
    </w:p>
    <w:p>
      <w:pPr>
        <w:spacing w:after="100"/>
        <w:ind w:left="317" w:hanging="317"/>
      </w:pPr>
      <w:r>
        <w:rPr>
          <w:b/>
          <w:color w:val="1F4D78"/>
        </w:rPr>
        <w:t xml:space="preserve">Option 5 (Close-to-order): </w:t>
      </w:r>
      <w:r>
        <w:t>Send your design, print size, garment type, and quantity. I will help prepare the quote and the next steps.</w:t>
      </w:r>
    </w:p>
    <w:p>
      <w:pPr>
        <w:pStyle w:val="Heading1"/>
      </w:pPr>
      <w:r>
        <w:t>Reseller/Wholesale</w:t>
      </w:r>
    </w:p>
    <w:p>
      <w:r>
        <w:rPr>
          <w:b/>
        </w:rPr>
        <w:t xml:space="preserve">2 questions covered. </w:t>
      </w:r>
      <w:r>
        <w:t>Each question has 5 detailed reply options.</w:t>
      </w:r>
    </w:p>
    <w:p>
      <w:pPr>
        <w:pStyle w:val="Heading2"/>
      </w:pPr>
      <w:r>
        <w:t>1. what is your location</w:t>
      </w:r>
    </w:p>
    <w:p>
      <w:r>
        <w:rPr>
          <w:b/>
        </w:rPr>
        <w:t xml:space="preserve">Times asked: </w:t>
      </w:r>
      <w:r>
        <w:t>2</w:t>
      </w:r>
    </w:p>
    <w:p>
      <w:pPr>
        <w:spacing w:after="100"/>
        <w:ind w:left="317" w:hanging="317"/>
      </w:pPr>
      <w:r>
        <w:rPr>
          <w:b/>
          <w:color w:val="1F4D78"/>
        </w:rPr>
        <w:t xml:space="preserve">Option 1 (Direct answer): </w:t>
      </w:r>
      <w:r>
        <w:t>We are located in Corona, CA, and we ship nationwide across the U.S. So even if you are not local, we can still help with your order.</w:t>
      </w:r>
    </w:p>
    <w:p>
      <w:pPr>
        <w:spacing w:after="100"/>
        <w:ind w:left="317" w:hanging="317"/>
      </w:pPr>
      <w:r>
        <w:rPr>
          <w:b/>
          <w:color w:val="1F4D78"/>
        </w:rPr>
        <w:t xml:space="preserve">Option 2 (Qualifying reply): </w:t>
      </w:r>
      <w:r>
        <w:t>Where are you located? If you send your ZIP code, I can help estimate shipping cost and delivery time more accurately.</w:t>
      </w:r>
    </w:p>
    <w:p>
      <w:pPr>
        <w:spacing w:after="100"/>
        <w:ind w:left="317" w:hanging="317"/>
      </w:pPr>
      <w:r>
        <w:rPr>
          <w:b/>
          <w:color w:val="1F4D78"/>
        </w:rPr>
        <w:t xml:space="preserve">Option 3 (Relationship-focused): </w:t>
      </w:r>
      <w:r>
        <w:t>No worries if you are outside California. Many customers order remotely, and once the order ships, tracking can be provided.</w:t>
      </w:r>
    </w:p>
    <w:p>
      <w:pPr>
        <w:spacing w:after="100"/>
        <w:ind w:left="317" w:hanging="317"/>
      </w:pPr>
      <w:r>
        <w:rPr>
          <w:b/>
          <w:color w:val="1F4D78"/>
        </w:rPr>
        <w:t xml:space="preserve">Option 4 (Value-driven): </w:t>
      </w:r>
      <w:r>
        <w:t>Because we ship nationwide, you can still get DTF transfers or custom printing without needing to visit locally. The key is confirming artwork, quantity, and shipping details.</w:t>
      </w:r>
    </w:p>
    <w:p>
      <w:pPr>
        <w:spacing w:after="100"/>
        <w:ind w:left="317" w:hanging="317"/>
      </w:pPr>
      <w:r>
        <w:rPr>
          <w:b/>
          <w:color w:val="1F4D78"/>
        </w:rPr>
        <w:t xml:space="preserve">Option 5 (Close-to-order): </w:t>
      </w:r>
      <w:r>
        <w:t>Send your design, size, quantity, and ZIP code. I will help you confirm the quote and shipping estimate.</w:t>
      </w:r>
    </w:p>
    <w:p>
      <w:pPr>
        <w:pStyle w:val="Heading2"/>
      </w:pPr>
      <w:r>
        <w:t>2. How much for ten</w:t>
      </w:r>
    </w:p>
    <w:p>
      <w:r>
        <w:rPr>
          <w:b/>
        </w:rPr>
        <w:t xml:space="preserve">Times asked: </w:t>
      </w:r>
      <w:r>
        <w:t>2</w:t>
      </w:r>
    </w:p>
    <w:p>
      <w:pPr>
        <w:spacing w:after="100"/>
        <w:ind w:left="317" w:hanging="317"/>
      </w:pPr>
      <w:r>
        <w:rPr>
          <w:b/>
          <w:color w:val="1F4D78"/>
        </w:rPr>
        <w:t xml:space="preserve">Option 1 (Direct answer): </w:t>
      </w:r>
      <w:r>
        <w:t>Pricing depends on the design size and quantity, so I do not want to guess and give you the wrong number. Send your artwork, print size, and quantity and I will help get an accurate quote.</w:t>
      </w:r>
    </w:p>
    <w:p>
      <w:pPr>
        <w:spacing w:after="100"/>
        <w:ind w:left="317" w:hanging="317"/>
      </w:pPr>
      <w:r>
        <w:rPr>
          <w:b/>
          <w:color w:val="1F4D78"/>
        </w:rPr>
        <w:t xml:space="preserve">Option 2 (Qualifying reply): </w:t>
      </w:r>
      <w:r>
        <w:t>I can price it for you. Are you needing DTF transfers only, a gangsheet, or finished shirts? Also send the design size and quantity so I can calculate it properly.</w:t>
      </w:r>
    </w:p>
    <w:p>
      <w:pPr>
        <w:spacing w:after="100"/>
        <w:ind w:left="317" w:hanging="317"/>
      </w:pPr>
      <w:r>
        <w:rPr>
          <w:b/>
          <w:color w:val="1F4D78"/>
        </w:rPr>
        <w:t xml:space="preserve">Option 3 (Relationship-focused): </w:t>
      </w:r>
      <w:r>
        <w:t>I get why you want the total upfront. The cleanest way is for me to see the design first, because even small size changes can affect how many prints fit and what the final quote becomes.</w:t>
      </w:r>
    </w:p>
    <w:p>
      <w:pPr>
        <w:spacing w:after="100"/>
        <w:ind w:left="317" w:hanging="317"/>
      </w:pPr>
      <w:r>
        <w:rPr>
          <w:b/>
          <w:color w:val="1F4D78"/>
        </w:rPr>
        <w:t xml:space="preserve">Option 4 (Value-driven): </w:t>
      </w:r>
      <w:r>
        <w:t>If the order is larger, I can also check whether the 25 ft, 50 ft, or 1000-inch bulk offer helps you save. Send the design and quantity and I will point you to the best option.</w:t>
      </w:r>
    </w:p>
    <w:p>
      <w:pPr>
        <w:spacing w:after="100"/>
        <w:ind w:left="317" w:hanging="317"/>
      </w:pPr>
      <w:r>
        <w:rPr>
          <w:b/>
          <w:color w:val="1F4D78"/>
        </w:rPr>
        <w:t xml:space="preserve">Option 5 (Close-to-order): </w:t>
      </w:r>
      <w:r>
        <w:t>Send the artwork, print size, quantity, and shipping ZIP. I will help prepare the total and move you toward mockup approval.</w:t>
      </w:r>
    </w:p>
    <w:p>
      <w:pPr>
        <w:pStyle w:val="Heading1"/>
      </w:pPr>
      <w:r>
        <w:t>Colors</w:t>
      </w:r>
    </w:p>
    <w:p>
      <w:r>
        <w:rPr>
          <w:b/>
        </w:rPr>
        <w:t xml:space="preserve">1 questions covered. </w:t>
      </w:r>
      <w:r>
        <w:t>Each question has 5 detailed reply options.</w:t>
      </w:r>
    </w:p>
    <w:p>
      <w:pPr>
        <w:pStyle w:val="Heading2"/>
      </w:pPr>
      <w:r>
        <w:t>1. Can u put on white</w:t>
      </w:r>
    </w:p>
    <w:p>
      <w:r>
        <w:rPr>
          <w:b/>
        </w:rPr>
        <w:t xml:space="preserve">Times asked: </w:t>
      </w:r>
      <w:r>
        <w:t>3</w:t>
      </w:r>
    </w:p>
    <w:p>
      <w:pPr>
        <w:spacing w:after="100"/>
        <w:ind w:left="317" w:hanging="317"/>
      </w:pPr>
      <w:r>
        <w:rPr>
          <w:b/>
          <w:color w:val="1F4D78"/>
        </w:rPr>
        <w:t xml:space="preserve">Option 1 (Direct answer): </w:t>
      </w:r>
      <w:r>
        <w:t>Yes, we can work with color changes. Changing colors does not affect the price, but we still need to review the artwork to make sure it prints correctly.</w:t>
      </w:r>
    </w:p>
    <w:p>
      <w:pPr>
        <w:spacing w:after="100"/>
        <w:ind w:left="317" w:hanging="317"/>
      </w:pPr>
      <w:r>
        <w:rPr>
          <w:b/>
          <w:color w:val="1F4D78"/>
        </w:rPr>
        <w:t xml:space="preserve">Option 2 (Qualifying reply): </w:t>
      </w:r>
      <w:r>
        <w:t>What garment color are you printing on: white, black, or another color? Send the artwork and I can guide you on the best version for that garment.</w:t>
      </w:r>
    </w:p>
    <w:p>
      <w:pPr>
        <w:spacing w:after="100"/>
        <w:ind w:left="317" w:hanging="317"/>
      </w:pPr>
      <w:r>
        <w:rPr>
          <w:b/>
          <w:color w:val="1F4D78"/>
        </w:rPr>
        <w:t xml:space="preserve">Option 3 (Relationship-focused): </w:t>
      </w:r>
      <w:r>
        <w:t>I understand wanting the design to look clean on the final shirt. Send the design and garment color, and we can help set up the right version before printing.</w:t>
      </w:r>
    </w:p>
    <w:p>
      <w:pPr>
        <w:spacing w:after="100"/>
        <w:ind w:left="317" w:hanging="317"/>
      </w:pPr>
      <w:r>
        <w:rPr>
          <w:b/>
          <w:color w:val="1F4D78"/>
        </w:rPr>
        <w:t xml:space="preserve">Option 4 (Value-driven): </w:t>
      </w:r>
      <w:r>
        <w:t>Color setup matters because a design for a white shirt may not always work the same on a dark shirt. A quick mockup will help confirm the right look.</w:t>
      </w:r>
    </w:p>
    <w:p>
      <w:pPr>
        <w:spacing w:after="100"/>
        <w:ind w:left="317" w:hanging="317"/>
      </w:pPr>
      <w:r>
        <w:rPr>
          <w:b/>
          <w:color w:val="1F4D78"/>
        </w:rPr>
        <w:t xml:space="preserve">Option 5 (Close-to-order): </w:t>
      </w:r>
      <w:r>
        <w:t>Send the artwork, shirt color, print size, and quantity. I will help confirm the correct print version and quote.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8"/>
      </w:rPr>
      <w:t>Decoinks Detailed Sales Reply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
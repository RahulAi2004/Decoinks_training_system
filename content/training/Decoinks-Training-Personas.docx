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D28D9"/>
        </w:rPr>
        <w:t>Decoinks — Training Personas &amp; Real Question Bank</w:t>
      </w:r>
    </w:p>
    <w:p>
      <w:r>
        <w:rPr>
          <w:b/>
          <w:i w:val="0"/>
          <w:sz w:val="24"/>
        </w:rPr>
        <w:t>Realistic customer personas to practise against — each with the ACTUAL questions that type of customer asked us, pulled from our real chats. Plus full real customer journeys (start → order) to replay exactly.</w:t>
      </w:r>
    </w:p>
    <w:p>
      <w:r>
        <w:rPr>
          <w:b w:val="0"/>
          <w:i/>
          <w:color w:val="64748B"/>
        </w:rPr>
        <w:t>Source: 5 real order journeys + real questions from thousands of customer messages. Use Part 1 to drill by persona; use Part 2 to replay a real customer end-to-end.</w:t>
      </w:r>
    </w:p>
    <w:p>
      <w:pPr>
        <w:pStyle w:val="Heading1"/>
      </w:pPr>
      <w:r>
        <w:rPr>
          <w:color w:val="6D28D9"/>
        </w:rPr>
        <w:t>Part 1 — Persona question banks (real questions by type)</w:t>
      </w:r>
    </w:p>
    <w:p>
      <w:r>
        <w:rPr>
          <w:b w:val="0"/>
          <w:i/>
          <w:color w:val="64748B"/>
        </w:rPr>
        <w:t>For each persona: who they are, their goal, how they talk, and the EXACT questions this type of customer asked us (with how many times). Use these to simulate the persona and to practise replies.</w:t>
      </w:r>
    </w:p>
    <w:p>
      <w:pPr>
        <w:pStyle w:val="Heading2"/>
      </w:pPr>
      <w:r>
        <w:rPr>
          <w:color w:val="6D28D9"/>
        </w:rPr>
        <w:t>Rush / Deadline (urgent order)</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Who they are</w:t>
            </w:r>
          </w:p>
        </w:tc>
        <w:tc>
          <w:tcPr>
            <w:tcW w:type="dxa" w:w="7920"/>
          </w:tcPr>
          <w:p>
            <w:r/>
            <w:r>
              <w:t>A customer who needs their order FAST for an event or deadline.</w:t>
            </w:r>
          </w:p>
        </w:tc>
      </w:tr>
      <w:tr>
        <w:tc>
          <w:tcPr>
            <w:tcW w:type="dxa" w:w="2448"/>
            <w:shd w:val="clear" w:fill="F1F5F9"/>
          </w:tcPr>
          <w:p>
            <w:r/>
            <w:r>
              <w:rPr>
                <w:b/>
                <w:color w:val="0F172A"/>
              </w:rPr>
              <w:t>Their goal</w:t>
            </w:r>
          </w:p>
        </w:tc>
        <w:tc>
          <w:tcPr>
            <w:tcW w:type="dxa" w:w="7920"/>
          </w:tcPr>
          <w:p>
            <w:r/>
            <w:r>
              <w:t>Get it produced and delivered before their date.</w:t>
            </w:r>
          </w:p>
        </w:tc>
      </w:tr>
      <w:tr>
        <w:tc>
          <w:tcPr>
            <w:tcW w:type="dxa" w:w="2448"/>
            <w:shd w:val="clear" w:fill="F1F5F9"/>
          </w:tcPr>
          <w:p>
            <w:r/>
            <w:r>
              <w:rPr>
                <w:b/>
                <w:color w:val="0F172A"/>
              </w:rPr>
              <w:t>How they talk</w:t>
            </w:r>
          </w:p>
        </w:tc>
        <w:tc>
          <w:tcPr>
            <w:tcW w:type="dxa" w:w="7920"/>
          </w:tcPr>
          <w:p>
            <w:r/>
            <w:r>
              <w:t>Anxious, keeps asking about timing, wants reassurance.</w:t>
            </w:r>
          </w:p>
        </w:tc>
      </w:tr>
      <w:tr>
        <w:tc>
          <w:tcPr>
            <w:tcW w:type="dxa" w:w="2448"/>
            <w:shd w:val="clear" w:fill="F1F5F9"/>
          </w:tcPr>
          <w:p>
            <w:r/>
            <w:r>
              <w:rPr>
                <w:b/>
                <w:color w:val="0F172A"/>
              </w:rPr>
              <w:t>Difficulty</w:t>
            </w:r>
          </w:p>
        </w:tc>
        <w:tc>
          <w:tcPr>
            <w:tcW w:type="dxa" w:w="7920"/>
          </w:tcPr>
          <w:p>
            <w:r/>
            <w:r>
              <w:rPr>
                <w:color w:val="B45309"/>
              </w:rPr>
              <w:t>Medium</w:t>
            </w:r>
          </w:p>
        </w:tc>
      </w:tr>
      <w:tr>
        <w:tc>
          <w:tcPr>
            <w:tcW w:type="dxa" w:w="2448"/>
            <w:shd w:val="clear" w:fill="F1F5F9"/>
          </w:tcPr>
          <w:p>
            <w:r/>
            <w:r>
              <w:rPr>
                <w:b/>
                <w:color w:val="0F172A"/>
              </w:rPr>
              <w:t>Typical opening</w:t>
            </w:r>
          </w:p>
        </w:tc>
        <w:tc>
          <w:tcPr>
            <w:tcW w:type="dxa" w:w="7920"/>
          </w:tcPr>
          <w:p>
            <w:r/>
            <w:r>
              <w:rPr>
                <w:color w:val="1D4ED8"/>
              </w:rPr>
              <w:t>“Hey, I need these by Friday — is that possible?”</w:t>
            </w:r>
          </w:p>
        </w:tc>
      </w:tr>
    </w:tbl>
    <w:p>
      <w:r>
        <w:rPr>
          <w:b/>
          <w:i w:val="0"/>
        </w:rPr>
        <w:t>Real questions this persona asked us:</w:t>
      </w:r>
    </w:p>
    <w:p>
      <w:pPr>
        <w:pStyle w:val="ListBullet"/>
        <w:spacing w:after="20"/>
      </w:pPr>
      <w:r>
        <w:t>How long does shipping take?</w:t>
      </w:r>
      <w:r>
        <w:rPr>
          <w:color w:val="64748B"/>
          <w:sz w:val="16"/>
        </w:rPr>
        <w:t xml:space="preserve">   (asked 403×)</w:t>
      </w:r>
    </w:p>
    <w:p>
      <w:pPr>
        <w:pStyle w:val="ListBullet"/>
        <w:spacing w:after="20"/>
      </w:pPr>
      <w:r>
        <w:t>How long does delivery take?</w:t>
      </w:r>
      <w:r>
        <w:rPr>
          <w:color w:val="64748B"/>
          <w:sz w:val="16"/>
        </w:rPr>
        <w:t xml:space="preserve">   (asked 116×)</w:t>
      </w:r>
    </w:p>
    <w:p>
      <w:pPr>
        <w:pStyle w:val="ListBullet"/>
        <w:spacing w:after="20"/>
      </w:pPr>
      <w:r>
        <w:t>How fast is your turnaround time?</w:t>
      </w:r>
      <w:r>
        <w:rPr>
          <w:color w:val="64748B"/>
          <w:sz w:val="16"/>
        </w:rPr>
        <w:t xml:space="preserve">   (asked 7×)</w:t>
      </w:r>
    </w:p>
    <w:p>
      <w:pPr>
        <w:pStyle w:val="ListBullet"/>
        <w:spacing w:after="20"/>
      </w:pPr>
      <w:r>
        <w:t>Do you offer rush orders?</w:t>
      </w:r>
      <w:r>
        <w:rPr>
          <w:color w:val="64748B"/>
          <w:sz w:val="16"/>
        </w:rPr>
        <w:t xml:space="preserve">   (asked 7×)</w:t>
      </w:r>
    </w:p>
    <w:p>
      <w:pPr>
        <w:pStyle w:val="ListBullet"/>
        <w:spacing w:after="20"/>
      </w:pPr>
      <w:r>
        <w:t>If I ordered something today, do you think I would get it by the 24th of next week?</w:t>
      </w:r>
      <w:r>
        <w:rPr>
          <w:color w:val="64748B"/>
          <w:sz w:val="16"/>
        </w:rPr>
        <w:t xml:space="preserve">   (asked 4×)</w:t>
      </w:r>
    </w:p>
    <w:p>
      <w:pPr>
        <w:pStyle w:val="ListBullet"/>
        <w:spacing w:after="20"/>
      </w:pPr>
      <w:r>
        <w:t>How soon can you complete this, I had to take down this designs for sale on my site because I’ve been waiting for it and am getting inquiries I can’t fulfill</w:t>
      </w:r>
      <w:r>
        <w:rPr>
          <w:color w:val="64748B"/>
          <w:sz w:val="16"/>
        </w:rPr>
        <w:t xml:space="preserve">   (asked 2×)</w:t>
      </w:r>
    </w:p>
    <w:p>
      <w:pPr>
        <w:pStyle w:val="ListBullet"/>
        <w:spacing w:after="20"/>
      </w:pPr>
      <w:r>
        <w:t>I need some DTF printing for today, are you able?</w:t>
      </w:r>
      <w:r>
        <w:rPr>
          <w:color w:val="64748B"/>
          <w:sz w:val="16"/>
        </w:rPr>
        <w:t xml:space="preserve">   (asked 2×)</w:t>
      </w:r>
    </w:p>
    <w:p>
      <w:pPr>
        <w:pStyle w:val="ListBullet"/>
        <w:spacing w:after="20"/>
      </w:pPr>
      <w:r>
        <w:t>How fast is delivery</w:t>
      </w:r>
      <w:r>
        <w:rPr>
          <w:color w:val="64748B"/>
          <w:sz w:val="16"/>
        </w:rPr>
        <w:t xml:space="preserve">   (asked 2×)</w:t>
      </w:r>
    </w:p>
    <w:p>
      <w:pPr>
        <w:pStyle w:val="ListBullet"/>
        <w:spacing w:after="20"/>
      </w:pPr>
      <w:r>
        <w:t>When will it get here I need it ASAP</w:t>
      </w:r>
      <w:r>
        <w:rPr>
          <w:color w:val="64748B"/>
          <w:sz w:val="16"/>
        </w:rPr>
        <w:t xml:space="preserve">   (asked 2×)</w:t>
      </w:r>
    </w:p>
    <w:p>
      <w:pPr>
        <w:pStyle w:val="ListBullet"/>
        <w:spacing w:after="20"/>
      </w:pPr>
      <w:r>
        <w:t>How long does  it take to get the product</w:t>
      </w:r>
      <w:r>
        <w:rPr>
          <w:color w:val="64748B"/>
          <w:sz w:val="16"/>
        </w:rPr>
        <w:t xml:space="preserve">   (asked 1×)</w:t>
      </w:r>
    </w:p>
    <w:p>
      <w:pPr>
        <w:pStyle w:val="ListBullet"/>
        <w:spacing w:after="20"/>
      </w:pPr>
      <w:r>
        <w:t>Where will you be shipping from and how long should I expect to get my orders</w:t>
      </w:r>
      <w:r>
        <w:rPr>
          <w:color w:val="64748B"/>
          <w:sz w:val="16"/>
        </w:rPr>
        <w:t xml:space="preserve">   (asked 1×)</w:t>
      </w:r>
    </w:p>
    <w:p>
      <w:pPr>
        <w:pStyle w:val="ListBullet"/>
        <w:spacing w:after="20"/>
      </w:pPr>
      <w:r>
        <w:t>How long does it usually take? I only ask because I have someone else waiting too.</w:t>
      </w:r>
      <w:r>
        <w:rPr>
          <w:color w:val="64748B"/>
          <w:sz w:val="16"/>
        </w:rPr>
        <w:t xml:space="preserve">   (asked 1×)</w:t>
      </w:r>
    </w:p>
    <w:p>
      <w:pPr>
        <w:pStyle w:val="ListBullet"/>
        <w:spacing w:after="20"/>
      </w:pPr>
      <w:r>
        <w:t>How much and how fast,</w:t>
      </w:r>
      <w:r>
        <w:rPr>
          <w:color w:val="64748B"/>
          <w:sz w:val="16"/>
        </w:rPr>
        <w:t xml:space="preserve">   (asked 1×)</w:t>
      </w:r>
    </w:p>
    <w:p>
      <w:pPr>
        <w:pStyle w:val="ListBullet"/>
        <w:spacing w:after="20"/>
      </w:pPr>
      <w:r>
        <w:t>When i get home I'll make a decision,  like l said I have a crazy schedule.  I have 4 events going on today.</w:t>
      </w:r>
      <w:r>
        <w:rPr>
          <w:color w:val="64748B"/>
          <w:sz w:val="16"/>
        </w:rPr>
        <w:t xml:space="preserve">   (asked 1×)</w:t>
      </w:r>
    </w:p>
    <w:p>
      <w:pPr>
        <w:pStyle w:val="ListBullet"/>
        <w:spacing w:after="20"/>
      </w:pPr>
      <w:r>
        <w:t>If I order it tomorrow or Thursday?</w:t>
      </w:r>
      <w:r>
        <w:rPr>
          <w:color w:val="64748B"/>
          <w:sz w:val="16"/>
        </w:rPr>
        <w:t xml:space="preserve">   (asked 1×)</w:t>
      </w:r>
    </w:p>
    <w:p/>
    <w:p>
      <w:pPr>
        <w:pStyle w:val="Heading2"/>
      </w:pPr>
      <w:r>
        <w:rPr>
          <w:color w:val="6D28D9"/>
        </w:rPr>
        <w:t>Price Shopper (how much)</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Who they are</w:t>
            </w:r>
          </w:p>
        </w:tc>
        <w:tc>
          <w:tcPr>
            <w:tcW w:type="dxa" w:w="7920"/>
          </w:tcPr>
          <w:p>
            <w:r/>
            <w:r>
              <w:t>Focused only on price, often before giving any details.</w:t>
            </w:r>
          </w:p>
        </w:tc>
      </w:tr>
      <w:tr>
        <w:tc>
          <w:tcPr>
            <w:tcW w:type="dxa" w:w="2448"/>
            <w:shd w:val="clear" w:fill="F1F5F9"/>
          </w:tcPr>
          <w:p>
            <w:r/>
            <w:r>
              <w:rPr>
                <w:b/>
                <w:color w:val="0F172A"/>
              </w:rPr>
              <w:t>Their goal</w:t>
            </w:r>
          </w:p>
        </w:tc>
        <w:tc>
          <w:tcPr>
            <w:tcW w:type="dxa" w:w="7920"/>
          </w:tcPr>
          <w:p>
            <w:r/>
            <w:r>
              <w:t>Find the cheapest price fast.</w:t>
            </w:r>
          </w:p>
        </w:tc>
      </w:tr>
      <w:tr>
        <w:tc>
          <w:tcPr>
            <w:tcW w:type="dxa" w:w="2448"/>
            <w:shd w:val="clear" w:fill="F1F5F9"/>
          </w:tcPr>
          <w:p>
            <w:r/>
            <w:r>
              <w:rPr>
                <w:b/>
                <w:color w:val="0F172A"/>
              </w:rPr>
              <w:t>How they talk</w:t>
            </w:r>
          </w:p>
        </w:tc>
        <w:tc>
          <w:tcPr>
            <w:tcW w:type="dxa" w:w="7920"/>
          </w:tcPr>
          <w:p>
            <w:r/>
            <w:r>
              <w:t>Blunt, short, "how much?" with no context.</w:t>
            </w:r>
          </w:p>
        </w:tc>
      </w:tr>
      <w:tr>
        <w:tc>
          <w:tcPr>
            <w:tcW w:type="dxa" w:w="2448"/>
            <w:shd w:val="clear" w:fill="F1F5F9"/>
          </w:tcPr>
          <w:p>
            <w:r/>
            <w:r>
              <w:rPr>
                <w:b/>
                <w:color w:val="0F172A"/>
              </w:rPr>
              <w:t>Difficulty</w:t>
            </w:r>
          </w:p>
        </w:tc>
        <w:tc>
          <w:tcPr>
            <w:tcW w:type="dxa" w:w="7920"/>
          </w:tcPr>
          <w:p>
            <w:r/>
            <w:r>
              <w:rPr>
                <w:color w:val="05703C"/>
              </w:rPr>
              <w:t>Easy</w:t>
            </w:r>
          </w:p>
        </w:tc>
      </w:tr>
      <w:tr>
        <w:tc>
          <w:tcPr>
            <w:tcW w:type="dxa" w:w="2448"/>
            <w:shd w:val="clear" w:fill="F1F5F9"/>
          </w:tcPr>
          <w:p>
            <w:r/>
            <w:r>
              <w:rPr>
                <w:b/>
                <w:color w:val="0F172A"/>
              </w:rPr>
              <w:t>Typical opening</w:t>
            </w:r>
          </w:p>
        </w:tc>
        <w:tc>
          <w:tcPr>
            <w:tcW w:type="dxa" w:w="7920"/>
          </w:tcPr>
          <w:p>
            <w:r/>
            <w:r>
              <w:rPr>
                <w:color w:val="1D4ED8"/>
              </w:rPr>
              <w:t>“How much for 50?”</w:t>
            </w:r>
          </w:p>
        </w:tc>
      </w:tr>
    </w:tbl>
    <w:p>
      <w:r>
        <w:rPr>
          <w:b/>
          <w:i w:val="0"/>
        </w:rPr>
        <w:t>Real questions this persona asked us:</w:t>
      </w:r>
    </w:p>
    <w:p>
      <w:pPr>
        <w:pStyle w:val="ListBullet"/>
        <w:spacing w:after="20"/>
      </w:pPr>
      <w:r>
        <w:t>How much does a custom T-shirt cost?</w:t>
      </w:r>
      <w:r>
        <w:rPr>
          <w:color w:val="64748B"/>
          <w:sz w:val="16"/>
        </w:rPr>
        <w:t xml:space="preserve">   (asked 96×)</w:t>
      </w:r>
    </w:p>
    <w:p>
      <w:pPr>
        <w:pStyle w:val="ListBullet"/>
        <w:spacing w:after="20"/>
      </w:pPr>
      <w:r>
        <w:t>How much</w:t>
      </w:r>
      <w:r>
        <w:rPr>
          <w:color w:val="64748B"/>
          <w:sz w:val="16"/>
        </w:rPr>
        <w:t xml:space="preserve">   (asked 61×)</w:t>
      </w:r>
    </w:p>
    <w:p>
      <w:pPr>
        <w:pStyle w:val="ListBullet"/>
        <w:spacing w:after="20"/>
      </w:pPr>
      <w:r>
        <w:t>How much does it cost for a design</w:t>
      </w:r>
      <w:r>
        <w:rPr>
          <w:color w:val="64748B"/>
          <w:sz w:val="16"/>
        </w:rPr>
        <w:t xml:space="preserve">   (asked 14×)</w:t>
      </w:r>
    </w:p>
    <w:p>
      <w:pPr>
        <w:pStyle w:val="ListBullet"/>
        <w:spacing w:after="20"/>
      </w:pPr>
      <w:r>
        <w:t>How much does my order cost?</w:t>
      </w:r>
      <w:r>
        <w:rPr>
          <w:color w:val="64748B"/>
          <w:sz w:val="16"/>
        </w:rPr>
        <w:t xml:space="preserve">   (asked 9×)</w:t>
      </w:r>
    </w:p>
    <w:p>
      <w:pPr>
        <w:pStyle w:val="ListBullet"/>
        <w:spacing w:after="20"/>
      </w:pPr>
      <w:r>
        <w:t>How much is it</w:t>
      </w:r>
      <w:r>
        <w:rPr>
          <w:color w:val="64748B"/>
          <w:sz w:val="16"/>
        </w:rPr>
        <w:t xml:space="preserve">   (asked 8×)</w:t>
      </w:r>
    </w:p>
    <w:p>
      <w:pPr>
        <w:pStyle w:val="ListBullet"/>
        <w:spacing w:after="20"/>
      </w:pPr>
      <w:r>
        <w:t>How much is 1000 inches?</w:t>
      </w:r>
      <w:r>
        <w:rPr>
          <w:color w:val="64748B"/>
          <w:sz w:val="16"/>
        </w:rPr>
        <w:t xml:space="preserve">   (asked 7×)</w:t>
      </w:r>
    </w:p>
    <w:p>
      <w:pPr>
        <w:pStyle w:val="ListBullet"/>
        <w:spacing w:after="20"/>
      </w:pPr>
      <w:r>
        <w:t>How much 1000 inches</w:t>
      </w:r>
      <w:r>
        <w:rPr>
          <w:color w:val="64748B"/>
          <w:sz w:val="16"/>
        </w:rPr>
        <w:t xml:space="preserve">   (asked 7×)</w:t>
      </w:r>
    </w:p>
    <w:p>
      <w:pPr>
        <w:pStyle w:val="ListBullet"/>
        <w:spacing w:after="20"/>
      </w:pPr>
      <w:r>
        <w:t>What’s would be the total cost of the quote</w:t>
      </w:r>
      <w:r>
        <w:rPr>
          <w:color w:val="64748B"/>
          <w:sz w:val="16"/>
        </w:rPr>
        <w:t xml:space="preserve">   (asked 6×)</w:t>
      </w:r>
    </w:p>
    <w:p>
      <w:pPr>
        <w:pStyle w:val="ListBullet"/>
        <w:spacing w:after="20"/>
      </w:pPr>
      <w:r>
        <w:t>What's my total cost?</w:t>
      </w:r>
      <w:r>
        <w:rPr>
          <w:color w:val="64748B"/>
          <w:sz w:val="16"/>
        </w:rPr>
        <w:t xml:space="preserve">   (asked 6×)</w:t>
      </w:r>
    </w:p>
    <w:p>
      <w:pPr>
        <w:pStyle w:val="ListBullet"/>
        <w:spacing w:after="20"/>
      </w:pPr>
      <w:r>
        <w:t>How much is shipping</w:t>
      </w:r>
      <w:r>
        <w:rPr>
          <w:color w:val="64748B"/>
          <w:sz w:val="16"/>
        </w:rPr>
        <w:t xml:space="preserve">   (asked 6×)</w:t>
      </w:r>
    </w:p>
    <w:p>
      <w:pPr>
        <w:pStyle w:val="ListBullet"/>
        <w:spacing w:after="20"/>
      </w:pPr>
      <w:r>
        <w:t>What would the total cost be, delivery and all</w:t>
      </w:r>
      <w:r>
        <w:rPr>
          <w:color w:val="64748B"/>
          <w:sz w:val="16"/>
        </w:rPr>
        <w:t xml:space="preserve">   (asked 6×)</w:t>
      </w:r>
    </w:p>
    <w:p>
      <w:pPr>
        <w:pStyle w:val="ListBullet"/>
        <w:spacing w:after="20"/>
      </w:pPr>
      <w:r>
        <w:t>What does it cost for 1000 inches</w:t>
      </w:r>
      <w:r>
        <w:rPr>
          <w:color w:val="64748B"/>
          <w:sz w:val="16"/>
        </w:rPr>
        <w:t xml:space="preserve">   (asked 5×)</w:t>
      </w:r>
    </w:p>
    <w:p>
      <w:pPr>
        <w:pStyle w:val="ListBullet"/>
        <w:spacing w:after="20"/>
      </w:pPr>
      <w:r>
        <w:t>How much for the design</w:t>
      </w:r>
      <w:r>
        <w:rPr>
          <w:color w:val="64748B"/>
          <w:sz w:val="16"/>
        </w:rPr>
        <w:t xml:space="preserve">   (asked 4×)</w:t>
      </w:r>
    </w:p>
    <w:p>
      <w:pPr>
        <w:pStyle w:val="ListBullet"/>
        <w:spacing w:after="20"/>
      </w:pPr>
      <w:r>
        <w:t>What's the price per inch?</w:t>
      </w:r>
      <w:r>
        <w:rPr>
          <w:color w:val="64748B"/>
          <w:sz w:val="16"/>
        </w:rPr>
        <w:t xml:space="preserve">   (asked 4×)</w:t>
      </w:r>
    </w:p>
    <w:p>
      <w:pPr>
        <w:pStyle w:val="ListBullet"/>
        <w:spacing w:after="20"/>
      </w:pPr>
      <w:r>
        <w:t>how much the total</w:t>
      </w:r>
      <w:r>
        <w:rPr>
          <w:color w:val="64748B"/>
          <w:sz w:val="16"/>
        </w:rPr>
        <w:t xml:space="preserve">   (asked 4×)</w:t>
      </w:r>
    </w:p>
    <w:p/>
    <w:p>
      <w:pPr>
        <w:pStyle w:val="Heading2"/>
      </w:pPr>
      <w:r>
        <w:rPr>
          <w:color w:val="6D28D9"/>
        </w:rPr>
        <w:t>Bulk / Reseller (large order)</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Who they are</w:t>
            </w:r>
          </w:p>
        </w:tc>
        <w:tc>
          <w:tcPr>
            <w:tcW w:type="dxa" w:w="7920"/>
          </w:tcPr>
          <w:p>
            <w:r/>
            <w:r>
              <w:t>A reseller or business ordering in volume, possibly repeat.</w:t>
            </w:r>
          </w:p>
        </w:tc>
      </w:tr>
      <w:tr>
        <w:tc>
          <w:tcPr>
            <w:tcW w:type="dxa" w:w="2448"/>
            <w:shd w:val="clear" w:fill="F1F5F9"/>
          </w:tcPr>
          <w:p>
            <w:r/>
            <w:r>
              <w:rPr>
                <w:b/>
                <w:color w:val="0F172A"/>
              </w:rPr>
              <w:t>Their goal</w:t>
            </w:r>
          </w:p>
        </w:tc>
        <w:tc>
          <w:tcPr>
            <w:tcW w:type="dxa" w:w="7920"/>
          </w:tcPr>
          <w:p>
            <w:r/>
            <w:r>
              <w:t>Best bulk pricing + reliability for repeat orders.</w:t>
            </w:r>
          </w:p>
        </w:tc>
      </w:tr>
      <w:tr>
        <w:tc>
          <w:tcPr>
            <w:tcW w:type="dxa" w:w="2448"/>
            <w:shd w:val="clear" w:fill="F1F5F9"/>
          </w:tcPr>
          <w:p>
            <w:r/>
            <w:r>
              <w:rPr>
                <w:b/>
                <w:color w:val="0F172A"/>
              </w:rPr>
              <w:t>How they talk</w:t>
            </w:r>
          </w:p>
        </w:tc>
        <w:tc>
          <w:tcPr>
            <w:tcW w:type="dxa" w:w="7920"/>
          </w:tcPr>
          <w:p>
            <w:r/>
            <w:r>
              <w:t>Business-like, asks about per-unit price and deals.</w:t>
            </w:r>
          </w:p>
        </w:tc>
      </w:tr>
      <w:tr>
        <w:tc>
          <w:tcPr>
            <w:tcW w:type="dxa" w:w="2448"/>
            <w:shd w:val="clear" w:fill="F1F5F9"/>
          </w:tcPr>
          <w:p>
            <w:r/>
            <w:r>
              <w:rPr>
                <w:b/>
                <w:color w:val="0F172A"/>
              </w:rPr>
              <w:t>Difficulty</w:t>
            </w:r>
          </w:p>
        </w:tc>
        <w:tc>
          <w:tcPr>
            <w:tcW w:type="dxa" w:w="7920"/>
          </w:tcPr>
          <w:p>
            <w:r/>
            <w:r>
              <w:rPr>
                <w:color w:val="B45309"/>
              </w:rPr>
              <w:t>Medium</w:t>
            </w:r>
          </w:p>
        </w:tc>
      </w:tr>
      <w:tr>
        <w:tc>
          <w:tcPr>
            <w:tcW w:type="dxa" w:w="2448"/>
            <w:shd w:val="clear" w:fill="F1F5F9"/>
          </w:tcPr>
          <w:p>
            <w:r/>
            <w:r>
              <w:rPr>
                <w:b/>
                <w:color w:val="0F172A"/>
              </w:rPr>
              <w:t>Typical opening</w:t>
            </w:r>
          </w:p>
        </w:tc>
        <w:tc>
          <w:tcPr>
            <w:tcW w:type="dxa" w:w="7920"/>
          </w:tcPr>
          <w:p>
            <w:r/>
            <w:r>
              <w:rPr>
                <w:color w:val="1D4ED8"/>
              </w:rPr>
              <w:t>“Do you do wholesale? I need about 1000 inches.”</w:t>
            </w:r>
          </w:p>
        </w:tc>
      </w:tr>
    </w:tbl>
    <w:p>
      <w:r>
        <w:rPr>
          <w:b/>
          <w:i w:val="0"/>
        </w:rPr>
        <w:t>Real questions this persona asked us:</w:t>
      </w:r>
    </w:p>
    <w:p>
      <w:pPr>
        <w:pStyle w:val="ListBullet"/>
        <w:spacing w:after="20"/>
      </w:pPr>
      <w:r>
        <w:t>What do I get with the 1000-inch bulk offer?</w:t>
      </w:r>
      <w:r>
        <w:rPr>
          <w:color w:val="64748B"/>
          <w:sz w:val="16"/>
        </w:rPr>
        <w:t xml:space="preserve">   (asked 184×)</w:t>
      </w:r>
    </w:p>
    <w:p>
      <w:pPr>
        <w:pStyle w:val="ListBullet"/>
        <w:spacing w:after="20"/>
      </w:pPr>
      <w:r>
        <w:t>Can I order in bulk?</w:t>
      </w:r>
      <w:r>
        <w:rPr>
          <w:color w:val="64748B"/>
          <w:sz w:val="16"/>
        </w:rPr>
        <w:t xml:space="preserve">   (asked 176×)</w:t>
      </w:r>
    </w:p>
    <w:p>
      <w:pPr>
        <w:pStyle w:val="ListBullet"/>
        <w:spacing w:after="20"/>
      </w:pPr>
      <w:r>
        <w:t>What do I get with the 84 feet bulk offer?</w:t>
      </w:r>
      <w:r>
        <w:rPr>
          <w:color w:val="64748B"/>
          <w:sz w:val="16"/>
        </w:rPr>
        <w:t xml:space="preserve">   (asked 22×)</w:t>
      </w:r>
    </w:p>
    <w:p>
      <w:pPr>
        <w:pStyle w:val="ListBullet"/>
        <w:spacing w:after="20"/>
      </w:pPr>
      <w:r>
        <w:t>What’s the prices for a bulk of 50 prints</w:t>
      </w:r>
      <w:r>
        <w:rPr>
          <w:color w:val="64748B"/>
          <w:sz w:val="16"/>
        </w:rPr>
        <w:t xml:space="preserve">   (asked 9×)</w:t>
      </w:r>
    </w:p>
    <w:p>
      <w:pPr>
        <w:pStyle w:val="ListBullet"/>
        <w:spacing w:after="20"/>
      </w:pPr>
      <w:r>
        <w:t>Price for bulk offer</w:t>
      </w:r>
      <w:r>
        <w:rPr>
          <w:color w:val="64748B"/>
          <w:sz w:val="16"/>
        </w:rPr>
        <w:t xml:space="preserve">   (asked 3×)</w:t>
      </w:r>
    </w:p>
    <w:p>
      <w:pPr>
        <w:pStyle w:val="ListBullet"/>
        <w:spacing w:after="20"/>
      </w:pPr>
      <w:r>
        <w:t>how much is the 1000 inch bulk</w:t>
      </w:r>
      <w:r>
        <w:rPr>
          <w:color w:val="64748B"/>
          <w:sz w:val="16"/>
        </w:rPr>
        <w:t xml:space="preserve">   (asked 2×)</w:t>
      </w:r>
    </w:p>
    <w:p>
      <w:pPr>
        <w:pStyle w:val="ListBullet"/>
        <w:spacing w:after="20"/>
      </w:pPr>
      <w:r>
        <w:t>Do you offer discounts for bulk orders?</w:t>
      </w:r>
      <w:r>
        <w:rPr>
          <w:color w:val="64748B"/>
          <w:sz w:val="16"/>
        </w:rPr>
        <w:t xml:space="preserve">   (asked 2×)</w:t>
      </w:r>
    </w:p>
    <w:p>
      <w:pPr>
        <w:pStyle w:val="ListBullet"/>
        <w:spacing w:after="20"/>
      </w:pPr>
      <w:r>
        <w:t>Do you offer bulk discounts?</w:t>
      </w:r>
      <w:r>
        <w:rPr>
          <w:color w:val="64748B"/>
          <w:sz w:val="16"/>
        </w:rPr>
        <w:t xml:space="preserve">   (asked 2×)</w:t>
      </w:r>
    </w:p>
    <w:p>
      <w:pPr>
        <w:pStyle w:val="ListBullet"/>
        <w:spacing w:after="20"/>
      </w:pPr>
      <w:r>
        <w:t>How do I order in bulk</w:t>
      </w:r>
      <w:r>
        <w:rPr>
          <w:color w:val="64748B"/>
          <w:sz w:val="16"/>
        </w:rPr>
        <w:t xml:space="preserve">   (asked 1×)</w:t>
      </w:r>
    </w:p>
    <w:p>
      <w:pPr>
        <w:pStyle w:val="ListBullet"/>
        <w:spacing w:after="20"/>
      </w:pPr>
      <w:r>
        <w:t>Is there a special order for bulk items</w:t>
      </w:r>
      <w:r>
        <w:rPr>
          <w:color w:val="64748B"/>
          <w:sz w:val="16"/>
        </w:rPr>
        <w:t xml:space="preserve">   (asked 1×)</w:t>
      </w:r>
    </w:p>
    <w:p>
      <w:pPr>
        <w:pStyle w:val="ListBullet"/>
        <w:spacing w:after="20"/>
      </w:pPr>
      <w:r>
        <w:t>What total for a monthly</w:t>
      </w:r>
      <w:r>
        <w:rPr>
          <w:color w:val="64748B"/>
          <w:sz w:val="16"/>
        </w:rPr>
        <w:t xml:space="preserve">   (asked 1×)</w:t>
      </w:r>
    </w:p>
    <w:p>
      <w:pPr>
        <w:pStyle w:val="ListBullet"/>
        <w:spacing w:after="20"/>
      </w:pPr>
      <w:r>
        <w:t>I wasn’t being sarcastic, these are individual pre cut? I’m already doing 200 shirts a month and I’m launching my store with 200 new designs in July. I’m looking for volume maybe 100+ per week</w:t>
      </w:r>
      <w:r>
        <w:rPr>
          <w:color w:val="64748B"/>
          <w:sz w:val="16"/>
        </w:rPr>
        <w:t xml:space="preserve">   (asked 1×)</w:t>
      </w:r>
    </w:p>
    <w:p>
      <w:pPr>
        <w:pStyle w:val="ListBullet"/>
        <w:spacing w:after="20"/>
      </w:pPr>
      <w:r>
        <w:t>What all come with the bulk</w:t>
      </w:r>
      <w:r>
        <w:rPr>
          <w:color w:val="64748B"/>
          <w:sz w:val="16"/>
        </w:rPr>
        <w:t xml:space="preserve">   (asked 1×)</w:t>
      </w:r>
    </w:p>
    <w:p>
      <w:pPr>
        <w:pStyle w:val="ListBullet"/>
        <w:spacing w:after="20"/>
      </w:pPr>
      <w:r>
        <w:t>Is it possible to get one shirt of each color at 150 and one shirt of each color at 1:40 so I can see the quality of the shirt then I can make a bigger order</w:t>
      </w:r>
      <w:r>
        <w:rPr>
          <w:color w:val="64748B"/>
          <w:sz w:val="16"/>
        </w:rPr>
        <w:t xml:space="preserve">   (asked 1×)</w:t>
      </w:r>
    </w:p>
    <w:p>
      <w:pPr>
        <w:pStyle w:val="ListBullet"/>
        <w:spacing w:after="20"/>
      </w:pPr>
      <w:r>
        <w:t>Like what do u consider bulk order?</w:t>
      </w:r>
      <w:r>
        <w:rPr>
          <w:color w:val="64748B"/>
          <w:sz w:val="16"/>
        </w:rPr>
        <w:t xml:space="preserve">   (asked 1×)</w:t>
      </w:r>
    </w:p>
    <w:p/>
    <w:p>
      <w:pPr>
        <w:pStyle w:val="Heading2"/>
      </w:pPr>
      <w:r>
        <w:rPr>
          <w:color w:val="6D28D9"/>
        </w:rPr>
        <w:t>Sample / Mockup seeker</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Who they are</w:t>
            </w:r>
          </w:p>
        </w:tc>
        <w:tc>
          <w:tcPr>
            <w:tcW w:type="dxa" w:w="7920"/>
          </w:tcPr>
          <w:p>
            <w:r/>
            <w:r>
              <w:t>Wants to see it before committing.</w:t>
            </w:r>
          </w:p>
        </w:tc>
      </w:tr>
      <w:tr>
        <w:tc>
          <w:tcPr>
            <w:tcW w:type="dxa" w:w="2448"/>
            <w:shd w:val="clear" w:fill="F1F5F9"/>
          </w:tcPr>
          <w:p>
            <w:r/>
            <w:r>
              <w:rPr>
                <w:b/>
                <w:color w:val="0F172A"/>
              </w:rPr>
              <w:t>Their goal</w:t>
            </w:r>
          </w:p>
        </w:tc>
        <w:tc>
          <w:tcPr>
            <w:tcW w:type="dxa" w:w="7920"/>
          </w:tcPr>
          <w:p>
            <w:r/>
            <w:r>
              <w:t>See a proof/mockup before paying.</w:t>
            </w:r>
          </w:p>
        </w:tc>
      </w:tr>
      <w:tr>
        <w:tc>
          <w:tcPr>
            <w:tcW w:type="dxa" w:w="2448"/>
            <w:shd w:val="clear" w:fill="F1F5F9"/>
          </w:tcPr>
          <w:p>
            <w:r/>
            <w:r>
              <w:rPr>
                <w:b/>
                <w:color w:val="0F172A"/>
              </w:rPr>
              <w:t>How they talk</w:t>
            </w:r>
          </w:p>
        </w:tc>
        <w:tc>
          <w:tcPr>
            <w:tcW w:type="dxa" w:w="7920"/>
          </w:tcPr>
          <w:p>
            <w:r/>
            <w:r>
              <w:t>Cautious, wants visuals first.</w:t>
            </w:r>
          </w:p>
        </w:tc>
      </w:tr>
      <w:tr>
        <w:tc>
          <w:tcPr>
            <w:tcW w:type="dxa" w:w="2448"/>
            <w:shd w:val="clear" w:fill="F1F5F9"/>
          </w:tcPr>
          <w:p>
            <w:r/>
            <w:r>
              <w:rPr>
                <w:b/>
                <w:color w:val="0F172A"/>
              </w:rPr>
              <w:t>Difficulty</w:t>
            </w:r>
          </w:p>
        </w:tc>
        <w:tc>
          <w:tcPr>
            <w:tcW w:type="dxa" w:w="7920"/>
          </w:tcPr>
          <w:p>
            <w:r/>
            <w:r>
              <w:rPr>
                <w:color w:val="05703C"/>
              </w:rPr>
              <w:t>Easy</w:t>
            </w:r>
          </w:p>
        </w:tc>
      </w:tr>
      <w:tr>
        <w:tc>
          <w:tcPr>
            <w:tcW w:type="dxa" w:w="2448"/>
            <w:shd w:val="clear" w:fill="F1F5F9"/>
          </w:tcPr>
          <w:p>
            <w:r/>
            <w:r>
              <w:rPr>
                <w:b/>
                <w:color w:val="0F172A"/>
              </w:rPr>
              <w:t>Typical opening</w:t>
            </w:r>
          </w:p>
        </w:tc>
        <w:tc>
          <w:tcPr>
            <w:tcW w:type="dxa" w:w="7920"/>
          </w:tcPr>
          <w:p>
            <w:r/>
            <w:r>
              <w:rPr>
                <w:color w:val="1D4ED8"/>
              </w:rPr>
              <w:t>“Can I get a sample before I order?”</w:t>
            </w:r>
          </w:p>
        </w:tc>
      </w:tr>
    </w:tbl>
    <w:p>
      <w:r>
        <w:rPr>
          <w:b/>
          <w:i w:val="0"/>
        </w:rPr>
        <w:t>Real questions this persona asked us:</w:t>
      </w:r>
    </w:p>
    <w:p>
      <w:pPr>
        <w:pStyle w:val="ListBullet"/>
        <w:spacing w:after="20"/>
      </w:pPr>
      <w:r>
        <w:t>Can I get a sample before ordering?</w:t>
      </w:r>
      <w:r>
        <w:rPr>
          <w:color w:val="64748B"/>
          <w:sz w:val="16"/>
        </w:rPr>
        <w:t xml:space="preserve">   (asked 33×)</w:t>
      </w:r>
    </w:p>
    <w:p>
      <w:pPr>
        <w:pStyle w:val="ListBullet"/>
        <w:spacing w:after="20"/>
      </w:pPr>
      <w:r>
        <w:t>Can you show me a layout</w:t>
      </w:r>
      <w:r>
        <w:rPr>
          <w:color w:val="64748B"/>
          <w:sz w:val="16"/>
        </w:rPr>
        <w:t xml:space="preserve">   (asked 3×)</w:t>
      </w:r>
    </w:p>
    <w:p>
      <w:pPr>
        <w:pStyle w:val="ListBullet"/>
        <w:spacing w:after="20"/>
      </w:pPr>
      <w:r>
        <w:t>Do U guys offer A free sample?!?</w:t>
      </w:r>
      <w:r>
        <w:rPr>
          <w:color w:val="64748B"/>
          <w:sz w:val="16"/>
        </w:rPr>
        <w:t xml:space="preserve">   (asked 3×)</w:t>
      </w:r>
    </w:p>
    <w:p>
      <w:pPr>
        <w:pStyle w:val="ListBullet"/>
        <w:spacing w:after="20"/>
      </w:pPr>
      <w:r>
        <w:t>Can we still can I just see the work that's not something I rather not continue this</w:t>
      </w:r>
      <w:r>
        <w:rPr>
          <w:color w:val="64748B"/>
          <w:sz w:val="16"/>
        </w:rPr>
        <w:t xml:space="preserve">   (asked 2×)</w:t>
      </w:r>
    </w:p>
    <w:p>
      <w:pPr>
        <w:pStyle w:val="ListBullet"/>
        <w:spacing w:after="20"/>
      </w:pPr>
      <w:r>
        <w:t>What type of iron do i need to place these on my Tshirts? Can you show me a picture of the hot iron pres or video on how its done please</w:t>
      </w:r>
      <w:r>
        <w:rPr>
          <w:color w:val="64748B"/>
          <w:sz w:val="16"/>
        </w:rPr>
        <w:t xml:space="preserve">   (asked 2×)</w:t>
      </w:r>
    </w:p>
    <w:p>
      <w:pPr>
        <w:pStyle w:val="ListBullet"/>
        <w:spacing w:after="20"/>
      </w:pPr>
      <w:r>
        <w:t>Can I get a mock up of the shirt with all 3 designs on it?</w:t>
      </w:r>
      <w:r>
        <w:rPr>
          <w:color w:val="64748B"/>
          <w:sz w:val="16"/>
        </w:rPr>
        <w:t xml:space="preserve">   (asked 2×)</w:t>
      </w:r>
    </w:p>
    <w:p>
      <w:pPr>
        <w:pStyle w:val="ListBullet"/>
        <w:spacing w:after="20"/>
      </w:pPr>
      <w:r>
        <w:t>The artwork looks okay, only I can't see it sparkle and shine. Is it possible to make the logo just a little bit bigger?</w:t>
      </w:r>
      <w:r>
        <w:rPr>
          <w:color w:val="64748B"/>
          <w:sz w:val="16"/>
        </w:rPr>
        <w:t xml:space="preserve">   (asked 2×)</w:t>
      </w:r>
    </w:p>
    <w:p>
      <w:pPr>
        <w:pStyle w:val="ListBullet"/>
        <w:spacing w:after="20"/>
      </w:pPr>
      <w:r>
        <w:t>how do I get a sample pack</w:t>
      </w:r>
      <w:r>
        <w:rPr>
          <w:color w:val="64748B"/>
          <w:sz w:val="16"/>
        </w:rPr>
        <w:t xml:space="preserve">   (asked 1×)</w:t>
      </w:r>
    </w:p>
    <w:p>
      <w:pPr>
        <w:pStyle w:val="ListBullet"/>
        <w:spacing w:after="20"/>
      </w:pPr>
      <w:r>
        <w:t>What would it cost me to just get one as a sample so members can see what they look like in person</w:t>
      </w:r>
      <w:r>
        <w:rPr>
          <w:color w:val="64748B"/>
          <w:sz w:val="16"/>
        </w:rPr>
        <w:t xml:space="preserve">   (asked 1×)</w:t>
      </w:r>
    </w:p>
    <w:p>
      <w:pPr>
        <w:pStyle w:val="ListBullet"/>
        <w:spacing w:after="20"/>
      </w:pPr>
      <w:r>
        <w:t>Where is my mock up shirt</w:t>
      </w:r>
      <w:r>
        <w:rPr>
          <w:color w:val="64748B"/>
          <w:sz w:val="16"/>
        </w:rPr>
        <w:t xml:space="preserve">   (asked 1×)</w:t>
      </w:r>
    </w:p>
    <w:p>
      <w:pPr>
        <w:pStyle w:val="ListBullet"/>
        <w:spacing w:after="20"/>
      </w:pPr>
      <w:r>
        <w:t>I'm not sure of the size I need. What size is on the T-shirt I just sent you a sample of?</w:t>
      </w:r>
      <w:r>
        <w:rPr>
          <w:color w:val="64748B"/>
          <w:sz w:val="16"/>
        </w:rPr>
        <w:t xml:space="preserve">   (asked 1×)</w:t>
      </w:r>
    </w:p>
    <w:p>
      <w:pPr>
        <w:pStyle w:val="ListBullet"/>
        <w:spacing w:after="20"/>
      </w:pPr>
      <w:r>
        <w:t>Did you do the mockup for 1 of the front ones plz and can you send me an invoice so I can pay I dnt need until Aug 5th</w:t>
      </w:r>
      <w:r>
        <w:rPr>
          <w:color w:val="64748B"/>
          <w:sz w:val="16"/>
        </w:rPr>
        <w:t xml:space="preserve">   (asked 1×)</w:t>
      </w:r>
    </w:p>
    <w:p>
      <w:pPr>
        <w:pStyle w:val="ListBullet"/>
        <w:spacing w:after="20"/>
      </w:pPr>
      <w:r>
        <w:t>Is there an email that I can send a pdf to see how much it will cost me</w:t>
      </w:r>
      <w:r>
        <w:rPr>
          <w:color w:val="64748B"/>
          <w:sz w:val="16"/>
        </w:rPr>
        <w:t xml:space="preserve">   (asked 1×)</w:t>
      </w:r>
    </w:p>
    <w:p>
      <w:pPr>
        <w:pStyle w:val="ListBullet"/>
        <w:spacing w:after="20"/>
      </w:pPr>
      <w:r>
        <w:t>Do I pay through email???  I didnt see the website when you sent the PayPal info</w:t>
      </w:r>
      <w:r>
        <w:rPr>
          <w:color w:val="64748B"/>
          <w:sz w:val="16"/>
        </w:rPr>
        <w:t xml:space="preserve">   (asked 1×)</w:t>
      </w:r>
    </w:p>
    <w:p>
      <w:pPr>
        <w:pStyle w:val="ListBullet"/>
        <w:spacing w:after="20"/>
      </w:pPr>
      <w:r>
        <w:t>Can you make the other 2 wine glasses white instead of grey? And I would like to see it on a black T-shirt please since that's the color tshirts it will be on.</w:t>
      </w:r>
      <w:r>
        <w:rPr>
          <w:color w:val="64748B"/>
          <w:sz w:val="16"/>
        </w:rPr>
        <w:t xml:space="preserve">   (asked 1×)</w:t>
      </w:r>
    </w:p>
    <w:p/>
    <w:p>
      <w:pPr>
        <w:pStyle w:val="Heading2"/>
      </w:pPr>
      <w:r>
        <w:rPr>
          <w:color w:val="6D28D9"/>
        </w:rPr>
        <w:t>Artwork / Design help</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Who they are</w:t>
            </w:r>
          </w:p>
        </w:tc>
        <w:tc>
          <w:tcPr>
            <w:tcW w:type="dxa" w:w="7920"/>
          </w:tcPr>
          <w:p>
            <w:r/>
            <w:r>
              <w:t>Has a design (or needs one) and asks about files/formats.</w:t>
            </w:r>
          </w:p>
        </w:tc>
      </w:tr>
      <w:tr>
        <w:tc>
          <w:tcPr>
            <w:tcW w:type="dxa" w:w="2448"/>
            <w:shd w:val="clear" w:fill="F1F5F9"/>
          </w:tcPr>
          <w:p>
            <w:r/>
            <w:r>
              <w:rPr>
                <w:b/>
                <w:color w:val="0F172A"/>
              </w:rPr>
              <w:t>Their goal</w:t>
            </w:r>
          </w:p>
        </w:tc>
        <w:tc>
          <w:tcPr>
            <w:tcW w:type="dxa" w:w="7920"/>
          </w:tcPr>
          <w:p>
            <w:r/>
            <w:r>
              <w:t>Get their artwork printed correctly, or get help creating it.</w:t>
            </w:r>
          </w:p>
        </w:tc>
      </w:tr>
      <w:tr>
        <w:tc>
          <w:tcPr>
            <w:tcW w:type="dxa" w:w="2448"/>
            <w:shd w:val="clear" w:fill="F1F5F9"/>
          </w:tcPr>
          <w:p>
            <w:r/>
            <w:r>
              <w:rPr>
                <w:b/>
                <w:color w:val="0F172A"/>
              </w:rPr>
              <w:t>How they talk</w:t>
            </w:r>
          </w:p>
        </w:tc>
        <w:tc>
          <w:tcPr>
            <w:tcW w:type="dxa" w:w="7920"/>
          </w:tcPr>
          <w:p>
            <w:r/>
            <w:r>
              <w:t>Practical, unsure about file formats.</w:t>
            </w:r>
          </w:p>
        </w:tc>
      </w:tr>
      <w:tr>
        <w:tc>
          <w:tcPr>
            <w:tcW w:type="dxa" w:w="2448"/>
            <w:shd w:val="clear" w:fill="F1F5F9"/>
          </w:tcPr>
          <w:p>
            <w:r/>
            <w:r>
              <w:rPr>
                <w:b/>
                <w:color w:val="0F172A"/>
              </w:rPr>
              <w:t>Difficulty</w:t>
            </w:r>
          </w:p>
        </w:tc>
        <w:tc>
          <w:tcPr>
            <w:tcW w:type="dxa" w:w="7920"/>
          </w:tcPr>
          <w:p>
            <w:r/>
            <w:r>
              <w:rPr>
                <w:color w:val="05703C"/>
              </w:rPr>
              <w:t>Easy</w:t>
            </w:r>
          </w:p>
        </w:tc>
      </w:tr>
      <w:tr>
        <w:tc>
          <w:tcPr>
            <w:tcW w:type="dxa" w:w="2448"/>
            <w:shd w:val="clear" w:fill="F1F5F9"/>
          </w:tcPr>
          <w:p>
            <w:r/>
            <w:r>
              <w:rPr>
                <w:b/>
                <w:color w:val="0F172A"/>
              </w:rPr>
              <w:t>Typical opening</w:t>
            </w:r>
          </w:p>
        </w:tc>
        <w:tc>
          <w:tcPr>
            <w:tcW w:type="dxa" w:w="7920"/>
          </w:tcPr>
          <w:p>
            <w:r/>
            <w:r>
              <w:rPr>
                <w:color w:val="1D4ED8"/>
              </w:rPr>
              <w:t>“What file do you need? I only have a jpeg.”</w:t>
            </w:r>
          </w:p>
        </w:tc>
      </w:tr>
    </w:tbl>
    <w:p>
      <w:r>
        <w:rPr>
          <w:b/>
          <w:i w:val="0"/>
        </w:rPr>
        <w:t>Real questions this persona asked us:</w:t>
      </w:r>
    </w:p>
    <w:p>
      <w:pPr>
        <w:pStyle w:val="ListBullet"/>
        <w:spacing w:after="20"/>
      </w:pPr>
      <w:r>
        <w:t>Do you offer custom design services?</w:t>
      </w:r>
      <w:r>
        <w:rPr>
          <w:color w:val="64748B"/>
          <w:sz w:val="16"/>
        </w:rPr>
        <w:t xml:space="preserve">   (asked 150×)</w:t>
      </w:r>
    </w:p>
    <w:p>
      <w:pPr>
        <w:pStyle w:val="ListBullet"/>
        <w:spacing w:after="20"/>
      </w:pPr>
      <w:r>
        <w:t>Can I use my own design?</w:t>
      </w:r>
      <w:r>
        <w:rPr>
          <w:color w:val="64748B"/>
          <w:sz w:val="16"/>
        </w:rPr>
        <w:t xml:space="preserve">   (asked 43×)</w:t>
      </w:r>
    </w:p>
    <w:p>
      <w:pPr>
        <w:pStyle w:val="ListBullet"/>
        <w:spacing w:after="20"/>
      </w:pPr>
      <w:r>
        <w:t>How much does it cost for a design</w:t>
      </w:r>
      <w:r>
        <w:rPr>
          <w:color w:val="64748B"/>
          <w:sz w:val="16"/>
        </w:rPr>
        <w:t xml:space="preserve">   (asked 14×)</w:t>
      </w:r>
    </w:p>
    <w:p>
      <w:pPr>
        <w:pStyle w:val="ListBullet"/>
        <w:spacing w:after="20"/>
      </w:pPr>
      <w:r>
        <w:t>So how's my design?</w:t>
      </w:r>
      <w:r>
        <w:rPr>
          <w:color w:val="64748B"/>
          <w:sz w:val="16"/>
        </w:rPr>
        <w:t xml:space="preserve">   (asked 6×)</w:t>
      </w:r>
    </w:p>
    <w:p>
      <w:pPr>
        <w:pStyle w:val="ListBullet"/>
        <w:spacing w:after="20"/>
      </w:pPr>
      <w:r>
        <w:t>Where do u want me to send the design</w:t>
      </w:r>
      <w:r>
        <w:rPr>
          <w:color w:val="64748B"/>
          <w:sz w:val="16"/>
        </w:rPr>
        <w:t xml:space="preserve">   (asked 5×)</w:t>
      </w:r>
    </w:p>
    <w:p>
      <w:pPr>
        <w:pStyle w:val="ListBullet"/>
        <w:spacing w:after="20"/>
      </w:pPr>
      <w:r>
        <w:t>Which do you prefer file like jpeg png etc??  I think four or three lost files old laptop broke and still have those pictures   Still show jpeg ??   Curious $?</w:t>
      </w:r>
      <w:r>
        <w:rPr>
          <w:color w:val="64748B"/>
          <w:sz w:val="16"/>
        </w:rPr>
        <w:t xml:space="preserve">   (asked 5×)</w:t>
      </w:r>
    </w:p>
    <w:p>
      <w:pPr>
        <w:pStyle w:val="ListBullet"/>
        <w:spacing w:after="20"/>
      </w:pPr>
      <w:r>
        <w:t>How much for the design</w:t>
      </w:r>
      <w:r>
        <w:rPr>
          <w:color w:val="64748B"/>
          <w:sz w:val="16"/>
        </w:rPr>
        <w:t xml:space="preserve">   (asked 4×)</w:t>
      </w:r>
    </w:p>
    <w:p>
      <w:pPr>
        <w:pStyle w:val="ListBullet"/>
        <w:spacing w:after="20"/>
      </w:pPr>
      <w:r>
        <w:t>Las 5 solo que te estaba terminando de escribir las siguientes ahora en el próximo mensaje te dejo las 5 bien detalladas, solo que hay 3 que me gustaría que sean de color gris el logo obviamente con las letras rojas pero las letras pequeñas y el borde seña en negro se podrá ?</w:t>
      </w:r>
      <w:r>
        <w:rPr>
          <w:color w:val="64748B"/>
          <w:sz w:val="16"/>
        </w:rPr>
        <w:t xml:space="preserve">   (asked 4×)</w:t>
      </w:r>
    </w:p>
    <w:p>
      <w:pPr>
        <w:pStyle w:val="ListBullet"/>
        <w:spacing w:after="20"/>
      </w:pPr>
      <w:r>
        <w:t>Can you send me the design on a white background?</w:t>
      </w:r>
      <w:r>
        <w:rPr>
          <w:color w:val="64748B"/>
          <w:sz w:val="16"/>
        </w:rPr>
        <w:t xml:space="preserve">   (asked 4×)</w:t>
      </w:r>
    </w:p>
    <w:p>
      <w:pPr>
        <w:pStyle w:val="ListBullet"/>
        <w:spacing w:after="20"/>
      </w:pPr>
      <w:r>
        <w:t>Nice do have more design?</w:t>
      </w:r>
      <w:r>
        <w:rPr>
          <w:color w:val="64748B"/>
          <w:sz w:val="16"/>
        </w:rPr>
        <w:t xml:space="preserve">   (asked 3×)</w:t>
      </w:r>
    </w:p>
    <w:p>
      <w:pPr>
        <w:pStyle w:val="ListBullet"/>
        <w:spacing w:after="20"/>
      </w:pPr>
      <w:r>
        <w:t>How much would it be for a design for the back of a tshirt. I do have my own design</w:t>
      </w:r>
      <w:r>
        <w:rPr>
          <w:color w:val="64748B"/>
          <w:sz w:val="16"/>
        </w:rPr>
        <w:t xml:space="preserve">   (asked 3×)</w:t>
      </w:r>
    </w:p>
    <w:p>
      <w:pPr>
        <w:pStyle w:val="ListBullet"/>
        <w:spacing w:after="20"/>
      </w:pPr>
      <w:r>
        <w:t>can you let me know the popular design that you have</w:t>
      </w:r>
      <w:r>
        <w:rPr>
          <w:color w:val="64748B"/>
          <w:sz w:val="16"/>
        </w:rPr>
        <w:t xml:space="preserve">   (asked 3×)</w:t>
      </w:r>
    </w:p>
    <w:p>
      <w:pPr>
        <w:pStyle w:val="ListBullet"/>
        <w:spacing w:after="20"/>
      </w:pPr>
      <w:r>
        <w:t>How much would it cost to print 4 of those, small logo front, large on back</w:t>
      </w:r>
      <w:r>
        <w:rPr>
          <w:color w:val="64748B"/>
          <w:sz w:val="16"/>
        </w:rPr>
        <w:t xml:space="preserve">   (asked 2×)</w:t>
      </w:r>
    </w:p>
    <w:p>
      <w:pPr>
        <w:pStyle w:val="ListBullet"/>
        <w:spacing w:after="20"/>
      </w:pPr>
      <w:r>
        <w:t>If I want to reorder any of the designs I sent how will I relay order to you? How do you file and categorize because I have 200 designs</w:t>
      </w:r>
      <w:r>
        <w:rPr>
          <w:color w:val="64748B"/>
          <w:sz w:val="16"/>
        </w:rPr>
        <w:t xml:space="preserve">   (asked 2×)</w:t>
      </w:r>
    </w:p>
    <w:p>
      <w:pPr>
        <w:pStyle w:val="ListBullet"/>
        <w:spacing w:after="20"/>
      </w:pPr>
      <w:r>
        <w:t>Can you send me the desigh on a white background</w:t>
      </w:r>
      <w:r>
        <w:rPr>
          <w:color w:val="64748B"/>
          <w:sz w:val="16"/>
        </w:rPr>
        <w:t xml:space="preserve">   (asked 2×)</w:t>
      </w:r>
    </w:p>
    <w:p/>
    <w:p>
      <w:pPr>
        <w:pStyle w:val="Heading2"/>
      </w:pPr>
      <w:r>
        <w:rPr>
          <w:color w:val="6D28D9"/>
        </w:rPr>
        <w:t>Shipping-focused</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Who they are</w:t>
            </w:r>
          </w:p>
        </w:tc>
        <w:tc>
          <w:tcPr>
            <w:tcW w:type="dxa" w:w="7920"/>
          </w:tcPr>
          <w:p>
            <w:r/>
            <w:r>
              <w:t>Mainly cares about shipping time and cost.</w:t>
            </w:r>
          </w:p>
        </w:tc>
      </w:tr>
      <w:tr>
        <w:tc>
          <w:tcPr>
            <w:tcW w:type="dxa" w:w="2448"/>
            <w:shd w:val="clear" w:fill="F1F5F9"/>
          </w:tcPr>
          <w:p>
            <w:r/>
            <w:r>
              <w:rPr>
                <w:b/>
                <w:color w:val="0F172A"/>
              </w:rPr>
              <w:t>Their goal</w:t>
            </w:r>
          </w:p>
        </w:tc>
        <w:tc>
          <w:tcPr>
            <w:tcW w:type="dxa" w:w="7920"/>
          </w:tcPr>
          <w:p>
            <w:r/>
            <w:r>
              <w:t>Know exactly when and how much shipping is.</w:t>
            </w:r>
          </w:p>
        </w:tc>
      </w:tr>
      <w:tr>
        <w:tc>
          <w:tcPr>
            <w:tcW w:type="dxa" w:w="2448"/>
            <w:shd w:val="clear" w:fill="F1F5F9"/>
          </w:tcPr>
          <w:p>
            <w:r/>
            <w:r>
              <w:rPr>
                <w:b/>
                <w:color w:val="0F172A"/>
              </w:rPr>
              <w:t>How they talk</w:t>
            </w:r>
          </w:p>
        </w:tc>
        <w:tc>
          <w:tcPr>
            <w:tcW w:type="dxa" w:w="7920"/>
          </w:tcPr>
          <w:p>
            <w:r/>
            <w:r>
              <w:t>Direct, keeps asking about delivery.</w:t>
            </w:r>
          </w:p>
        </w:tc>
      </w:tr>
      <w:tr>
        <w:tc>
          <w:tcPr>
            <w:tcW w:type="dxa" w:w="2448"/>
            <w:shd w:val="clear" w:fill="F1F5F9"/>
          </w:tcPr>
          <w:p>
            <w:r/>
            <w:r>
              <w:rPr>
                <w:b/>
                <w:color w:val="0F172A"/>
              </w:rPr>
              <w:t>Difficulty</w:t>
            </w:r>
          </w:p>
        </w:tc>
        <w:tc>
          <w:tcPr>
            <w:tcW w:type="dxa" w:w="7920"/>
          </w:tcPr>
          <w:p>
            <w:r/>
            <w:r>
              <w:rPr>
                <w:color w:val="05703C"/>
              </w:rPr>
              <w:t>Easy</w:t>
            </w:r>
          </w:p>
        </w:tc>
      </w:tr>
      <w:tr>
        <w:tc>
          <w:tcPr>
            <w:tcW w:type="dxa" w:w="2448"/>
            <w:shd w:val="clear" w:fill="F1F5F9"/>
          </w:tcPr>
          <w:p>
            <w:r/>
            <w:r>
              <w:rPr>
                <w:b/>
                <w:color w:val="0F172A"/>
              </w:rPr>
              <w:t>Typical opening</w:t>
            </w:r>
          </w:p>
        </w:tc>
        <w:tc>
          <w:tcPr>
            <w:tcW w:type="dxa" w:w="7920"/>
          </w:tcPr>
          <w:p>
            <w:r/>
            <w:r>
              <w:rPr>
                <w:color w:val="1D4ED8"/>
              </w:rPr>
              <w:t>“How long does shipping take and how much?”</w:t>
            </w:r>
          </w:p>
        </w:tc>
      </w:tr>
    </w:tbl>
    <w:p>
      <w:r>
        <w:rPr>
          <w:b/>
          <w:i w:val="0"/>
        </w:rPr>
        <w:t>Real questions this persona asked us:</w:t>
      </w:r>
    </w:p>
    <w:p>
      <w:pPr>
        <w:pStyle w:val="ListBullet"/>
        <w:spacing w:after="20"/>
      </w:pPr>
      <w:r>
        <w:t>How long does shipping take?</w:t>
      </w:r>
      <w:r>
        <w:rPr>
          <w:color w:val="64748B"/>
          <w:sz w:val="16"/>
        </w:rPr>
        <w:t xml:space="preserve">   (asked 403×)</w:t>
      </w:r>
    </w:p>
    <w:p>
      <w:pPr>
        <w:pStyle w:val="ListBullet"/>
        <w:spacing w:after="20"/>
      </w:pPr>
      <w:r>
        <w:t>How long does delivery take?</w:t>
      </w:r>
      <w:r>
        <w:rPr>
          <w:color w:val="64748B"/>
          <w:sz w:val="16"/>
        </w:rPr>
        <w:t xml:space="preserve">   (asked 116×)</w:t>
      </w:r>
    </w:p>
    <w:p>
      <w:pPr>
        <w:pStyle w:val="ListBullet"/>
        <w:spacing w:after="20"/>
      </w:pPr>
      <w:r>
        <w:t>What are your shipping and production times?</w:t>
      </w:r>
      <w:r>
        <w:rPr>
          <w:color w:val="64748B"/>
          <w:sz w:val="16"/>
        </w:rPr>
        <w:t xml:space="preserve">   (asked 18×)</w:t>
      </w:r>
    </w:p>
    <w:p>
      <w:pPr>
        <w:pStyle w:val="ListBullet"/>
        <w:spacing w:after="20"/>
      </w:pPr>
      <w:r>
        <w:t>How much is shipping</w:t>
      </w:r>
      <w:r>
        <w:rPr>
          <w:color w:val="64748B"/>
          <w:sz w:val="16"/>
        </w:rPr>
        <w:t xml:space="preserve">   (asked 6×)</w:t>
      </w:r>
    </w:p>
    <w:p>
      <w:pPr>
        <w:pStyle w:val="ListBullet"/>
        <w:spacing w:after="20"/>
      </w:pPr>
      <w:r>
        <w:t>What would the total cost be, delivery and all</w:t>
      </w:r>
      <w:r>
        <w:rPr>
          <w:color w:val="64748B"/>
          <w:sz w:val="16"/>
        </w:rPr>
        <w:t xml:space="preserve">   (asked 6×)</w:t>
      </w:r>
    </w:p>
    <w:p>
      <w:pPr>
        <w:pStyle w:val="ListBullet"/>
        <w:spacing w:after="20"/>
      </w:pPr>
      <w:r>
        <w:t>How much shipping</w:t>
      </w:r>
      <w:r>
        <w:rPr>
          <w:color w:val="64748B"/>
          <w:sz w:val="16"/>
        </w:rPr>
        <w:t xml:space="preserve">   (asked 3×)</w:t>
      </w:r>
    </w:p>
    <w:p>
      <w:pPr>
        <w:pStyle w:val="ListBullet"/>
        <w:spacing w:after="20"/>
      </w:pPr>
      <w:r>
        <w:t>When will I get my order</w:t>
      </w:r>
      <w:r>
        <w:rPr>
          <w:color w:val="64748B"/>
          <w:sz w:val="16"/>
        </w:rPr>
        <w:t xml:space="preserve">   (asked 3×)</w:t>
      </w:r>
    </w:p>
    <w:p>
      <w:pPr>
        <w:pStyle w:val="ListBullet"/>
        <w:spacing w:after="20"/>
      </w:pPr>
      <w:r>
        <w:t>What it the tracking number?</w:t>
      </w:r>
      <w:r>
        <w:rPr>
          <w:color w:val="64748B"/>
          <w:sz w:val="16"/>
        </w:rPr>
        <w:t xml:space="preserve">   (asked 2×)</w:t>
      </w:r>
    </w:p>
    <w:p>
      <w:pPr>
        <w:pStyle w:val="ListBullet"/>
        <w:spacing w:after="20"/>
      </w:pPr>
      <w:r>
        <w:t>How fast is delivery</w:t>
      </w:r>
      <w:r>
        <w:rPr>
          <w:color w:val="64748B"/>
          <w:sz w:val="16"/>
        </w:rPr>
        <w:t xml:space="preserve">   (asked 2×)</w:t>
      </w:r>
    </w:p>
    <w:p>
      <w:pPr>
        <w:pStyle w:val="ListBullet"/>
        <w:spacing w:after="20"/>
      </w:pPr>
      <w:r>
        <w:t>Where are you located? Is shipping free or is there a tariff charge included with the price? Are you outsourcing or making your merchandise in the U.S.A.</w:t>
      </w:r>
      <w:r>
        <w:rPr>
          <w:color w:val="64748B"/>
          <w:sz w:val="16"/>
        </w:rPr>
        <w:t xml:space="preserve">   (asked 2×)</w:t>
      </w:r>
    </w:p>
    <w:p>
      <w:pPr>
        <w:pStyle w:val="ListBullet"/>
        <w:spacing w:after="20"/>
      </w:pPr>
      <w:r>
        <w:t>Do you ship?</w:t>
      </w:r>
      <w:r>
        <w:rPr>
          <w:color w:val="64748B"/>
          <w:sz w:val="16"/>
        </w:rPr>
        <w:t xml:space="preserve">   (asked 2×)</w:t>
      </w:r>
    </w:p>
    <w:p>
      <w:pPr>
        <w:pStyle w:val="ListBullet"/>
        <w:spacing w:after="20"/>
      </w:pPr>
      <w:r>
        <w:t>When will it get here I need it ASAP</w:t>
      </w:r>
      <w:r>
        <w:rPr>
          <w:color w:val="64748B"/>
          <w:sz w:val="16"/>
        </w:rPr>
        <w:t xml:space="preserve">   (asked 2×)</w:t>
      </w:r>
    </w:p>
    <w:p>
      <w:pPr>
        <w:pStyle w:val="ListBullet"/>
        <w:spacing w:after="20"/>
      </w:pPr>
      <w:r>
        <w:t>How much does shipping normally cost.</w:t>
      </w:r>
      <w:r>
        <w:rPr>
          <w:color w:val="64748B"/>
          <w:sz w:val="16"/>
        </w:rPr>
        <w:t xml:space="preserve">   (asked 2×)</w:t>
      </w:r>
    </w:p>
    <w:p>
      <w:pPr>
        <w:pStyle w:val="ListBullet"/>
        <w:spacing w:after="20"/>
      </w:pPr>
      <w:r>
        <w:t>So 4 pcs including shipping would be 25? Can we do 2 shirt and 2 kozie?</w:t>
      </w:r>
      <w:r>
        <w:rPr>
          <w:color w:val="64748B"/>
          <w:sz w:val="16"/>
        </w:rPr>
        <w:t xml:space="preserve">   (asked 1×)</w:t>
      </w:r>
    </w:p>
    <w:p>
      <w:pPr>
        <w:pStyle w:val="ListBullet"/>
        <w:spacing w:after="20"/>
      </w:pPr>
      <w:r>
        <w:t>How long does  it take to get the product</w:t>
      </w:r>
      <w:r>
        <w:rPr>
          <w:color w:val="64748B"/>
          <w:sz w:val="16"/>
        </w:rPr>
        <w:t xml:space="preserve">   (asked 1×)</w:t>
      </w:r>
    </w:p>
    <w:p/>
    <w:p>
      <w:pPr>
        <w:pStyle w:val="Heading2"/>
      </w:pPr>
      <w:r>
        <w:rPr>
          <w:color w:val="6D28D9"/>
        </w:rPr>
        <w:t>Comparison Shopper</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Who they are</w:t>
            </w:r>
          </w:p>
        </w:tc>
        <w:tc>
          <w:tcPr>
            <w:tcW w:type="dxa" w:w="7920"/>
          </w:tcPr>
          <w:p>
            <w:r/>
            <w:r>
              <w:t>Has (or claims) a cheaper quote elsewhere.</w:t>
            </w:r>
          </w:p>
        </w:tc>
      </w:tr>
      <w:tr>
        <w:tc>
          <w:tcPr>
            <w:tcW w:type="dxa" w:w="2448"/>
            <w:shd w:val="clear" w:fill="F1F5F9"/>
          </w:tcPr>
          <w:p>
            <w:r/>
            <w:r>
              <w:rPr>
                <w:b/>
                <w:color w:val="0F172A"/>
              </w:rPr>
              <w:t>Their goal</w:t>
            </w:r>
          </w:p>
        </w:tc>
        <w:tc>
          <w:tcPr>
            <w:tcW w:type="dxa" w:w="7920"/>
          </w:tcPr>
          <w:p>
            <w:r/>
            <w:r>
              <w:t>Get you to match or beat a competitor.</w:t>
            </w:r>
          </w:p>
        </w:tc>
      </w:tr>
      <w:tr>
        <w:tc>
          <w:tcPr>
            <w:tcW w:type="dxa" w:w="2448"/>
            <w:shd w:val="clear" w:fill="F1F5F9"/>
          </w:tcPr>
          <w:p>
            <w:r/>
            <w:r>
              <w:rPr>
                <w:b/>
                <w:color w:val="0F172A"/>
              </w:rPr>
              <w:t>How they talk</w:t>
            </w:r>
          </w:p>
        </w:tc>
        <w:tc>
          <w:tcPr>
            <w:tcW w:type="dxa" w:w="7920"/>
          </w:tcPr>
          <w:p>
            <w:r/>
            <w:r>
              <w:t>Skeptical, negotiates on price.</w:t>
            </w:r>
          </w:p>
        </w:tc>
      </w:tr>
      <w:tr>
        <w:tc>
          <w:tcPr>
            <w:tcW w:type="dxa" w:w="2448"/>
            <w:shd w:val="clear" w:fill="F1F5F9"/>
          </w:tcPr>
          <w:p>
            <w:r/>
            <w:r>
              <w:rPr>
                <w:b/>
                <w:color w:val="0F172A"/>
              </w:rPr>
              <w:t>Difficulty</w:t>
            </w:r>
          </w:p>
        </w:tc>
        <w:tc>
          <w:tcPr>
            <w:tcW w:type="dxa" w:w="7920"/>
          </w:tcPr>
          <w:p>
            <w:r/>
            <w:r>
              <w:rPr>
                <w:color w:val="BE123C"/>
              </w:rPr>
              <w:t>Hard</w:t>
            </w:r>
          </w:p>
        </w:tc>
      </w:tr>
      <w:tr>
        <w:tc>
          <w:tcPr>
            <w:tcW w:type="dxa" w:w="2448"/>
            <w:shd w:val="clear" w:fill="F1F5F9"/>
          </w:tcPr>
          <w:p>
            <w:r/>
            <w:r>
              <w:rPr>
                <w:b/>
                <w:color w:val="0F172A"/>
              </w:rPr>
              <w:t>Typical opening</w:t>
            </w:r>
          </w:p>
        </w:tc>
        <w:tc>
          <w:tcPr>
            <w:tcW w:type="dxa" w:w="7920"/>
          </w:tcPr>
          <w:p>
            <w:r/>
            <w:r>
              <w:rPr>
                <w:color w:val="1D4ED8"/>
              </w:rPr>
              <w:t>“Someone quoted me cheaper — can you beat it?”</w:t>
            </w:r>
          </w:p>
        </w:tc>
      </w:tr>
    </w:tbl>
    <w:p>
      <w:r>
        <w:rPr>
          <w:b/>
          <w:i w:val="0"/>
        </w:rPr>
        <w:t>Real questions this persona asked us:</w:t>
      </w:r>
    </w:p>
    <w:p>
      <w:pPr>
        <w:pStyle w:val="ListBullet"/>
        <w:spacing w:after="20"/>
      </w:pPr>
      <w:r>
        <w:t>How long does it usually take? I only ask because I have someone else waiting too.</w:t>
      </w:r>
      <w:r>
        <w:rPr>
          <w:color w:val="64748B"/>
          <w:sz w:val="16"/>
        </w:rPr>
        <w:t xml:space="preserve">   (asked 1×)</w:t>
      </w:r>
    </w:p>
    <w:p>
      <w:pPr>
        <w:pStyle w:val="ListBullet"/>
        <w:spacing w:after="20"/>
      </w:pPr>
      <w:r>
        <w:t>So u might be able to do a better price  with a large amount ?</w:t>
      </w:r>
      <w:r>
        <w:rPr>
          <w:color w:val="64748B"/>
          <w:sz w:val="16"/>
        </w:rPr>
        <w:t xml:space="preserve">   (asked 1×)</w:t>
      </w:r>
    </w:p>
    <w:p>
      <w:pPr>
        <w:pStyle w:val="ListBullet"/>
        <w:spacing w:after="20"/>
      </w:pPr>
      <w:r>
        <w:t>How much cheaper</w:t>
      </w:r>
      <w:r>
        <w:rPr>
          <w:color w:val="64748B"/>
          <w:sz w:val="16"/>
        </w:rPr>
        <w:t xml:space="preserve">   (asked 1×)</w:t>
      </w:r>
    </w:p>
    <w:p>
      <w:pPr>
        <w:pStyle w:val="ListBullet"/>
        <w:spacing w:after="20"/>
      </w:pPr>
      <w:r>
        <w:t>by shop but is it by this company or I’ll have to go to another company ?</w:t>
      </w:r>
      <w:r>
        <w:rPr>
          <w:color w:val="64748B"/>
          <w:sz w:val="16"/>
        </w:rPr>
        <w:t xml:space="preserve">   (asked 1×)</w:t>
      </w:r>
    </w:p>
    <w:p>
      <w:pPr>
        <w:pStyle w:val="ListBullet"/>
        <w:spacing w:after="20"/>
      </w:pPr>
      <w:r>
        <w:t>Do you have any thing cheaper</w:t>
      </w:r>
      <w:r>
        <w:rPr>
          <w:color w:val="64748B"/>
          <w:sz w:val="16"/>
        </w:rPr>
        <w:t xml:space="preserve">   (asked 1×)</w:t>
      </w:r>
    </w:p>
    <w:p>
      <w:pPr>
        <w:pStyle w:val="ListBullet"/>
        <w:spacing w:after="20"/>
      </w:pPr>
      <w:r>
        <w:t>Does it get cheaper the more you order and what kind of transfer?</w:t>
      </w:r>
      <w:r>
        <w:rPr>
          <w:color w:val="64748B"/>
          <w:sz w:val="16"/>
        </w:rPr>
        <w:t xml:space="preserve">   (asked 1×)</w:t>
      </w:r>
    </w:p>
    <w:p>
      <w:pPr>
        <w:pStyle w:val="ListBullet"/>
        <w:spacing w:after="20"/>
      </w:pPr>
      <w:r>
        <w:t>could you do dtfs for me to iron on my self cheaper</w:t>
      </w:r>
      <w:r>
        <w:rPr>
          <w:color w:val="64748B"/>
          <w:sz w:val="16"/>
        </w:rPr>
        <w:t xml:space="preserve">   (asked 1×)</w:t>
      </w:r>
    </w:p>
    <w:p>
      <w:pPr>
        <w:pStyle w:val="ListBullet"/>
        <w:spacing w:after="20"/>
      </w:pPr>
      <w:r>
        <w:t>should be cheaper?</w:t>
      </w:r>
      <w:r>
        <w:rPr>
          <w:color w:val="64748B"/>
          <w:sz w:val="16"/>
        </w:rPr>
        <w:t xml:space="preserve">   (asked 1×)</w:t>
      </w:r>
    </w:p>
    <w:p/>
    <w:p>
      <w:pPr>
        <w:pStyle w:val="Heading2"/>
      </w:pPr>
      <w:r>
        <w:rPr>
          <w:color w:val="6D28D9"/>
        </w:rPr>
        <w:t>Complaint / Issue</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Who they are</w:t>
            </w:r>
          </w:p>
        </w:tc>
        <w:tc>
          <w:tcPr>
            <w:tcW w:type="dxa" w:w="7920"/>
          </w:tcPr>
          <w:p>
            <w:r/>
            <w:r>
              <w:t>An existing customer with a problem (wrong item, quality, missing).</w:t>
            </w:r>
          </w:p>
        </w:tc>
      </w:tr>
      <w:tr>
        <w:tc>
          <w:tcPr>
            <w:tcW w:type="dxa" w:w="2448"/>
            <w:shd w:val="clear" w:fill="F1F5F9"/>
          </w:tcPr>
          <w:p>
            <w:r/>
            <w:r>
              <w:rPr>
                <w:b/>
                <w:color w:val="0F172A"/>
              </w:rPr>
              <w:t>Their goal</w:t>
            </w:r>
          </w:p>
        </w:tc>
        <w:tc>
          <w:tcPr>
            <w:tcW w:type="dxa" w:w="7920"/>
          </w:tcPr>
          <w:p>
            <w:r/>
            <w:r>
              <w:t>Get their issue fixed.</w:t>
            </w:r>
          </w:p>
        </w:tc>
      </w:tr>
      <w:tr>
        <w:tc>
          <w:tcPr>
            <w:tcW w:type="dxa" w:w="2448"/>
            <w:shd w:val="clear" w:fill="F1F5F9"/>
          </w:tcPr>
          <w:p>
            <w:r/>
            <w:r>
              <w:rPr>
                <w:b/>
                <w:color w:val="0F172A"/>
              </w:rPr>
              <w:t>How they talk</w:t>
            </w:r>
          </w:p>
        </w:tc>
        <w:tc>
          <w:tcPr>
            <w:tcW w:type="dxa" w:w="7920"/>
          </w:tcPr>
          <w:p>
            <w:r/>
            <w:r>
              <w:t>Frustrated or upset — needs calm, ownership, a fix.</w:t>
            </w:r>
          </w:p>
        </w:tc>
      </w:tr>
      <w:tr>
        <w:tc>
          <w:tcPr>
            <w:tcW w:type="dxa" w:w="2448"/>
            <w:shd w:val="clear" w:fill="F1F5F9"/>
          </w:tcPr>
          <w:p>
            <w:r/>
            <w:r>
              <w:rPr>
                <w:b/>
                <w:color w:val="0F172A"/>
              </w:rPr>
              <w:t>Difficulty</w:t>
            </w:r>
          </w:p>
        </w:tc>
        <w:tc>
          <w:tcPr>
            <w:tcW w:type="dxa" w:w="7920"/>
          </w:tcPr>
          <w:p>
            <w:r/>
            <w:r>
              <w:rPr>
                <w:color w:val="BE123C"/>
              </w:rPr>
              <w:t>Hard</w:t>
            </w:r>
          </w:p>
        </w:tc>
      </w:tr>
      <w:tr>
        <w:tc>
          <w:tcPr>
            <w:tcW w:type="dxa" w:w="2448"/>
            <w:shd w:val="clear" w:fill="F1F5F9"/>
          </w:tcPr>
          <w:p>
            <w:r/>
            <w:r>
              <w:rPr>
                <w:b/>
                <w:color w:val="0F172A"/>
              </w:rPr>
              <w:t>Typical opening</w:t>
            </w:r>
          </w:p>
        </w:tc>
        <w:tc>
          <w:tcPr>
            <w:tcW w:type="dxa" w:w="7920"/>
          </w:tcPr>
          <w:p>
            <w:r/>
            <w:r>
              <w:rPr>
                <w:color w:val="1D4ED8"/>
              </w:rPr>
              <w:t>“The print peeled after one wash. This isn’t okay.”</w:t>
            </w:r>
          </w:p>
        </w:tc>
      </w:tr>
    </w:tbl>
    <w:p>
      <w:r>
        <w:rPr>
          <w:b/>
          <w:i w:val="0"/>
        </w:rPr>
        <w:t>Real questions this persona asked us:</w:t>
      </w:r>
    </w:p>
    <w:p>
      <w:pPr>
        <w:pStyle w:val="ListBullet"/>
        <w:spacing w:after="20"/>
      </w:pPr>
      <w:r>
        <w:t>Are the transfers hot or cold peel</w:t>
      </w:r>
      <w:r>
        <w:rPr>
          <w:color w:val="64748B"/>
          <w:sz w:val="16"/>
        </w:rPr>
        <w:t xml:space="preserve">   (asked 6×)</w:t>
      </w:r>
    </w:p>
    <w:p>
      <w:pPr>
        <w:pStyle w:val="ListBullet"/>
        <w:spacing w:after="20"/>
      </w:pPr>
      <w:r>
        <w:t>Do you recommend hot or cool peel?</w:t>
      </w:r>
      <w:r>
        <w:rPr>
          <w:color w:val="64748B"/>
          <w:sz w:val="16"/>
        </w:rPr>
        <w:t xml:space="preserve">   (asked 3×)</w:t>
      </w:r>
    </w:p>
    <w:p>
      <w:pPr>
        <w:pStyle w:val="ListBullet"/>
        <w:spacing w:after="20"/>
      </w:pPr>
      <w:r>
        <w:t>Good morning with your prince does it fade eventually?</w:t>
      </w:r>
      <w:r>
        <w:rPr>
          <w:color w:val="64748B"/>
          <w:sz w:val="16"/>
        </w:rPr>
        <w:t xml:space="preserve">   (asked 1×)</w:t>
      </w:r>
    </w:p>
    <w:p>
      <w:pPr>
        <w:pStyle w:val="ListBullet"/>
        <w:spacing w:after="20"/>
      </w:pPr>
      <w:r>
        <w:t>And the wrong item will be canceled?</w:t>
      </w:r>
      <w:r>
        <w:rPr>
          <w:color w:val="64748B"/>
          <w:sz w:val="16"/>
        </w:rPr>
        <w:t xml:space="preserve">   (asked 1×)</w:t>
      </w:r>
    </w:p>
    <w:p>
      <w:pPr>
        <w:pStyle w:val="ListBullet"/>
        <w:spacing w:after="20"/>
      </w:pPr>
      <w:r>
        <w:t>Do they crack when you wash or dry them in the dryer or fade</w:t>
      </w:r>
      <w:r>
        <w:rPr>
          <w:color w:val="64748B"/>
          <w:sz w:val="16"/>
        </w:rPr>
        <w:t xml:space="preserve">   (asked 1×)</w:t>
      </w:r>
    </w:p>
    <w:p>
      <w:pPr>
        <w:pStyle w:val="ListBullet"/>
        <w:spacing w:after="20"/>
      </w:pPr>
      <w:r>
        <w:t>I am just saying, there was no issue last week, now it is distorted?</w:t>
      </w:r>
      <w:r>
        <w:rPr>
          <w:color w:val="64748B"/>
          <w:sz w:val="16"/>
        </w:rPr>
        <w:t xml:space="preserve">   (asked 1×)</w:t>
      </w:r>
    </w:p>
    <w:p>
      <w:pPr>
        <w:pStyle w:val="ListBullet"/>
        <w:spacing w:after="20"/>
      </w:pPr>
      <w:r>
        <w:t>I meant, what are your exact pressing instructions. Prepress? Main press? Post press? Temperature? Hot peel?</w:t>
      </w:r>
      <w:r>
        <w:rPr>
          <w:color w:val="64748B"/>
          <w:sz w:val="16"/>
        </w:rPr>
        <w:t xml:space="preserve">   (asked 1×)</w:t>
      </w:r>
    </w:p>
    <w:p>
      <w:pPr>
        <w:pStyle w:val="ListBullet"/>
        <w:spacing w:after="20"/>
      </w:pPr>
      <w:r>
        <w:t>I thought you just going to replace the map that you guys put the wrong spelling?</w:t>
      </w:r>
      <w:r>
        <w:rPr>
          <w:color w:val="64748B"/>
          <w:sz w:val="16"/>
        </w:rPr>
        <w:t xml:space="preserve">   (asked 1×)</w:t>
      </w:r>
    </w:p>
    <w:p>
      <w:pPr>
        <w:pStyle w:val="ListBullet"/>
        <w:spacing w:after="20"/>
      </w:pPr>
      <w:r>
        <w:t>I decided on the Navy Blue T-shirts. But I see the grey t-shirt on the invoice will that be a problem?</w:t>
      </w:r>
      <w:r>
        <w:rPr>
          <w:color w:val="64748B"/>
          <w:sz w:val="16"/>
        </w:rPr>
        <w:t xml:space="preserve">   (asked 1×)</w:t>
      </w:r>
    </w:p>
    <w:p>
      <w:pPr>
        <w:pStyle w:val="ListBullet"/>
        <w:spacing w:after="20"/>
      </w:pPr>
      <w:r>
        <w:t>Explain..I send you my designs, you print them, sell the printed ts to me at a cost. Are the designs made to peel off or are they Screen Printed? Thanks</w:t>
      </w:r>
      <w:r>
        <w:rPr>
          <w:color w:val="64748B"/>
          <w:sz w:val="16"/>
        </w:rPr>
        <w:t xml:space="preserve">   (asked 1×)</w:t>
      </w:r>
    </w:p>
    <w:p>
      <w:pPr>
        <w:pStyle w:val="ListBullet"/>
        <w:spacing w:after="20"/>
      </w:pPr>
      <w:r>
        <w:t>Will they peel with heat in a dryer? Are they weatherproof are they waterproof? My logo has many bright bright colors and that's how I want it what options you have available for me?</w:t>
      </w:r>
      <w:r>
        <w:rPr>
          <w:color w:val="64748B"/>
          <w:sz w:val="16"/>
        </w:rPr>
        <w:t xml:space="preserve">   (asked 1×)</w:t>
      </w:r>
    </w:p>
    <w:p/>
    <w:p>
      <w:pPr>
        <w:pStyle w:val="Heading2"/>
      </w:pPr>
      <w:r>
        <w:rPr>
          <w:color w:val="6D28D9"/>
        </w:rPr>
        <w:t>Church / Team / Event</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Who they are</w:t>
            </w:r>
          </w:p>
        </w:tc>
        <w:tc>
          <w:tcPr>
            <w:tcW w:type="dxa" w:w="7920"/>
          </w:tcPr>
          <w:p>
            <w:r/>
            <w:r>
              <w:t>Ordering for a group — church, team, school, event.</w:t>
            </w:r>
          </w:p>
        </w:tc>
      </w:tr>
      <w:tr>
        <w:tc>
          <w:tcPr>
            <w:tcW w:type="dxa" w:w="2448"/>
            <w:shd w:val="clear" w:fill="F1F5F9"/>
          </w:tcPr>
          <w:p>
            <w:r/>
            <w:r>
              <w:rPr>
                <w:b/>
                <w:color w:val="0F172A"/>
              </w:rPr>
              <w:t>Their goal</w:t>
            </w:r>
          </w:p>
        </w:tc>
        <w:tc>
          <w:tcPr>
            <w:tcW w:type="dxa" w:w="7920"/>
          </w:tcPr>
          <w:p>
            <w:r/>
            <w:r>
              <w:t>Get matching apparel for their group on time.</w:t>
            </w:r>
          </w:p>
        </w:tc>
      </w:tr>
      <w:tr>
        <w:tc>
          <w:tcPr>
            <w:tcW w:type="dxa" w:w="2448"/>
            <w:shd w:val="clear" w:fill="F1F5F9"/>
          </w:tcPr>
          <w:p>
            <w:r/>
            <w:r>
              <w:rPr>
                <w:b/>
                <w:color w:val="0F172A"/>
              </w:rPr>
              <w:t>How they talk</w:t>
            </w:r>
          </w:p>
        </w:tc>
        <w:tc>
          <w:tcPr>
            <w:tcW w:type="dxa" w:w="7920"/>
          </w:tcPr>
          <w:p>
            <w:r/>
            <w:r>
              <w:t>Group decision-maker, needs sizes/quantities sorted.</w:t>
            </w:r>
          </w:p>
        </w:tc>
      </w:tr>
      <w:tr>
        <w:tc>
          <w:tcPr>
            <w:tcW w:type="dxa" w:w="2448"/>
            <w:shd w:val="clear" w:fill="F1F5F9"/>
          </w:tcPr>
          <w:p>
            <w:r/>
            <w:r>
              <w:rPr>
                <w:b/>
                <w:color w:val="0F172A"/>
              </w:rPr>
              <w:t>Difficulty</w:t>
            </w:r>
          </w:p>
        </w:tc>
        <w:tc>
          <w:tcPr>
            <w:tcW w:type="dxa" w:w="7920"/>
          </w:tcPr>
          <w:p>
            <w:r/>
            <w:r>
              <w:rPr>
                <w:color w:val="B45309"/>
              </w:rPr>
              <w:t>Medium</w:t>
            </w:r>
          </w:p>
        </w:tc>
      </w:tr>
      <w:tr>
        <w:tc>
          <w:tcPr>
            <w:tcW w:type="dxa" w:w="2448"/>
            <w:shd w:val="clear" w:fill="F1F5F9"/>
          </w:tcPr>
          <w:p>
            <w:r/>
            <w:r>
              <w:rPr>
                <w:b/>
                <w:color w:val="0F172A"/>
              </w:rPr>
              <w:t>Typical opening</w:t>
            </w:r>
          </w:p>
        </w:tc>
        <w:tc>
          <w:tcPr>
            <w:tcW w:type="dxa" w:w="7920"/>
          </w:tcPr>
          <w:p>
            <w:r/>
            <w:r>
              <w:rPr>
                <w:color w:val="1D4ED8"/>
              </w:rPr>
              <w:t>“We need shirts for our church event — can you help?”</w:t>
            </w:r>
          </w:p>
        </w:tc>
      </w:tr>
    </w:tbl>
    <w:p>
      <w:r>
        <w:rPr>
          <w:b/>
          <w:i w:val="0"/>
        </w:rPr>
        <w:t>Real questions this persona asked us:</w:t>
      </w:r>
    </w:p>
    <w:p>
      <w:pPr>
        <w:pStyle w:val="ListBullet"/>
        <w:spacing w:after="20"/>
      </w:pPr>
      <w:r>
        <w:t>Can i download it to show group</w:t>
      </w:r>
      <w:r>
        <w:rPr>
          <w:color w:val="64748B"/>
          <w:sz w:val="16"/>
        </w:rPr>
        <w:t xml:space="preserve">   (asked 3×)</w:t>
      </w:r>
    </w:p>
    <w:p>
      <w:pPr>
        <w:pStyle w:val="ListBullet"/>
        <w:spacing w:after="20"/>
      </w:pPr>
      <w:r>
        <w:t>Can I customize an image for Birthday theme</w:t>
      </w:r>
      <w:r>
        <w:rPr>
          <w:color w:val="64748B"/>
          <w:sz w:val="16"/>
        </w:rPr>
        <w:t xml:space="preserve">   (asked 1×)</w:t>
      </w:r>
    </w:p>
    <w:p>
      <w:pPr>
        <w:pStyle w:val="ListBullet"/>
        <w:spacing w:after="20"/>
      </w:pPr>
      <w:r>
        <w:t>How much for 4 of the reunion ones</w:t>
      </w:r>
      <w:r>
        <w:rPr>
          <w:color w:val="64748B"/>
          <w:sz w:val="16"/>
        </w:rPr>
        <w:t xml:space="preserve">   (asked 1×)</w:t>
      </w:r>
    </w:p>
    <w:p>
      <w:pPr>
        <w:pStyle w:val="ListBullet"/>
        <w:spacing w:after="20"/>
      </w:pPr>
      <w:r>
        <w:t>If there is any available, space left on the game sheet will you fit it with just smaller images instead of just blank gang sheet?</w:t>
      </w:r>
      <w:r>
        <w:rPr>
          <w:color w:val="64748B"/>
          <w:sz w:val="16"/>
        </w:rPr>
        <w:t xml:space="preserve">   (asked 1×)</w:t>
      </w:r>
    </w:p>
    <w:p>
      <w:pPr>
        <w:pStyle w:val="ListBullet"/>
        <w:spacing w:after="20"/>
      </w:pPr>
      <w:r>
        <w:t>Can I see a example cause nobody see to get my design right with his name and school and 2926</w:t>
      </w:r>
      <w:r>
        <w:rPr>
          <w:color w:val="64748B"/>
          <w:sz w:val="16"/>
        </w:rPr>
        <w:t xml:space="preserve">   (asked 1×)</w:t>
      </w:r>
    </w:p>
    <w:p>
      <w:pPr>
        <w:pStyle w:val="ListBullet"/>
        <w:spacing w:after="20"/>
      </w:pPr>
      <w:r>
        <w:t>How much for 18 graduation shirt with green and gold design</w:t>
      </w:r>
      <w:r>
        <w:rPr>
          <w:color w:val="64748B"/>
          <w:sz w:val="16"/>
        </w:rPr>
        <w:t xml:space="preserve">   (asked 1×)</w:t>
      </w:r>
    </w:p>
    <w:p>
      <w:pPr>
        <w:pStyle w:val="ListBullet"/>
        <w:spacing w:after="20"/>
      </w:pPr>
      <w:r>
        <w:t>Oh nice, that’s good to hear. I also run an online store, so I always like supporting fellow store owners when I can.</w:t>
        <w:br/>
        <w:t>I actually have a loyal customer who showed interest in one of your products she wants to surprise a friend for a birthday gift. I’d love to share your link with her, is that okay?</w:t>
      </w:r>
      <w:r>
        <w:rPr>
          <w:color w:val="64748B"/>
          <w:sz w:val="16"/>
        </w:rPr>
        <w:t xml:space="preserve">   (asked 1×)</w:t>
      </w:r>
    </w:p>
    <w:p>
      <w:pPr>
        <w:pStyle w:val="ListBullet"/>
        <w:spacing w:after="20"/>
      </w:pPr>
      <w:r>
        <w:t>Is that one game sheet or two</w:t>
      </w:r>
      <w:r>
        <w:rPr>
          <w:color w:val="64748B"/>
          <w:sz w:val="16"/>
        </w:rPr>
        <w:t xml:space="preserve">   (asked 1×)</w:t>
      </w:r>
    </w:p>
    <w:p>
      <w:pPr>
        <w:pStyle w:val="ListBullet"/>
        <w:spacing w:after="20"/>
      </w:pPr>
      <w:r>
        <w:t>Will the team know the designs I want</w:t>
      </w:r>
      <w:r>
        <w:rPr>
          <w:color w:val="64748B"/>
          <w:sz w:val="16"/>
        </w:rPr>
        <w:t xml:space="preserve">   (asked 1×)</w:t>
      </w:r>
    </w:p>
    <w:p/>
    <w:p>
      <w:pPr>
        <w:pStyle w:val="Heading2"/>
      </w:pPr>
      <w:r>
        <w:rPr>
          <w:color w:val="6D28D9"/>
        </w:rPr>
        <w:t>Payment questions</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Who they are</w:t>
            </w:r>
          </w:p>
        </w:tc>
        <w:tc>
          <w:tcPr>
            <w:tcW w:type="dxa" w:w="7920"/>
          </w:tcPr>
          <w:p>
            <w:r/>
            <w:r>
              <w:t>Ready-ish to pay, asking how.</w:t>
            </w:r>
          </w:p>
        </w:tc>
      </w:tr>
      <w:tr>
        <w:tc>
          <w:tcPr>
            <w:tcW w:type="dxa" w:w="2448"/>
            <w:shd w:val="clear" w:fill="F1F5F9"/>
          </w:tcPr>
          <w:p>
            <w:r/>
            <w:r>
              <w:rPr>
                <w:b/>
                <w:color w:val="0F172A"/>
              </w:rPr>
              <w:t>Their goal</w:t>
            </w:r>
          </w:p>
        </w:tc>
        <w:tc>
          <w:tcPr>
            <w:tcW w:type="dxa" w:w="7920"/>
          </w:tcPr>
          <w:p>
            <w:r/>
            <w:r>
              <w:t>Know how to pay and complete the order.</w:t>
            </w:r>
          </w:p>
        </w:tc>
      </w:tr>
      <w:tr>
        <w:tc>
          <w:tcPr>
            <w:tcW w:type="dxa" w:w="2448"/>
            <w:shd w:val="clear" w:fill="F1F5F9"/>
          </w:tcPr>
          <w:p>
            <w:r/>
            <w:r>
              <w:rPr>
                <w:b/>
                <w:color w:val="0F172A"/>
              </w:rPr>
              <w:t>How they talk</w:t>
            </w:r>
          </w:p>
        </w:tc>
        <w:tc>
          <w:tcPr>
            <w:tcW w:type="dxa" w:w="7920"/>
          </w:tcPr>
          <w:p>
            <w:r/>
            <w:r>
              <w:t>Close to buying, practical.</w:t>
            </w:r>
          </w:p>
        </w:tc>
      </w:tr>
      <w:tr>
        <w:tc>
          <w:tcPr>
            <w:tcW w:type="dxa" w:w="2448"/>
            <w:shd w:val="clear" w:fill="F1F5F9"/>
          </w:tcPr>
          <w:p>
            <w:r/>
            <w:r>
              <w:rPr>
                <w:b/>
                <w:color w:val="0F172A"/>
              </w:rPr>
              <w:t>Difficulty</w:t>
            </w:r>
          </w:p>
        </w:tc>
        <w:tc>
          <w:tcPr>
            <w:tcW w:type="dxa" w:w="7920"/>
          </w:tcPr>
          <w:p>
            <w:r/>
            <w:r>
              <w:rPr>
                <w:color w:val="05703C"/>
              </w:rPr>
              <w:t>Easy</w:t>
            </w:r>
          </w:p>
        </w:tc>
      </w:tr>
      <w:tr>
        <w:tc>
          <w:tcPr>
            <w:tcW w:type="dxa" w:w="2448"/>
            <w:shd w:val="clear" w:fill="F1F5F9"/>
          </w:tcPr>
          <w:p>
            <w:r/>
            <w:r>
              <w:rPr>
                <w:b/>
                <w:color w:val="0F172A"/>
              </w:rPr>
              <w:t>Typical opening</w:t>
            </w:r>
          </w:p>
        </w:tc>
        <w:tc>
          <w:tcPr>
            <w:tcW w:type="dxa" w:w="7920"/>
          </w:tcPr>
          <w:p>
            <w:r/>
            <w:r>
              <w:rPr>
                <w:color w:val="1D4ED8"/>
              </w:rPr>
              <w:t>“How do I pay? Do you take Zelle?”</w:t>
            </w:r>
          </w:p>
        </w:tc>
      </w:tr>
    </w:tbl>
    <w:p>
      <w:r>
        <w:rPr>
          <w:b/>
          <w:i w:val="0"/>
        </w:rPr>
        <w:t>Real questions this persona asked us:</w:t>
      </w:r>
    </w:p>
    <w:p>
      <w:pPr>
        <w:pStyle w:val="ListBullet"/>
        <w:spacing w:after="20"/>
      </w:pPr>
      <w:r>
        <w:t xml:space="preserve">This one for sure w lighter colors like the second picture </w:t>
        <w:br/>
        <w:t>N do u receive cash app??????</w:t>
      </w:r>
      <w:r>
        <w:rPr>
          <w:color w:val="64748B"/>
          <w:sz w:val="16"/>
        </w:rPr>
        <w:t xml:space="preserve">   (asked 5×)</w:t>
      </w:r>
    </w:p>
    <w:p>
      <w:pPr>
        <w:pStyle w:val="ListBullet"/>
        <w:spacing w:after="20"/>
      </w:pPr>
      <w:r>
        <w:t>How do I make the payment</w:t>
      </w:r>
      <w:r>
        <w:rPr>
          <w:color w:val="64748B"/>
          <w:sz w:val="16"/>
        </w:rPr>
        <w:t xml:space="preserve">   (asked 5×)</w:t>
      </w:r>
    </w:p>
    <w:p>
      <w:pPr>
        <w:pStyle w:val="ListBullet"/>
        <w:spacing w:after="20"/>
      </w:pPr>
      <w:r>
        <w:t>Nice</w:t>
        <w:br/>
        <w:t>How can i pay you?</w:t>
        <w:br/>
        <w:t>And you need my information right?</w:t>
      </w:r>
      <w:r>
        <w:rPr>
          <w:color w:val="64748B"/>
          <w:sz w:val="16"/>
        </w:rPr>
        <w:t xml:space="preserve">   (asked 2×)</w:t>
      </w:r>
    </w:p>
    <w:p>
      <w:pPr>
        <w:pStyle w:val="ListBullet"/>
        <w:spacing w:after="20"/>
      </w:pPr>
      <w:r>
        <w:t>I have cash app, do you use that?</w:t>
      </w:r>
      <w:r>
        <w:rPr>
          <w:color w:val="64748B"/>
          <w:sz w:val="16"/>
        </w:rPr>
        <w:t xml:space="preserve">   (asked 2×)</w:t>
      </w:r>
    </w:p>
    <w:p>
      <w:pPr>
        <w:pStyle w:val="ListBullet"/>
        <w:spacing w:after="20"/>
      </w:pPr>
      <w:r>
        <w:t>Do you have cash app or accept debit/credit cards?</w:t>
      </w:r>
      <w:r>
        <w:rPr>
          <w:color w:val="64748B"/>
          <w:sz w:val="16"/>
        </w:rPr>
        <w:t xml:space="preserve">   (asked 1×)</w:t>
      </w:r>
    </w:p>
    <w:p>
      <w:pPr>
        <w:pStyle w:val="ListBullet"/>
        <w:spacing w:after="20"/>
      </w:pPr>
      <w:r>
        <w:t>Did you do the mockup for 1 of the front ones plz and can you send me an invoice so I can pay I dnt need until Aug 5th</w:t>
      </w:r>
      <w:r>
        <w:rPr>
          <w:color w:val="64748B"/>
          <w:sz w:val="16"/>
        </w:rPr>
        <w:t xml:space="preserve">   (asked 1×)</w:t>
      </w:r>
    </w:p>
    <w:p>
      <w:pPr>
        <w:pStyle w:val="ListBullet"/>
        <w:spacing w:after="20"/>
      </w:pPr>
      <w:r>
        <w:t>Do I pay through email???  I didnt see the website when you sent the PayPal info</w:t>
      </w:r>
      <w:r>
        <w:rPr>
          <w:color w:val="64748B"/>
          <w:sz w:val="16"/>
        </w:rPr>
        <w:t xml:space="preserve">   (asked 1×)</w:t>
      </w:r>
    </w:p>
    <w:p>
      <w:pPr>
        <w:pStyle w:val="ListBullet"/>
        <w:spacing w:after="20"/>
      </w:pPr>
      <w:r>
        <w:t>I d9nt have PayPal so I would send my info in an email and you would charge my card that way??  I only have cash ap</w:t>
      </w:r>
      <w:r>
        <w:rPr>
          <w:color w:val="64748B"/>
          <w:sz w:val="16"/>
        </w:rPr>
        <w:t xml:space="preserve">   (asked 1×)</w:t>
      </w:r>
    </w:p>
    <w:p>
      <w:pPr>
        <w:pStyle w:val="ListBullet"/>
        <w:spacing w:after="20"/>
      </w:pPr>
      <w:r>
        <w:t>What payment options do you offer?</w:t>
      </w:r>
      <w:r>
        <w:rPr>
          <w:color w:val="64748B"/>
          <w:sz w:val="16"/>
        </w:rPr>
        <w:t xml:space="preserve">   (asked 1×)</w:t>
      </w:r>
    </w:p>
    <w:p>
      <w:pPr>
        <w:pStyle w:val="ListBullet"/>
        <w:spacing w:after="20"/>
      </w:pPr>
      <w:r>
        <w:t>Puedo mandar mas para que el envío sea para que llegue en 3 dias, porfavor sería por zelle el pago donde encuentro el numero para el envio?</w:t>
      </w:r>
      <w:r>
        <w:rPr>
          <w:color w:val="64748B"/>
          <w:sz w:val="16"/>
        </w:rPr>
        <w:t xml:space="preserve">   (asked 1×)</w:t>
      </w:r>
    </w:p>
    <w:p>
      <w:pPr>
        <w:pStyle w:val="ListBullet"/>
        <w:spacing w:after="20"/>
      </w:pPr>
      <w:r>
        <w:t>How do you all accept payment?</w:t>
      </w:r>
      <w:r>
        <w:rPr>
          <w:color w:val="64748B"/>
          <w:sz w:val="16"/>
        </w:rPr>
        <w:t xml:space="preserve">   (asked 1×)</w:t>
      </w:r>
    </w:p>
    <w:p>
      <w:pPr>
        <w:pStyle w:val="ListBullet"/>
        <w:spacing w:after="20"/>
      </w:pPr>
      <w:r>
        <w:t>How can I pay u</w:t>
      </w:r>
      <w:r>
        <w:rPr>
          <w:color w:val="64748B"/>
          <w:sz w:val="16"/>
        </w:rPr>
        <w:t xml:space="preserve">   (asked 1×)</w:t>
      </w:r>
    </w:p>
    <w:p>
      <w:pPr>
        <w:pStyle w:val="ListBullet"/>
        <w:spacing w:after="20"/>
      </w:pPr>
      <w:r>
        <w:t>How do I get link to make payment</w:t>
      </w:r>
      <w:r>
        <w:rPr>
          <w:color w:val="64748B"/>
          <w:sz w:val="16"/>
        </w:rPr>
        <w:t xml:space="preserve">   (asked 1×)</w:t>
      </w:r>
    </w:p>
    <w:p>
      <w:pPr>
        <w:pStyle w:val="ListBullet"/>
        <w:spacing w:after="20"/>
      </w:pPr>
      <w:r>
        <w:t>Good morning.. question … do u have like a payment plan.. or something like that? Like Klarna .. shop.. affirm.. Afterpay for any chance?</w:t>
      </w:r>
      <w:r>
        <w:rPr>
          <w:color w:val="64748B"/>
          <w:sz w:val="16"/>
        </w:rPr>
        <w:t xml:space="preserve">   (asked 1×)</w:t>
      </w:r>
    </w:p>
    <w:p>
      <w:pPr>
        <w:pStyle w:val="ListBullet"/>
        <w:spacing w:after="20"/>
      </w:pPr>
      <w:r>
        <w:t>Is there an email associated with the PayPal for some reason is not allowing me to pay using the qr code</w:t>
      </w:r>
      <w:r>
        <w:rPr>
          <w:color w:val="64748B"/>
          <w:sz w:val="16"/>
        </w:rPr>
        <w:t xml:space="preserve">   (asked 1×)</w:t>
      </w:r>
    </w:p>
    <w:p/>
    <w:p>
      <w:pPr>
        <w:pStyle w:val="Heading2"/>
      </w:pPr>
      <w:r>
        <w:rPr>
          <w:color w:val="6D28D9"/>
        </w:rPr>
        <w:t>Product / Info seeker</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Who they are</w:t>
            </w:r>
          </w:p>
        </w:tc>
        <w:tc>
          <w:tcPr>
            <w:tcW w:type="dxa" w:w="7920"/>
          </w:tcPr>
          <w:p>
            <w:r/>
            <w:r>
              <w:t>Exploring what we do before deciding.</w:t>
            </w:r>
          </w:p>
        </w:tc>
      </w:tr>
      <w:tr>
        <w:tc>
          <w:tcPr>
            <w:tcW w:type="dxa" w:w="2448"/>
            <w:shd w:val="clear" w:fill="F1F5F9"/>
          </w:tcPr>
          <w:p>
            <w:r/>
            <w:r>
              <w:rPr>
                <w:b/>
                <w:color w:val="0F172A"/>
              </w:rPr>
              <w:t>Their goal</w:t>
            </w:r>
          </w:p>
        </w:tc>
        <w:tc>
          <w:tcPr>
            <w:tcW w:type="dxa" w:w="7920"/>
          </w:tcPr>
          <w:p>
            <w:r/>
            <w:r>
              <w:t>Understand our products/services.</w:t>
            </w:r>
          </w:p>
        </w:tc>
      </w:tr>
      <w:tr>
        <w:tc>
          <w:tcPr>
            <w:tcW w:type="dxa" w:w="2448"/>
            <w:shd w:val="clear" w:fill="F1F5F9"/>
          </w:tcPr>
          <w:p>
            <w:r/>
            <w:r>
              <w:rPr>
                <w:b/>
                <w:color w:val="0F172A"/>
              </w:rPr>
              <w:t>How they talk</w:t>
            </w:r>
          </w:p>
        </w:tc>
        <w:tc>
          <w:tcPr>
            <w:tcW w:type="dxa" w:w="7920"/>
          </w:tcPr>
          <w:p>
            <w:r/>
            <w:r>
              <w:t>Curious, general questions.</w:t>
            </w:r>
          </w:p>
        </w:tc>
      </w:tr>
      <w:tr>
        <w:tc>
          <w:tcPr>
            <w:tcW w:type="dxa" w:w="2448"/>
            <w:shd w:val="clear" w:fill="F1F5F9"/>
          </w:tcPr>
          <w:p>
            <w:r/>
            <w:r>
              <w:rPr>
                <w:b/>
                <w:color w:val="0F172A"/>
              </w:rPr>
              <w:t>Difficulty</w:t>
            </w:r>
          </w:p>
        </w:tc>
        <w:tc>
          <w:tcPr>
            <w:tcW w:type="dxa" w:w="7920"/>
          </w:tcPr>
          <w:p>
            <w:r/>
            <w:r>
              <w:rPr>
                <w:color w:val="05703C"/>
              </w:rPr>
              <w:t>Easy</w:t>
            </w:r>
          </w:p>
        </w:tc>
      </w:tr>
      <w:tr>
        <w:tc>
          <w:tcPr>
            <w:tcW w:type="dxa" w:w="2448"/>
            <w:shd w:val="clear" w:fill="F1F5F9"/>
          </w:tcPr>
          <w:p>
            <w:r/>
            <w:r>
              <w:rPr>
                <w:b/>
                <w:color w:val="0F172A"/>
              </w:rPr>
              <w:t>Typical opening</w:t>
            </w:r>
          </w:p>
        </w:tc>
        <w:tc>
          <w:tcPr>
            <w:tcW w:type="dxa" w:w="7920"/>
          </w:tcPr>
          <w:p>
            <w:r/>
            <w:r>
              <w:rPr>
                <w:color w:val="1D4ED8"/>
              </w:rPr>
              <w:t>“What do you guys offer? Do you do hats too?”</w:t>
            </w:r>
          </w:p>
        </w:tc>
      </w:tr>
    </w:tbl>
    <w:p>
      <w:r>
        <w:rPr>
          <w:b/>
          <w:i w:val="0"/>
        </w:rPr>
        <w:t>Real questions this persona asked us:</w:t>
      </w:r>
    </w:p>
    <w:p>
      <w:pPr>
        <w:pStyle w:val="ListBullet"/>
        <w:spacing w:after="20"/>
      </w:pPr>
      <w:r>
        <w:t>What is the minimum order quantity?</w:t>
      </w:r>
      <w:r>
        <w:rPr>
          <w:color w:val="64748B"/>
          <w:sz w:val="16"/>
        </w:rPr>
        <w:t xml:space="preserve">   (asked 878×)</w:t>
      </w:r>
    </w:p>
    <w:p>
      <w:pPr>
        <w:pStyle w:val="ListBullet"/>
        <w:spacing w:after="20"/>
      </w:pPr>
      <w:r>
        <w:t>What do I get with the 1000-inch bulk offer?</w:t>
      </w:r>
      <w:r>
        <w:rPr>
          <w:color w:val="64748B"/>
          <w:sz w:val="16"/>
        </w:rPr>
        <w:t xml:space="preserve">   (asked 184×)</w:t>
      </w:r>
    </w:p>
    <w:p>
      <w:pPr>
        <w:pStyle w:val="ListBullet"/>
        <w:spacing w:after="20"/>
      </w:pPr>
      <w:r>
        <w:t>Do you offer custom design services?</w:t>
      </w:r>
      <w:r>
        <w:rPr>
          <w:color w:val="64748B"/>
          <w:sz w:val="16"/>
        </w:rPr>
        <w:t xml:space="preserve">   (asked 150×)</w:t>
      </w:r>
    </w:p>
    <w:p>
      <w:pPr>
        <w:pStyle w:val="ListBullet"/>
        <w:spacing w:after="20"/>
      </w:pPr>
      <w:r>
        <w:t>What do I get with the 84 feet bulk offer?</w:t>
      </w:r>
      <w:r>
        <w:rPr>
          <w:color w:val="64748B"/>
          <w:sz w:val="16"/>
        </w:rPr>
        <w:t xml:space="preserve">   (asked 22×)</w:t>
      </w:r>
    </w:p>
    <w:p>
      <w:pPr>
        <w:pStyle w:val="ListBullet"/>
        <w:spacing w:after="20"/>
      </w:pPr>
      <w:r>
        <w:t>Do you have a phone number</w:t>
      </w:r>
      <w:r>
        <w:rPr>
          <w:color w:val="64748B"/>
          <w:sz w:val="16"/>
        </w:rPr>
        <w:t xml:space="preserve">   (asked 7×)</w:t>
      </w:r>
    </w:p>
    <w:p>
      <w:pPr>
        <w:pStyle w:val="ListBullet"/>
        <w:spacing w:after="20"/>
      </w:pPr>
      <w:r>
        <w:t>Do you have a site for me to pay with my credit card</w:t>
      </w:r>
      <w:r>
        <w:rPr>
          <w:color w:val="64748B"/>
          <w:sz w:val="16"/>
        </w:rPr>
        <w:t xml:space="preserve">   (asked 7×)</w:t>
      </w:r>
    </w:p>
    <w:p>
      <w:pPr>
        <w:pStyle w:val="ListBullet"/>
        <w:spacing w:after="20"/>
      </w:pPr>
      <w:r>
        <w:t>Do you offer rush orders?</w:t>
      </w:r>
      <w:r>
        <w:rPr>
          <w:color w:val="64748B"/>
          <w:sz w:val="16"/>
        </w:rPr>
        <w:t xml:space="preserve">   (asked 7×)</w:t>
      </w:r>
    </w:p>
    <w:p>
      <w:pPr>
        <w:pStyle w:val="ListBullet"/>
        <w:spacing w:after="20"/>
      </w:pPr>
      <w:r>
        <w:t>Do you have the DTF that looks like  binds into the shirt, not that thick film stuff</w:t>
      </w:r>
      <w:r>
        <w:rPr>
          <w:color w:val="64748B"/>
          <w:sz w:val="16"/>
        </w:rPr>
        <w:t xml:space="preserve">   (asked 5×)</w:t>
      </w:r>
    </w:p>
    <w:p>
      <w:pPr>
        <w:pStyle w:val="ListBullet"/>
        <w:spacing w:after="20"/>
      </w:pPr>
      <w:r>
        <w:t>do you have a website</w:t>
      </w:r>
      <w:r>
        <w:rPr>
          <w:color w:val="64748B"/>
          <w:sz w:val="16"/>
        </w:rPr>
        <w:t xml:space="preserve">   (asked 3×)</w:t>
      </w:r>
    </w:p>
    <w:p>
      <w:pPr>
        <w:pStyle w:val="ListBullet"/>
        <w:spacing w:after="20"/>
      </w:pPr>
      <w:r>
        <w:t>What kind of transfer are. I’m new in this. It’s for clothing</w:t>
      </w:r>
      <w:r>
        <w:rPr>
          <w:color w:val="64748B"/>
          <w:sz w:val="16"/>
        </w:rPr>
        <w:t xml:space="preserve">   (asked 3×)</w:t>
      </w:r>
    </w:p>
    <w:p>
      <w:pPr>
        <w:pStyle w:val="ListBullet"/>
        <w:spacing w:after="20"/>
      </w:pPr>
      <w:r>
        <w:t>How much is the difference in pricing?</w:t>
      </w:r>
      <w:r>
        <w:rPr>
          <w:color w:val="64748B"/>
          <w:sz w:val="16"/>
        </w:rPr>
        <w:t xml:space="preserve">   (asked 3×)</w:t>
      </w:r>
    </w:p>
    <w:p>
      <w:pPr>
        <w:pStyle w:val="ListBullet"/>
        <w:spacing w:after="20"/>
      </w:pPr>
      <w:r>
        <w:t>Can I see again what the finished product looks like</w:t>
      </w:r>
      <w:r>
        <w:rPr>
          <w:color w:val="64748B"/>
          <w:sz w:val="16"/>
        </w:rPr>
        <w:t xml:space="preserve">   (asked 3×)</w:t>
      </w:r>
    </w:p>
    <w:p>
      <w:pPr>
        <w:pStyle w:val="ListBullet"/>
        <w:spacing w:after="20"/>
      </w:pPr>
      <w:r>
        <w:t>Do you have a catalog about what can you print ?  Want some  designs for kids .</w:t>
      </w:r>
      <w:r>
        <w:rPr>
          <w:color w:val="64748B"/>
          <w:sz w:val="16"/>
        </w:rPr>
        <w:t xml:space="preserve">   (asked 3×)</w:t>
      </w:r>
    </w:p>
    <w:p>
      <w:pPr>
        <w:pStyle w:val="ListBullet"/>
        <w:spacing w:after="20"/>
      </w:pPr>
      <w:r>
        <w:t>Do you have  like a shop page.  Not sure yet.  Just like your concept for making extra income.</w:t>
      </w:r>
      <w:r>
        <w:rPr>
          <w:color w:val="64748B"/>
          <w:sz w:val="16"/>
        </w:rPr>
        <w:t xml:space="preserve">   (asked 2×)</w:t>
      </w:r>
    </w:p>
    <w:p>
      <w:pPr>
        <w:pStyle w:val="ListBullet"/>
        <w:spacing w:after="20"/>
      </w:pPr>
      <w:r>
        <w:t>What do you have for aunties and uncles and maybe grandma</w:t>
      </w:r>
      <w:r>
        <w:rPr>
          <w:color w:val="64748B"/>
          <w:sz w:val="16"/>
        </w:rPr>
        <w:t xml:space="preserve">   (asked 2×)</w:t>
      </w:r>
    </w:p>
    <w:p/>
    <w:p>
      <w:pPr>
        <w:pStyle w:val="Heading2"/>
      </w:pPr>
      <w:r>
        <w:rPr>
          <w:color w:val="6D28D9"/>
        </w:rPr>
        <w:t>Spanish-speaking customer</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Who they are</w:t>
            </w:r>
          </w:p>
        </w:tc>
        <w:tc>
          <w:tcPr>
            <w:tcW w:type="dxa" w:w="7920"/>
          </w:tcPr>
          <w:p>
            <w:r/>
            <w:r>
              <w:t>A customer who writes in Spanish.</w:t>
            </w:r>
          </w:p>
        </w:tc>
      </w:tr>
      <w:tr>
        <w:tc>
          <w:tcPr>
            <w:tcW w:type="dxa" w:w="2448"/>
            <w:shd w:val="clear" w:fill="F1F5F9"/>
          </w:tcPr>
          <w:p>
            <w:r/>
            <w:r>
              <w:rPr>
                <w:b/>
                <w:color w:val="0F172A"/>
              </w:rPr>
              <w:t>Their goal</w:t>
            </w:r>
          </w:p>
        </w:tc>
        <w:tc>
          <w:tcPr>
            <w:tcW w:type="dxa" w:w="7920"/>
          </w:tcPr>
          <w:p>
            <w:r/>
            <w:r>
              <w:t>Same as any customer — but comfortable in Spanish.</w:t>
            </w:r>
          </w:p>
        </w:tc>
      </w:tr>
      <w:tr>
        <w:tc>
          <w:tcPr>
            <w:tcW w:type="dxa" w:w="2448"/>
            <w:shd w:val="clear" w:fill="F1F5F9"/>
          </w:tcPr>
          <w:p>
            <w:r/>
            <w:r>
              <w:rPr>
                <w:b/>
                <w:color w:val="0F172A"/>
              </w:rPr>
              <w:t>How they talk</w:t>
            </w:r>
          </w:p>
        </w:tc>
        <w:tc>
          <w:tcPr>
            <w:tcW w:type="dxa" w:w="7920"/>
          </w:tcPr>
          <w:p>
            <w:r/>
            <w:r>
              <w:t>Writes in Spanish; reply in Spanish.</w:t>
            </w:r>
          </w:p>
        </w:tc>
      </w:tr>
      <w:tr>
        <w:tc>
          <w:tcPr>
            <w:tcW w:type="dxa" w:w="2448"/>
            <w:shd w:val="clear" w:fill="F1F5F9"/>
          </w:tcPr>
          <w:p>
            <w:r/>
            <w:r>
              <w:rPr>
                <w:b/>
                <w:color w:val="0F172A"/>
              </w:rPr>
              <w:t>Difficulty</w:t>
            </w:r>
          </w:p>
        </w:tc>
        <w:tc>
          <w:tcPr>
            <w:tcW w:type="dxa" w:w="7920"/>
          </w:tcPr>
          <w:p>
            <w:r/>
            <w:r>
              <w:rPr>
                <w:color w:val="B45309"/>
              </w:rPr>
              <w:t>Medium</w:t>
            </w:r>
          </w:p>
        </w:tc>
      </w:tr>
      <w:tr>
        <w:tc>
          <w:tcPr>
            <w:tcW w:type="dxa" w:w="2448"/>
            <w:shd w:val="clear" w:fill="F1F5F9"/>
          </w:tcPr>
          <w:p>
            <w:r/>
            <w:r>
              <w:rPr>
                <w:b/>
                <w:color w:val="0F172A"/>
              </w:rPr>
              <w:t>Typical opening</w:t>
            </w:r>
          </w:p>
        </w:tc>
        <w:tc>
          <w:tcPr>
            <w:tcW w:type="dxa" w:w="7920"/>
          </w:tcPr>
          <w:p>
            <w:r/>
            <w:r>
              <w:rPr>
                <w:color w:val="1D4ED8"/>
              </w:rPr>
              <w:t>“¿Cuánto cuesta el mínimo y cuánto tarda el envío?”</w:t>
            </w:r>
          </w:p>
        </w:tc>
      </w:tr>
    </w:tbl>
    <w:p>
      <w:r>
        <w:rPr>
          <w:b/>
          <w:i w:val="0"/>
        </w:rPr>
        <w:t>Real questions this persona asked us:</w:t>
      </w:r>
    </w:p>
    <w:p>
      <w:pPr>
        <w:pStyle w:val="ListBullet"/>
        <w:spacing w:after="20"/>
      </w:pPr>
      <w:r>
        <w:t>Ustedes están en Estados Unidos ?</w:t>
      </w:r>
      <w:r>
        <w:rPr>
          <w:color w:val="64748B"/>
          <w:sz w:val="16"/>
        </w:rPr>
        <w:t xml:space="preserve">   (asked 8×)</w:t>
      </w:r>
    </w:p>
    <w:p>
      <w:pPr>
        <w:pStyle w:val="ListBullet"/>
        <w:spacing w:after="20"/>
      </w:pPr>
      <w:r>
        <w:t>Que precio tienen las láminas</w:t>
      </w:r>
      <w:r>
        <w:rPr>
          <w:color w:val="64748B"/>
          <w:sz w:val="16"/>
        </w:rPr>
        <w:t xml:space="preserve">   (asked 7×)</w:t>
      </w:r>
    </w:p>
    <w:p>
      <w:pPr>
        <w:pStyle w:val="ListBullet"/>
        <w:spacing w:after="20"/>
      </w:pPr>
      <w:r>
        <w:t>Pero seguramente eso tiene otro costo si tienes que hacer  2 diferentes no? Letras blancas y letras negras ?</w:t>
      </w:r>
      <w:r>
        <w:rPr>
          <w:color w:val="64748B"/>
          <w:sz w:val="16"/>
        </w:rPr>
        <w:t xml:space="preserve">   (asked 5×)</w:t>
      </w:r>
    </w:p>
    <w:p>
      <w:pPr>
        <w:pStyle w:val="ListBullet"/>
        <w:spacing w:after="20"/>
      </w:pPr>
      <w:r>
        <w:t>Y cuál es el precio?</w:t>
      </w:r>
      <w:r>
        <w:rPr>
          <w:color w:val="64748B"/>
          <w:sz w:val="16"/>
        </w:rPr>
        <w:t xml:space="preserve">   (asked 5×)</w:t>
      </w:r>
    </w:p>
    <w:p>
      <w:pPr>
        <w:pStyle w:val="ListBullet"/>
        <w:spacing w:after="20"/>
      </w:pPr>
      <w:r>
        <w:t>Podría enviarme diseños para así poder escoger?</w:t>
      </w:r>
      <w:r>
        <w:rPr>
          <w:color w:val="64748B"/>
          <w:sz w:val="16"/>
        </w:rPr>
        <w:t xml:space="preserve">   (asked 4×)</w:t>
      </w:r>
    </w:p>
    <w:p>
      <w:pPr>
        <w:pStyle w:val="ListBullet"/>
        <w:spacing w:after="20"/>
      </w:pPr>
      <w:r>
        <w:t>Cuánto costaría el envío hasta orlando florida ? Y que tiempo duraría para llegar aquí aproximadamente</w:t>
      </w:r>
      <w:r>
        <w:rPr>
          <w:color w:val="64748B"/>
          <w:sz w:val="16"/>
        </w:rPr>
        <w:t xml:space="preserve">   (asked 4×)</w:t>
      </w:r>
    </w:p>
    <w:p>
      <w:pPr>
        <w:pStyle w:val="ListBullet"/>
        <w:spacing w:after="20"/>
      </w:pPr>
      <w:r>
        <w:t>Las 5 solo que te estaba terminando de escribir las siguientes ahora en el próximo mensaje te dejo las 5 bien detalladas, solo que hay 3 que me gustaría que sean de color gris el logo obviamente con las letras rojas pero las letras pequeñas y el borde seña en negro se podrá ?</w:t>
      </w:r>
      <w:r>
        <w:rPr>
          <w:color w:val="64748B"/>
          <w:sz w:val="16"/>
        </w:rPr>
        <w:t xml:space="preserve">   (asked 4×)</w:t>
      </w:r>
    </w:p>
    <w:p>
      <w:pPr>
        <w:pStyle w:val="ListBullet"/>
        <w:spacing w:after="20"/>
      </w:pPr>
      <w:r>
        <w:t>Tienen algún número de telefono y como seria para el pago y enviar algunas de las imagenes que me gustaria empezar</w:t>
      </w:r>
      <w:r>
        <w:rPr>
          <w:color w:val="64748B"/>
          <w:sz w:val="16"/>
        </w:rPr>
        <w:t xml:space="preserve">   (asked 3×)</w:t>
      </w:r>
    </w:p>
    <w:p>
      <w:pPr>
        <w:pStyle w:val="ListBullet"/>
        <w:spacing w:after="20"/>
      </w:pPr>
      <w:r>
        <w:t>Buen dia, disculpe, usted Podria imprimir unas fotos para un funeral?</w:t>
      </w:r>
      <w:r>
        <w:rPr>
          <w:color w:val="64748B"/>
          <w:sz w:val="16"/>
        </w:rPr>
        <w:t xml:space="preserve">   (asked 3×)</w:t>
      </w:r>
    </w:p>
    <w:p>
      <w:pPr>
        <w:pStyle w:val="ListBullet"/>
        <w:spacing w:after="20"/>
      </w:pPr>
      <w:r>
        <w:t>Estan en Colorado?</w:t>
      </w:r>
      <w:r>
        <w:rPr>
          <w:color w:val="64748B"/>
          <w:sz w:val="16"/>
        </w:rPr>
        <w:t xml:space="preserve">   (asked 3×)</w:t>
      </w:r>
    </w:p>
    <w:p>
      <w:pPr>
        <w:pStyle w:val="ListBullet"/>
        <w:spacing w:after="20"/>
      </w:pPr>
      <w:r>
        <w:t>Cuánto me costarían</w:t>
      </w:r>
      <w:r>
        <w:rPr>
          <w:color w:val="64748B"/>
          <w:sz w:val="16"/>
        </w:rPr>
        <w:t xml:space="preserve">   (asked 2×)</w:t>
      </w:r>
    </w:p>
    <w:p>
      <w:pPr>
        <w:pStyle w:val="ListBullet"/>
        <w:spacing w:after="20"/>
      </w:pPr>
      <w:r>
        <w:t>Como a las 11am le envio el pago</w:t>
      </w:r>
      <w:r>
        <w:rPr>
          <w:color w:val="64748B"/>
          <w:sz w:val="16"/>
        </w:rPr>
        <w:t xml:space="preserve">   (asked 2×)</w:t>
      </w:r>
    </w:p>
    <w:p>
      <w:pPr>
        <w:pStyle w:val="ListBullet"/>
        <w:spacing w:after="20"/>
      </w:pPr>
      <w:r>
        <w:t>Ustedes realizan Camisetas personalizadas, y cuál es el precio de estas?</w:t>
      </w:r>
      <w:r>
        <w:rPr>
          <w:color w:val="64748B"/>
          <w:sz w:val="16"/>
        </w:rPr>
        <w:t xml:space="preserve">   (asked 2×)</w:t>
      </w:r>
    </w:p>
    <w:p>
      <w:pPr>
        <w:pStyle w:val="ListBullet"/>
        <w:spacing w:after="20"/>
      </w:pPr>
      <w:r>
        <w:t>Yo estoy en las Vegas nevada, ese sería el costo del envío aquí?</w:t>
      </w:r>
      <w:r>
        <w:rPr>
          <w:color w:val="64748B"/>
          <w:sz w:val="16"/>
        </w:rPr>
        <w:t xml:space="preserve">   (asked 2×)</w:t>
      </w:r>
    </w:p>
    <w:p>
      <w:pPr>
        <w:pStyle w:val="ListBullet"/>
        <w:spacing w:after="20"/>
      </w:pPr>
      <w:r>
        <w:t>cómo mirar un catálogo y costos</w:t>
      </w:r>
      <w:r>
        <w:rPr>
          <w:color w:val="64748B"/>
          <w:sz w:val="16"/>
        </w:rPr>
        <w:t xml:space="preserve">   (asked 2×)</w:t>
      </w:r>
    </w:p>
    <w:p/>
    <w:p>
      <w:r>
        <w:br w:type="page"/>
      </w:r>
    </w:p>
    <w:p>
      <w:pPr>
        <w:pStyle w:val="Heading1"/>
      </w:pPr>
      <w:r>
        <w:rPr>
          <w:color w:val="6D28D9"/>
        </w:rPr>
        <w:t>Part 2 — Full-journey personas (real customers, start → order)</w:t>
      </w:r>
    </w:p>
    <w:p>
      <w:r>
        <w:rPr>
          <w:b w:val="0"/>
          <w:i/>
          <w:color w:val="64748B"/>
        </w:rPr>
        <w:t>These are REAL customers who completed an order. Each is a persona you can replay exactly: the AI plays this customer with the same style and flow, from their first message to the last. Practise taking them from inquiry all the way to a paid order.</w:t>
      </w:r>
    </w:p>
    <w:p>
      <w:pPr>
        <w:pStyle w:val="Heading2"/>
      </w:pPr>
      <w:r>
        <w:rPr>
          <w:color w:val="6D28D9"/>
        </w:rPr>
        <w:t>Journey persona 1: Jac Jean  ($1875 order · 693 messages)</w:t>
      </w:r>
    </w:p>
    <w:tbl>
      <w:tblPr>
        <w:tblStyle w:val="TableGrid"/>
        <w:tblW w:type="auto" w:w="0"/>
        <w:tblLook w:firstColumn="1" w:firstRow="1" w:lastColumn="0" w:lastRow="0" w:noHBand="0" w:noVBand="1" w:val="04A0"/>
      </w:tblPr>
      <w:tblGrid>
        <w:gridCol w:w="4320"/>
        <w:gridCol w:w="4320"/>
      </w:tblGrid>
      <w:tr>
        <w:tc>
          <w:tcPr>
            <w:tcW w:type="dxa" w:w="2880"/>
            <w:shd w:val="clear" w:fill="F1F5F9"/>
          </w:tcPr>
          <w:p>
            <w:r/>
            <w:r>
              <w:rPr>
                <w:b/>
                <w:color w:val="0F172A"/>
              </w:rPr>
              <w:t>Products</w:t>
            </w:r>
          </w:p>
        </w:tc>
        <w:tc>
          <w:tcPr>
            <w:tcW w:type="dxa" w:w="7488"/>
          </w:tcPr>
          <w:p>
            <w:r/>
            <w:r>
              <w:t>100 hats (50 baseball caps, 50 trucker hats), 2 samples of shirts (1 black, 1 white)</w:t>
            </w:r>
          </w:p>
        </w:tc>
      </w:tr>
      <w:tr>
        <w:tc>
          <w:tcPr>
            <w:tcW w:type="dxa" w:w="2880"/>
            <w:shd w:val="clear" w:fill="F1F5F9"/>
          </w:tcPr>
          <w:p>
            <w:r/>
            <w:r>
              <w:rPr>
                <w:b/>
                <w:color w:val="0F172A"/>
              </w:rPr>
              <w:t>Final stage</w:t>
            </w:r>
          </w:p>
        </w:tc>
        <w:tc>
          <w:tcPr>
            <w:tcW w:type="dxa" w:w="7488"/>
          </w:tcPr>
          <w:p>
            <w:r/>
            <w:r>
              <w:t>quoted</w:t>
            </w:r>
          </w:p>
        </w:tc>
      </w:tr>
      <w:tr>
        <w:tc>
          <w:tcPr>
            <w:tcW w:type="dxa" w:w="2880"/>
            <w:shd w:val="clear" w:fill="F1F5F9"/>
          </w:tcPr>
          <w:p>
            <w:r/>
            <w:r>
              <w:rPr>
                <w:b/>
                <w:color w:val="0F172A"/>
              </w:rPr>
              <w:t>Payment</w:t>
            </w:r>
          </w:p>
        </w:tc>
        <w:tc>
          <w:tcPr>
            <w:tcW w:type="dxa" w:w="7488"/>
          </w:tcPr>
          <w:p>
            <w:r/>
            <w:r>
              <w:t>pending</w:t>
            </w:r>
          </w:p>
        </w:tc>
      </w:tr>
      <w:tr>
        <w:tc>
          <w:tcPr>
            <w:tcW w:type="dxa" w:w="2880"/>
            <w:shd w:val="clear" w:fill="F1F5F9"/>
          </w:tcPr>
          <w:p>
            <w:r/>
            <w:r>
              <w:rPr>
                <w:b/>
                <w:color w:val="0F172A"/>
              </w:rPr>
              <w:t>How this customer behaved</w:t>
            </w:r>
          </w:p>
        </w:tc>
        <w:tc>
          <w:tcPr>
            <w:tcW w:type="dxa" w:w="7488"/>
          </w:tcPr>
          <w:p>
            <w:r/>
            <w:r>
              <w:t>The customer, Jac, is seeking a refund for missing samples and has placed an order for 100 hats (50 baseball caps and 50 trucker hats). They have confirmed the order and are awaiting the shipment, which has been prioritized. Jac is also interested in receiving samples of shirts for their website and has requested images of models wearing the apparel.</w:t>
            </w:r>
          </w:p>
        </w:tc>
      </w:tr>
    </w:tbl>
    <w:p>
      <w:r>
        <w:rPr>
          <w:b/>
          <w:i w:val="0"/>
        </w:rPr>
        <w:t>Opening + closing of the real conversation (full chat in Completed-Order-Chats):</w:t>
      </w:r>
    </w:p>
    <w:p>
      <w:pPr>
        <w:spacing w:after="20"/>
      </w:pPr>
      <w:r>
        <w:rPr>
          <w:b/>
          <w:color w:val="1D4ED8"/>
        </w:rPr>
        <w:t xml:space="preserve">Customer: </w:t>
      </w:r>
      <w:r>
        <w:t>Hi, looking for a quote for printing on tshirts, looking for about 100</w:t>
      </w:r>
    </w:p>
    <w:p>
      <w:pPr>
        <w:spacing w:after="20"/>
      </w:pPr>
      <w:r>
        <w:rPr>
          <w:b/>
          <w:color w:val="05703C"/>
        </w:rPr>
        <w:t xml:space="preserve">Agent: </w:t>
      </w:r>
      <w:r>
        <w:t>Hi! Thanks for reaching out 😊</w:t>
        <w:br/>
        <w:t>We’d be happy to help with your order. Just to confirm, do you need printing on front only or both front and back? Also, which type of t-shirts are you looking for — men’s or ladies’? Feel free to share your design so I can give you an accurate quote.</w:t>
      </w:r>
    </w:p>
    <w:p>
      <w:pPr>
        <w:spacing w:after="20"/>
      </w:pPr>
      <w:r>
        <w:rPr>
          <w:b/>
          <w:color w:val="05703C"/>
        </w:rPr>
        <w:t xml:space="preserve">Agent: </w:t>
      </w:r>
      <w:r>
        <w:t>Got it, thank you for confirming 😊 Let me get a quote ready for you right away.</w:t>
      </w:r>
    </w:p>
    <w:p>
      <w:pPr>
        <w:spacing w:after="20"/>
      </w:pPr>
      <w:r>
        <w:rPr>
          <w:b/>
          <w:color w:val="05703C"/>
        </w:rPr>
        <w:t xml:space="preserve">Agent: </w:t>
      </w:r>
      <w:r>
        <w:t>Valuable customer can you please provide me your shipping address</w:t>
      </w:r>
    </w:p>
    <w:p>
      <w:pPr>
        <w:spacing w:after="20"/>
      </w:pPr>
      <w:r>
        <w:rPr>
          <w:b/>
          <w:color w:val="1D4ED8"/>
        </w:rPr>
        <w:t xml:space="preserve">Customer: </w:t>
      </w:r>
      <w:r>
        <w:t>465 Dickson Springs Rd Fayetteville GA 30215</w:t>
      </w:r>
    </w:p>
    <w:p>
      <w:pPr>
        <w:spacing w:after="20"/>
      </w:pPr>
      <w:r>
        <w:rPr>
          <w:b/>
          <w:color w:val="05703C"/>
        </w:rPr>
        <w:t xml:space="preserve">Agent: </w:t>
      </w:r>
      <w:r>
        <w:t>Thank you so much for providing the address. Can you please confirm me the size of the t shirt as well?</w:t>
      </w:r>
    </w:p>
    <w:p>
      <w:pPr>
        <w:spacing w:after="20"/>
      </w:pPr>
      <w:r>
        <w:rPr>
          <w:b/>
          <w:color w:val="05703C"/>
        </w:rPr>
        <w:t xml:space="preserve">Agent: </w:t>
      </w:r>
      <w:r>
        <w:t>Also you sent 2 shirts design above do you want per design 50 t shirt?</w:t>
      </w:r>
    </w:p>
    <w:p>
      <w:pPr>
        <w:spacing w:after="20"/>
      </w:pPr>
      <w:r>
        <w:rPr>
          <w:b/>
          <w:color w:val="1D4ED8"/>
        </w:rPr>
        <w:t xml:space="preserve">Customer: </w:t>
      </w:r>
      <w:r>
        <w:t>One sample per shirt, will it be $50 each?</w:t>
      </w:r>
    </w:p>
    <w:p>
      <w:pPr>
        <w:spacing w:after="20"/>
      </w:pPr>
      <w:r>
        <w:rPr>
          <w:b/>
          <w:color w:val="05703C"/>
        </w:rPr>
        <w:t xml:space="preserve">Agent: </w:t>
      </w:r>
      <w:r>
        <w:t>Do you want sample of each design first?</w:t>
      </w:r>
    </w:p>
    <w:p>
      <w:pPr>
        <w:spacing w:after="20"/>
      </w:pPr>
      <w:r>
        <w:rPr>
          <w:b/>
          <w:color w:val="1D4ED8"/>
        </w:rPr>
        <w:t xml:space="preserve">Customer: </w:t>
      </w:r>
      <w:r>
        <w:t>Maybe just one</w:t>
      </w:r>
    </w:p>
    <w:p>
      <w:pPr>
        <w:spacing w:after="20"/>
      </w:pPr>
      <w:r>
        <w:rPr>
          <w:b/>
          <w:color w:val="05703C"/>
        </w:rPr>
        <w:t xml:space="preserve">Agent: </w:t>
      </w:r>
      <w:r>
        <w:t>Valuable customer I am really sorry but for t shirts our minimum quantity is at least 5</w:t>
      </w:r>
    </w:p>
    <w:p>
      <w:pPr>
        <w:spacing w:after="20"/>
      </w:pPr>
      <w:r>
        <w:rPr>
          <w:b/>
          <w:color w:val="1D4ED8"/>
        </w:rPr>
        <w:t xml:space="preserve">Customer: </w:t>
      </w:r>
      <w:r>
        <w:t>Ok how much for 5?</w:t>
      </w:r>
    </w:p>
    <w:p>
      <w:pPr>
        <w:spacing w:after="20"/>
      </w:pPr>
      <w:r>
        <w:rPr>
          <w:b/>
          <w:color w:val="05703C"/>
        </w:rPr>
        <w:t xml:space="preserve">Agent: </w:t>
      </w:r>
      <w:r>
        <w:t>Honestly you are so polite to me and I dont want you to go and ask someone else for higher prices</w:t>
      </w:r>
    </w:p>
    <w:p>
      <w:pPr>
        <w:spacing w:after="20"/>
      </w:pPr>
      <w:r>
        <w:rPr>
          <w:b/>
          <w:color w:val="05703C"/>
        </w:rPr>
        <w:t xml:space="preserve">Agent: </w:t>
      </w:r>
      <w:r>
        <w:t>Valuable customer your total for 5 t shirts including shipping is $93.80 if you order in a hour because this is our promotion deal and to be honest you are so sweet to me</w:t>
      </w:r>
    </w:p>
    <w:p>
      <w:pPr>
        <w:spacing w:after="20"/>
      </w:pPr>
      <w:r>
        <w:rPr>
          <w:b/>
          <w:color w:val="05703C"/>
        </w:rPr>
        <w:t xml:space="preserve">Agent: </w:t>
      </w:r>
      <w:r>
        <w:t>What would you prefer paypal or bank transfer</w:t>
      </w:r>
    </w:p>
    <w:p>
      <w:pPr>
        <w:spacing w:after="20"/>
      </w:pPr>
      <w:r>
        <w:rPr>
          <w:b/>
          <w:color w:val="1D4ED8"/>
        </w:rPr>
        <w:t xml:space="preserve">Customer: </w:t>
      </w:r>
      <w:r>
        <w:t>PayPal</w:t>
      </w:r>
    </w:p>
    <w:p>
      <w:r>
        <w:rPr>
          <w:b w:val="0"/>
          <w:i/>
          <w:color w:val="64748B"/>
        </w:rPr>
        <w:t>… [667 more messages of back-and-forth / negotiation] …</w:t>
      </w:r>
    </w:p>
    <w:p>
      <w:pPr>
        <w:spacing w:after="20"/>
      </w:pPr>
      <w:r>
        <w:rPr>
          <w:b/>
          <w:color w:val="1D4ED8"/>
        </w:rPr>
        <w:t xml:space="preserve">Customer: </w:t>
      </w:r>
      <w:r>
        <w:t>Thank you</w:t>
      </w:r>
    </w:p>
    <w:p>
      <w:pPr>
        <w:spacing w:after="20"/>
      </w:pPr>
      <w:r>
        <w:rPr>
          <w:b/>
          <w:color w:val="1D4ED8"/>
        </w:rPr>
        <w:t xml:space="preserve">Customer: </w:t>
      </w:r>
      <w:r>
        <w:t>I’d like to a sample of this design</w:t>
      </w:r>
    </w:p>
    <w:p>
      <w:pPr>
        <w:spacing w:after="20"/>
      </w:pPr>
      <w:r>
        <w:rPr>
          <w:b/>
          <w:color w:val="1D4ED8"/>
        </w:rPr>
        <w:t xml:space="preserve">Customer: </w:t>
      </w:r>
      <w:r>
        <w:t>Ok</w:t>
      </w:r>
    </w:p>
    <w:p>
      <w:pPr>
        <w:spacing w:after="20"/>
      </w:pPr>
      <w:r>
        <w:rPr>
          <w:b/>
          <w:color w:val="1D4ED8"/>
        </w:rPr>
        <w:t xml:space="preserve">Customer: </w:t>
      </w:r>
      <w:r>
        <w:t>I’ve had to reach out to other companies to inquire about getting them printed elsewhere</w:t>
      </w:r>
    </w:p>
    <w:p>
      <w:pPr>
        <w:spacing w:after="20"/>
      </w:pPr>
      <w:r>
        <w:rPr>
          <w:b/>
          <w:color w:val="1D4ED8"/>
        </w:rPr>
        <w:t xml:space="preserve">Customer: </w:t>
      </w:r>
      <w:r>
        <w:t>Please refund me for the samples that wasn’t sent</w:t>
      </w:r>
    </w:p>
    <w:p>
      <w:pPr>
        <w:spacing w:after="20"/>
      </w:pPr>
      <w:r>
        <w:rPr>
          <w:b/>
          <w:color w:val="1D4ED8"/>
        </w:rPr>
        <w:t xml:space="preserve">Customer: </w:t>
      </w:r>
      <w:r>
        <w:t>Please refund me for the samples that wasn’t sent</w:t>
      </w:r>
    </w:p>
    <w:p>
      <w:pPr>
        <w:spacing w:after="20"/>
      </w:pPr>
      <w:r>
        <w:rPr>
          <w:b/>
          <w:color w:val="1D4ED8"/>
        </w:rPr>
        <w:t xml:space="preserve">Customer: </w:t>
      </w:r>
      <w:r>
        <w:t>Hi I got the order but I don’t see the samples</w:t>
      </w:r>
    </w:p>
    <w:p>
      <w:pPr>
        <w:spacing w:after="20"/>
      </w:pPr>
      <w:r>
        <w:rPr>
          <w:b/>
          <w:color w:val="05703C"/>
        </w:rPr>
        <w:t xml:space="preserve">Agent: </w:t>
      </w:r>
      <w:r>
        <w:t>Yeah will send you in morning.</w:t>
      </w:r>
    </w:p>
    <w:p>
      <w:pPr>
        <w:spacing w:after="20"/>
      </w:pPr>
      <w:r>
        <w:rPr>
          <w:b/>
          <w:color w:val="1D4ED8"/>
        </w:rPr>
        <w:t xml:space="preserve">Customer: </w:t>
      </w:r>
      <w:r>
        <w:t>What it the tracking number?</w:t>
      </w:r>
    </w:p>
    <w:p>
      <w:pPr>
        <w:spacing w:after="20"/>
      </w:pPr>
      <w:r>
        <w:rPr>
          <w:b/>
          <w:color w:val="1D4ED8"/>
        </w:rPr>
        <w:t xml:space="preserve">Customer: </w:t>
      </w:r>
      <w:r>
        <w:t>What it the tracking number?</w:t>
      </w:r>
    </w:p>
    <w:p/>
    <w:p>
      <w:pPr>
        <w:pStyle w:val="Heading2"/>
      </w:pPr>
      <w:r>
        <w:rPr>
          <w:color w:val="6D28D9"/>
        </w:rPr>
        <w:t>Journey persona 2: Brandy Burgett  ($597 order · 403 messages)</w:t>
      </w:r>
    </w:p>
    <w:tbl>
      <w:tblPr>
        <w:tblStyle w:val="TableGrid"/>
        <w:tblW w:type="auto" w:w="0"/>
        <w:tblLook w:firstColumn="1" w:firstRow="1" w:lastColumn="0" w:lastRow="0" w:noHBand="0" w:noVBand="1" w:val="04A0"/>
      </w:tblPr>
      <w:tblGrid>
        <w:gridCol w:w="4320"/>
        <w:gridCol w:w="4320"/>
      </w:tblGrid>
      <w:tr>
        <w:tc>
          <w:tcPr>
            <w:tcW w:type="dxa" w:w="2880"/>
            <w:shd w:val="clear" w:fill="F1F5F9"/>
          </w:tcPr>
          <w:p>
            <w:r/>
            <w:r>
              <w:rPr>
                <w:b/>
                <w:color w:val="0F172A"/>
              </w:rPr>
              <w:t>Products</w:t>
            </w:r>
          </w:p>
        </w:tc>
        <w:tc>
          <w:tcPr>
            <w:tcW w:type="dxa" w:w="7488"/>
          </w:tcPr>
          <w:p>
            <w:r/>
            <w:r>
              <w:t>140 DTF transfers</w:t>
            </w:r>
          </w:p>
        </w:tc>
      </w:tr>
      <w:tr>
        <w:tc>
          <w:tcPr>
            <w:tcW w:type="dxa" w:w="2880"/>
            <w:shd w:val="clear" w:fill="F1F5F9"/>
          </w:tcPr>
          <w:p>
            <w:r/>
            <w:r>
              <w:rPr>
                <w:b/>
                <w:color w:val="0F172A"/>
              </w:rPr>
              <w:t>Final stage</w:t>
            </w:r>
          </w:p>
        </w:tc>
        <w:tc>
          <w:tcPr>
            <w:tcW w:type="dxa" w:w="7488"/>
          </w:tcPr>
          <w:p>
            <w:r/>
            <w:r>
              <w:t>payment_pending</w:t>
            </w:r>
          </w:p>
        </w:tc>
      </w:tr>
      <w:tr>
        <w:tc>
          <w:tcPr>
            <w:tcW w:type="dxa" w:w="2880"/>
            <w:shd w:val="clear" w:fill="F1F5F9"/>
          </w:tcPr>
          <w:p>
            <w:r/>
            <w:r>
              <w:rPr>
                <w:b/>
                <w:color w:val="0F172A"/>
              </w:rPr>
              <w:t>Payment</w:t>
            </w:r>
          </w:p>
        </w:tc>
        <w:tc>
          <w:tcPr>
            <w:tcW w:type="dxa" w:w="7488"/>
          </w:tcPr>
          <w:p>
            <w:r/>
            <w:r>
              <w:t>pending</w:t>
            </w:r>
          </w:p>
        </w:tc>
      </w:tr>
      <w:tr>
        <w:tc>
          <w:tcPr>
            <w:tcW w:type="dxa" w:w="2880"/>
            <w:shd w:val="clear" w:fill="F1F5F9"/>
          </w:tcPr>
          <w:p>
            <w:r/>
            <w:r>
              <w:rPr>
                <w:b/>
                <w:color w:val="0F172A"/>
              </w:rPr>
              <w:t>How this customer behaved</w:t>
            </w:r>
          </w:p>
        </w:tc>
        <w:tc>
          <w:tcPr>
            <w:tcW w:type="dxa" w:w="7488"/>
          </w:tcPr>
          <w:p>
            <w:r/>
            <w:r>
              <w:t>Brandy Burgett is looking to order DTF transfers for a benefit event on June 28th. They discussed various artwork sizes and quantities needed for different shirt sizes, ultimately agreeing on a total of 140 transfers with a quoted price of $597. Payment is pending as Brandy will finalize payment on Thursday.</w:t>
            </w:r>
          </w:p>
        </w:tc>
      </w:tr>
    </w:tbl>
    <w:p>
      <w:r>
        <w:rPr>
          <w:b/>
          <w:i w:val="0"/>
        </w:rPr>
        <w:t>Opening + closing of the real conversation (full chat in Completed-Order-Chats):</w:t>
      </w:r>
    </w:p>
    <w:p>
      <w:pPr>
        <w:spacing w:after="20"/>
      </w:pPr>
      <w:r>
        <w:rPr>
          <w:b/>
          <w:color w:val="05703C"/>
        </w:rPr>
        <w:t xml:space="preserve">Agent: </w:t>
      </w:r>
      <w:r>
        <w:t>Brandy Burgett replied to an ad.</w:t>
      </w:r>
    </w:p>
    <w:p>
      <w:pPr>
        <w:spacing w:after="20"/>
      </w:pPr>
      <w:r>
        <w:rPr>
          <w:b/>
          <w:color w:val="05703C"/>
        </w:rPr>
        <w:t xml:space="preserve">Agent: </w:t>
      </w:r>
      <w:r>
        <w:t>Hi Brandy! Please let us know how we can help you.</w:t>
      </w:r>
    </w:p>
    <w:p>
      <w:pPr>
        <w:spacing w:after="20"/>
      </w:pPr>
      <w:r>
        <w:rPr>
          <w:b/>
          <w:color w:val="1D4ED8"/>
        </w:rPr>
        <w:t xml:space="preserve">Customer: </w:t>
      </w:r>
      <w:r>
        <w:t>What is the minimum order quantity?</w:t>
      </w:r>
    </w:p>
    <w:p>
      <w:pPr>
        <w:spacing w:after="20"/>
      </w:pPr>
      <w:r>
        <w:rPr>
          <w:b/>
          <w:color w:val="1D4ED8"/>
        </w:rPr>
        <w:t xml:space="preserve">Customer: </w:t>
      </w:r>
      <w:r>
        <w:t>What is the minimum order quantity?</w:t>
      </w:r>
    </w:p>
    <w:p>
      <w:pPr>
        <w:spacing w:after="20"/>
      </w:pPr>
      <w:r>
        <w:rPr>
          <w:b/>
          <w:color w:val="05703C"/>
        </w:rPr>
        <w:t xml:space="preserve">Agent: </w:t>
      </w:r>
      <w:r>
        <w:t>Our minimum order is $25, which is approximately 60 inches of DTF transfers. If you're unsure about sizing, send us your artwork and we'll help you calculate the required inches.</w:t>
      </w:r>
    </w:p>
    <w:p>
      <w:pPr>
        <w:spacing w:after="20"/>
      </w:pPr>
      <w:r>
        <w:rPr>
          <w:b/>
          <w:color w:val="05703C"/>
        </w:rPr>
        <w:t xml:space="preserve">Agent: </w:t>
      </w:r>
      <w:r>
        <w:t>Our minimum order is $25, which is approximately 60 inches of DTF transfers. If you're unsure about sizing, send us your artwork and we'll help you calculate the required inches.</w:t>
      </w:r>
    </w:p>
    <w:p>
      <w:pPr>
        <w:spacing w:after="20"/>
      </w:pPr>
      <w:r>
        <w:rPr>
          <w:b/>
          <w:color w:val="05703C"/>
        </w:rPr>
        <w:t xml:space="preserve">Agent: </w:t>
      </w:r>
      <w:r>
        <w:t>Could you please let us know what you’re looking for—custom T-shirts or DTF transfers?</w:t>
      </w:r>
    </w:p>
    <w:p>
      <w:pPr>
        <w:spacing w:after="20"/>
      </w:pPr>
      <w:r>
        <w:rPr>
          <w:b/>
          <w:color w:val="1D4ED8"/>
        </w:rPr>
        <w:t xml:space="preserve">Customer: </w:t>
      </w:r>
      <w:r>
        <w:t>DTF transfers</w:t>
      </w:r>
    </w:p>
    <w:p>
      <w:pPr>
        <w:spacing w:after="20"/>
      </w:pPr>
      <w:r>
        <w:rPr>
          <w:b/>
          <w:color w:val="05703C"/>
        </w:rPr>
        <w:t xml:space="preserve">Agent: </w:t>
      </w:r>
      <w:r>
        <w:t>Do you have your design ready?</w:t>
      </w:r>
    </w:p>
    <w:p>
      <w:pPr>
        <w:spacing w:after="20"/>
      </w:pPr>
      <w:r>
        <w:rPr>
          <w:b/>
          <w:color w:val="1D4ED8"/>
        </w:rPr>
        <w:t xml:space="preserve">Customer: </w:t>
      </w:r>
      <w:r>
        <w:t>Yes I do</w:t>
      </w:r>
    </w:p>
    <w:p>
      <w:pPr>
        <w:spacing w:after="20"/>
      </w:pPr>
      <w:r>
        <w:rPr>
          <w:b/>
          <w:color w:val="1D4ED8"/>
        </w:rPr>
        <w:t xml:space="preserve">Customer: </w:t>
      </w:r>
      <w:r>
        <w:t>There are 7 different sizes i need</w:t>
      </w:r>
    </w:p>
    <w:p>
      <w:pPr>
        <w:spacing w:after="20"/>
      </w:pPr>
      <w:r>
        <w:rPr>
          <w:b/>
          <w:color w:val="05703C"/>
        </w:rPr>
        <w:t xml:space="preserve">Agent: </w:t>
      </w:r>
      <w:r>
        <w:t>Please share your design.</w:t>
      </w:r>
    </w:p>
    <w:p>
      <w:pPr>
        <w:spacing w:after="20"/>
      </w:pPr>
      <w:r>
        <w:rPr>
          <w:b/>
          <w:color w:val="05703C"/>
        </w:rPr>
        <w:t xml:space="preserve">Agent: </w:t>
      </w:r>
      <w:r>
        <w:t>Can you please tell me the sizes and quantity.</w:t>
      </w:r>
    </w:p>
    <w:p>
      <w:pPr>
        <w:spacing w:after="20"/>
      </w:pPr>
      <w:r>
        <w:rPr>
          <w:b/>
          <w:color w:val="1D4ED8"/>
        </w:rPr>
        <w:t xml:space="preserve">Customer: </w:t>
      </w:r>
      <w:r>
        <w:t>Small 10</w:t>
        <w:br/>
        <w:t>Medium 10</w:t>
        <w:br/>
        <w:t>Large 10</w:t>
        <w:br/>
        <w:t>XL 10</w:t>
        <w:br/>
        <w:t>2 XL 10</w:t>
        <w:br/>
        <w:t>3 XL 10</w:t>
        <w:br/>
        <w:t>4XL 10</w:t>
      </w:r>
    </w:p>
    <w:p>
      <w:pPr>
        <w:spacing w:after="20"/>
      </w:pPr>
      <w:r>
        <w:rPr>
          <w:b/>
          <w:color w:val="1D4ED8"/>
        </w:rPr>
        <w:t xml:space="preserve">Customer: </w:t>
      </w:r>
      <w:r>
        <w:t>The backgrounds need removed, the names will go on the back of the shirts</w:t>
      </w:r>
    </w:p>
    <w:p>
      <w:pPr>
        <w:spacing w:after="20"/>
      </w:pPr>
      <w:r>
        <w:rPr>
          <w:b/>
          <w:color w:val="05703C"/>
        </w:rPr>
        <w:t xml:space="preserve">Agent: </w:t>
      </w:r>
      <w:r>
        <w:t>The background will be removed. Can you please tell us about the sizing. You sent us 8 names and 1 big design so how do you want 10 for each size can you please elaborate</w:t>
      </w:r>
    </w:p>
    <w:p>
      <w:r>
        <w:rPr>
          <w:b w:val="0"/>
          <w:i/>
          <w:color w:val="64748B"/>
        </w:rPr>
        <w:t>… [377 more messages of back-and-forth / negotiation] …</w:t>
      </w:r>
    </w:p>
    <w:p>
      <w:pPr>
        <w:spacing w:after="20"/>
      </w:pPr>
      <w:r>
        <w:rPr>
          <w:b/>
          <w:color w:val="05703C"/>
        </w:rPr>
        <w:t xml:space="preserve">Agent: </w:t>
      </w:r>
      <w:r>
        <w:t>Thank you for sharing the videos. We will coordinate with the print shop and will see what was the issue</w:t>
      </w:r>
    </w:p>
    <w:p>
      <w:pPr>
        <w:spacing w:after="20"/>
      </w:pPr>
      <w:r>
        <w:rPr>
          <w:b/>
          <w:color w:val="05703C"/>
        </w:rPr>
        <w:t xml:space="preserve">Agent: </w:t>
      </w:r>
      <w:r>
        <w:t>If you’re happy with it, we’d really appreciate it if you could leave us a review on our page ⭐</w:t>
        <w:br/>
        <w:t>Thank you for choosing Decoinks!</w:t>
      </w:r>
    </w:p>
    <w:p>
      <w:pPr>
        <w:spacing w:after="20"/>
      </w:pPr>
      <w:r>
        <w:rPr>
          <w:b/>
          <w:color w:val="05703C"/>
        </w:rPr>
        <w:t xml:space="preserve">Agent: </w:t>
      </w:r>
      <w:r>
        <w:t>Sure . I will send later in the morning here</w:t>
      </w:r>
    </w:p>
    <w:p>
      <w:pPr>
        <w:spacing w:after="20"/>
      </w:pPr>
      <w:r>
        <w:rPr>
          <w:b/>
          <w:color w:val="05703C"/>
        </w:rPr>
        <w:t xml:space="preserve">Agent: </w:t>
      </w:r>
      <w:r>
        <w:t>can you pls send me image</w:t>
      </w:r>
    </w:p>
    <w:p>
      <w:pPr>
        <w:spacing w:after="20"/>
      </w:pPr>
      <w:r>
        <w:rPr>
          <w:b/>
          <w:color w:val="05703C"/>
        </w:rPr>
        <w:t xml:space="preserve">Agent: </w:t>
      </w:r>
      <w:r>
        <w:t>Hey Brandy,</w:t>
        <w:br/>
        <w:br/>
        <w:t>Your order has been delivered. Just wanted to check in and make sure everything arrived safely and that everything looks good. Please let us know if everything is okay.</w:t>
        <w:br/>
        <w:br/>
        <w:t>Thank you for choosing Decoinks! 😊</w:t>
      </w:r>
    </w:p>
    <w:p>
      <w:pPr>
        <w:spacing w:after="20"/>
      </w:pPr>
      <w:r>
        <w:rPr>
          <w:b/>
          <w:color w:val="05703C"/>
        </w:rPr>
        <w:t xml:space="preserve">Agent: </w:t>
      </w:r>
      <w:r>
        <w:t>ok great</w:t>
      </w:r>
    </w:p>
    <w:p>
      <w:pPr>
        <w:spacing w:after="20"/>
      </w:pPr>
      <w:r>
        <w:rPr>
          <w:b/>
          <w:color w:val="05703C"/>
        </w:rPr>
        <w:t xml:space="preserve">Agent: </w:t>
      </w:r>
      <w:r>
        <w:t>If you’re happy with it, we’d really appreciate it if you could leave us a review on our page ⭐</w:t>
        <w:br/>
        <w:t>Thank you for choosing Decoinks!</w:t>
      </w:r>
    </w:p>
    <w:p>
      <w:pPr>
        <w:spacing w:after="20"/>
      </w:pPr>
      <w:r>
        <w:rPr>
          <w:b/>
          <w:color w:val="1D4ED8"/>
        </w:rPr>
        <w:t xml:space="preserve">Customer: </w:t>
      </w:r>
      <w:r>
        <w:t>Ok ty</w:t>
      </w:r>
    </w:p>
    <w:p>
      <w:pPr>
        <w:spacing w:after="20"/>
      </w:pPr>
      <w:r>
        <w:rPr>
          <w:b/>
          <w:color w:val="1D4ED8"/>
        </w:rPr>
        <w:t xml:space="preserve">Customer: </w:t>
      </w:r>
      <w:r>
        <w:t>I just sent it, let me know if you got it please</w:t>
      </w:r>
    </w:p>
    <w:p>
      <w:pPr>
        <w:spacing w:after="20"/>
      </w:pPr>
      <w:r>
        <w:rPr>
          <w:b/>
          <w:color w:val="1D4ED8"/>
        </w:rPr>
        <w:t xml:space="preserve">Customer: </w:t>
      </w:r>
      <w:r>
        <w:t>I just sent it, let me know if you got it please</w:t>
      </w:r>
    </w:p>
    <w:p/>
    <w:p>
      <w:pPr>
        <w:pStyle w:val="Heading2"/>
      </w:pPr>
      <w:r>
        <w:rPr>
          <w:color w:val="6D28D9"/>
        </w:rPr>
        <w:t>Journey persona 3: Doqqy MaddMaxx  ($0 order · 13 messages)</w:t>
      </w:r>
    </w:p>
    <w:tbl>
      <w:tblPr>
        <w:tblStyle w:val="TableGrid"/>
        <w:tblW w:type="auto" w:w="0"/>
        <w:tblLook w:firstColumn="1" w:firstRow="1" w:lastColumn="0" w:lastRow="0" w:noHBand="0" w:noVBand="1" w:val="04A0"/>
      </w:tblPr>
      <w:tblGrid>
        <w:gridCol w:w="4320"/>
        <w:gridCol w:w="4320"/>
      </w:tblGrid>
      <w:tr>
        <w:tc>
          <w:tcPr>
            <w:tcW w:type="dxa" w:w="2880"/>
            <w:shd w:val="clear" w:fill="F1F5F9"/>
          </w:tcPr>
          <w:p>
            <w:r/>
            <w:r>
              <w:rPr>
                <w:b/>
                <w:color w:val="0F172A"/>
              </w:rPr>
              <w:t>Products</w:t>
            </w:r>
          </w:p>
        </w:tc>
        <w:tc>
          <w:tcPr>
            <w:tcW w:type="dxa" w:w="7488"/>
          </w:tcPr>
          <w:p>
            <w:r/>
            <w:r>
              <w:t>DTF transfers</w:t>
            </w:r>
          </w:p>
        </w:tc>
      </w:tr>
      <w:tr>
        <w:tc>
          <w:tcPr>
            <w:tcW w:type="dxa" w:w="2880"/>
            <w:shd w:val="clear" w:fill="F1F5F9"/>
          </w:tcPr>
          <w:p>
            <w:r/>
            <w:r>
              <w:rPr>
                <w:b/>
                <w:color w:val="0F172A"/>
              </w:rPr>
              <w:t>Final stage</w:t>
            </w:r>
          </w:p>
        </w:tc>
        <w:tc>
          <w:tcPr>
            <w:tcW w:type="dxa" w:w="7488"/>
          </w:tcPr>
          <w:p>
            <w:r/>
            <w:r>
              <w:t>inquiry</w:t>
            </w:r>
          </w:p>
        </w:tc>
      </w:tr>
      <w:tr>
        <w:tc>
          <w:tcPr>
            <w:tcW w:type="dxa" w:w="2880"/>
            <w:shd w:val="clear" w:fill="F1F5F9"/>
          </w:tcPr>
          <w:p>
            <w:r/>
            <w:r>
              <w:rPr>
                <w:b/>
                <w:color w:val="0F172A"/>
              </w:rPr>
              <w:t>Payment</w:t>
            </w:r>
          </w:p>
        </w:tc>
        <w:tc>
          <w:tcPr>
            <w:tcW w:type="dxa" w:w="7488"/>
          </w:tcPr>
          <w:p>
            <w:r/>
            <w:r>
              <w:t>none</w:t>
            </w:r>
          </w:p>
        </w:tc>
      </w:tr>
      <w:tr>
        <w:tc>
          <w:tcPr>
            <w:tcW w:type="dxa" w:w="2880"/>
            <w:shd w:val="clear" w:fill="F1F5F9"/>
          </w:tcPr>
          <w:p>
            <w:r/>
            <w:r>
              <w:rPr>
                <w:b/>
                <w:color w:val="0F172A"/>
              </w:rPr>
              <w:t>How this customer behaved</w:t>
            </w:r>
          </w:p>
        </w:tc>
        <w:tc>
          <w:tcPr>
            <w:tcW w:type="dxa" w:w="7488"/>
          </w:tcPr>
          <w:p>
            <w:r/>
            <w:r>
              <w:t>Doqqy MaddMaxx is interested in ordering DTF transfers and inquired about pricing and bulk offers. They learned about a promotion where purchasing 1000 inches includes 100 inches free and an additional 10% discount. The conversation is ongoing as they consider their options.</w:t>
            </w:r>
          </w:p>
        </w:tc>
      </w:tr>
    </w:tbl>
    <w:p>
      <w:r>
        <w:rPr>
          <w:b/>
          <w:i w:val="0"/>
        </w:rPr>
        <w:t>The real conversation (replay it same-to-same):</w:t>
      </w:r>
    </w:p>
    <w:p>
      <w:pPr>
        <w:spacing w:after="20"/>
      </w:pPr>
      <w:r>
        <w:rPr>
          <w:b/>
          <w:color w:val="05703C"/>
        </w:rPr>
        <w:t xml:space="preserve">Agent: </w:t>
      </w:r>
      <w:r>
        <w:t>Doqqy MaddMaxx replied to an ad.</w:t>
      </w:r>
    </w:p>
    <w:p>
      <w:pPr>
        <w:spacing w:after="20"/>
      </w:pPr>
      <w:r>
        <w:rPr>
          <w:b/>
          <w:color w:val="05703C"/>
        </w:rPr>
        <w:t xml:space="preserve">Agent: </w:t>
      </w:r>
      <w:r>
        <w:t>Hi Doqqy! Please let us know how we can help you.</w:t>
      </w:r>
    </w:p>
    <w:p>
      <w:pPr>
        <w:spacing w:after="20"/>
      </w:pPr>
      <w:r>
        <w:rPr>
          <w:b/>
          <w:color w:val="05703C"/>
        </w:rPr>
        <w:t xml:space="preserve">Agent: </w:t>
      </w:r>
      <w:r>
        <w:t>Doqqy MaddMaxx replied to an ad.</w:t>
      </w:r>
    </w:p>
    <w:p>
      <w:pPr>
        <w:spacing w:after="20"/>
      </w:pPr>
      <w:r>
        <w:rPr>
          <w:b/>
          <w:color w:val="05703C"/>
        </w:rPr>
        <w:t xml:space="preserve">Agent: </w:t>
      </w:r>
      <w:r>
        <w:t>Hi Doqqy! Please let us know how we can help you.</w:t>
      </w:r>
    </w:p>
    <w:p>
      <w:pPr>
        <w:spacing w:after="20"/>
      </w:pPr>
      <w:r>
        <w:rPr>
          <w:b/>
          <w:color w:val="05703C"/>
        </w:rPr>
        <w:t xml:space="preserve">Agent: </w:t>
      </w:r>
      <w:r>
        <w:t>Hi Doqqy! We wanted to follow up. Do you have any questions?</w:t>
      </w:r>
    </w:p>
    <w:p>
      <w:pPr>
        <w:spacing w:after="20"/>
      </w:pPr>
      <w:r>
        <w:rPr>
          <w:b/>
          <w:color w:val="1D4ED8"/>
        </w:rPr>
        <w:t xml:space="preserve">Customer: </w:t>
      </w:r>
      <w:r>
        <w:t>What do I get with the 1000-inch bulk offer?</w:t>
      </w:r>
    </w:p>
    <w:p>
      <w:pPr>
        <w:spacing w:after="20"/>
      </w:pPr>
      <w:r>
        <w:rPr>
          <w:b/>
          <w:color w:val="05703C"/>
        </w:rPr>
        <w:t xml:space="preserve">Agent: </w:t>
      </w:r>
      <w:r>
        <w:t>Hi Doqqy! We wanted to follow up. Do you have any questions?</w:t>
      </w:r>
    </w:p>
    <w:p>
      <w:pPr>
        <w:spacing w:after="20"/>
      </w:pPr>
      <w:r>
        <w:rPr>
          <w:b/>
          <w:color w:val="1D4ED8"/>
        </w:rPr>
        <w:t xml:space="preserve">Customer: </w:t>
      </w:r>
      <w:r>
        <w:t>What is the minimum order quantity?</w:t>
      </w:r>
    </w:p>
    <w:p>
      <w:pPr>
        <w:spacing w:after="20"/>
      </w:pPr>
      <w:r>
        <w:rPr>
          <w:b/>
          <w:color w:val="05703C"/>
        </w:rPr>
        <w:t xml:space="preserve">Agent: </w:t>
      </w:r>
      <w:r>
        <w:t>Our minimum order is $25, which is approximately 60 inches of DTF transfers. If you're unsure about sizing, send us your artwork and we'll help you calculate the required inches.</w:t>
      </w:r>
    </w:p>
    <w:p>
      <w:pPr>
        <w:spacing w:after="20"/>
      </w:pPr>
      <w:r>
        <w:rPr>
          <w:b/>
          <w:color w:val="05703C"/>
        </w:rPr>
        <w:t xml:space="preserve">Agent: </w:t>
      </w:r>
      <w:r>
        <w:t>Buy 1000 inches, get 100 inches FREE, plus enjoy an extra 10% OFF your order!</w:t>
      </w:r>
    </w:p>
    <w:p>
      <w:pPr>
        <w:spacing w:after="20"/>
      </w:pPr>
      <w:r>
        <w:rPr>
          <w:b/>
          <w:color w:val="1D4ED8"/>
        </w:rPr>
        <w:t xml:space="preserve">Customer: </w:t>
      </w:r>
      <w:r>
        <w:t>How much is 1000 inches cost?</w:t>
      </w:r>
    </w:p>
    <w:p>
      <w:pPr>
        <w:spacing w:after="20"/>
      </w:pPr>
      <w:r>
        <w:rPr>
          <w:b/>
          <w:color w:val="05703C"/>
        </w:rPr>
        <w:t xml:space="preserve">Agent: </w:t>
      </w:r>
      <w:r>
        <w:t>I suggest to share the desgins and I will you for the best offers</w:t>
      </w:r>
    </w:p>
    <w:p>
      <w:pPr>
        <w:spacing w:after="20"/>
      </w:pPr>
      <w:r>
        <w:rPr>
          <w:b/>
          <w:color w:val="05703C"/>
        </w:rPr>
        <w:t xml:space="preserve">Agent: </w:t>
      </w:r>
      <w:r>
        <w:t>Our standard price is $5/ feet of width 22"</w:t>
      </w:r>
    </w:p>
    <w:p/>
    <w:p>
      <w:pPr>
        <w:pStyle w:val="Heading2"/>
      </w:pPr>
      <w:r>
        <w:rPr>
          <w:color w:val="6D28D9"/>
        </w:rPr>
        <w:t>Journey persona 4: Danny Deschine  ($380 order · 12 messages)</w:t>
      </w:r>
    </w:p>
    <w:tbl>
      <w:tblPr>
        <w:tblStyle w:val="TableGrid"/>
        <w:tblW w:type="auto" w:w="0"/>
        <w:tblLook w:firstColumn="1" w:firstRow="1" w:lastColumn="0" w:lastRow="0" w:noHBand="0" w:noVBand="1" w:val="04A0"/>
      </w:tblPr>
      <w:tblGrid>
        <w:gridCol w:w="4320"/>
        <w:gridCol w:w="4320"/>
      </w:tblGrid>
      <w:tr>
        <w:tc>
          <w:tcPr>
            <w:tcW w:type="dxa" w:w="2880"/>
            <w:shd w:val="clear" w:fill="F1F5F9"/>
          </w:tcPr>
          <w:p>
            <w:r/>
            <w:r>
              <w:rPr>
                <w:b/>
                <w:color w:val="0F172A"/>
              </w:rPr>
              <w:t>Products</w:t>
            </w:r>
          </w:p>
        </w:tc>
        <w:tc>
          <w:tcPr>
            <w:tcW w:type="dxa" w:w="7488"/>
          </w:tcPr>
          <w:p>
            <w:r/>
            <w:r>
              <w:t>printing inches</w:t>
            </w:r>
          </w:p>
        </w:tc>
      </w:tr>
      <w:tr>
        <w:tc>
          <w:tcPr>
            <w:tcW w:type="dxa" w:w="2880"/>
            <w:shd w:val="clear" w:fill="F1F5F9"/>
          </w:tcPr>
          <w:p>
            <w:r/>
            <w:r>
              <w:rPr>
                <w:b/>
                <w:color w:val="0F172A"/>
              </w:rPr>
              <w:t>Final stage</w:t>
            </w:r>
          </w:p>
        </w:tc>
        <w:tc>
          <w:tcPr>
            <w:tcW w:type="dxa" w:w="7488"/>
          </w:tcPr>
          <w:p>
            <w:r/>
            <w:r>
              <w:t>quoted</w:t>
            </w:r>
          </w:p>
        </w:tc>
      </w:tr>
      <w:tr>
        <w:tc>
          <w:tcPr>
            <w:tcW w:type="dxa" w:w="2880"/>
            <w:shd w:val="clear" w:fill="F1F5F9"/>
          </w:tcPr>
          <w:p>
            <w:r/>
            <w:r>
              <w:rPr>
                <w:b/>
                <w:color w:val="0F172A"/>
              </w:rPr>
              <w:t>Payment</w:t>
            </w:r>
          </w:p>
        </w:tc>
        <w:tc>
          <w:tcPr>
            <w:tcW w:type="dxa" w:w="7488"/>
          </w:tcPr>
          <w:p>
            <w:r/>
            <w:r>
              <w:t>none</w:t>
            </w:r>
          </w:p>
        </w:tc>
      </w:tr>
      <w:tr>
        <w:tc>
          <w:tcPr>
            <w:tcW w:type="dxa" w:w="2880"/>
            <w:shd w:val="clear" w:fill="F1F5F9"/>
          </w:tcPr>
          <w:p>
            <w:r/>
            <w:r>
              <w:rPr>
                <w:b/>
                <w:color w:val="0F172A"/>
              </w:rPr>
              <w:t>How this customer behaved</w:t>
            </w:r>
          </w:p>
        </w:tc>
        <w:tc>
          <w:tcPr>
            <w:tcW w:type="dxa" w:w="7488"/>
          </w:tcPr>
          <w:p>
            <w:r/>
            <w:r>
              <w:t>Danny Deschine is interested in a bulk order of 1000 inches for printing. He inquired about the pricing and shipping details. The agent provided a quote of $380 for the order, along with information about a promotional offer.</w:t>
            </w:r>
          </w:p>
        </w:tc>
      </w:tr>
    </w:tbl>
    <w:p>
      <w:r>
        <w:rPr>
          <w:b/>
          <w:i w:val="0"/>
        </w:rPr>
        <w:t>The real conversation (replay it same-to-same):</w:t>
      </w:r>
    </w:p>
    <w:p>
      <w:pPr>
        <w:spacing w:after="20"/>
      </w:pPr>
      <w:r>
        <w:rPr>
          <w:b/>
          <w:color w:val="1D4ED8"/>
        </w:rPr>
        <w:t xml:space="preserve">Customer: </w:t>
      </w:r>
      <w:r>
        <w:t>How long does shipping take?</w:t>
      </w:r>
    </w:p>
    <w:p>
      <w:pPr>
        <w:spacing w:after="20"/>
      </w:pPr>
      <w:r>
        <w:rPr>
          <w:b/>
          <w:color w:val="1D4ED8"/>
        </w:rPr>
        <w:t xml:space="preserve">Customer: </w:t>
      </w:r>
      <w:r>
        <w:t>What do I get with the 1000-inch bulk offer?</w:t>
      </w:r>
    </w:p>
    <w:p>
      <w:pPr>
        <w:spacing w:after="20"/>
      </w:pPr>
      <w:r>
        <w:rPr>
          <w:b/>
          <w:color w:val="05703C"/>
        </w:rPr>
        <w:t xml:space="preserve">Agent: </w:t>
      </w:r>
      <w:r>
        <w:t>Buy 1000 inches, get 100 inches FREE, plus enjoy an extra 10% OFF your order!</w:t>
      </w:r>
    </w:p>
    <w:p>
      <w:pPr>
        <w:spacing w:after="20"/>
      </w:pPr>
      <w:r>
        <w:rPr>
          <w:b/>
          <w:color w:val="05703C"/>
        </w:rPr>
        <w:t xml:space="preserve">Agent: </w:t>
      </w:r>
      <w:r>
        <w:t>Production takes 1–2 business days, with standard shipping taking 2–5 business days within the USA. Rush production and expedited shipping are also available for urgent orders.</w:t>
      </w:r>
    </w:p>
    <w:p>
      <w:pPr>
        <w:spacing w:after="20"/>
      </w:pPr>
      <w:r>
        <w:rPr>
          <w:b/>
          <w:color w:val="05703C"/>
        </w:rPr>
        <w:t xml:space="preserve">Agent: </w:t>
      </w:r>
      <w:r>
        <w:t>Danny Deschine replied to an ad.</w:t>
      </w:r>
    </w:p>
    <w:p>
      <w:pPr>
        <w:spacing w:after="20"/>
      </w:pPr>
      <w:r>
        <w:rPr>
          <w:b/>
          <w:color w:val="05703C"/>
        </w:rPr>
        <w:t xml:space="preserve">Agent: </w:t>
      </w:r>
      <w:r>
        <w:t>Hi Deschine! Please let us know how we can help you.</w:t>
      </w:r>
    </w:p>
    <w:p>
      <w:pPr>
        <w:spacing w:after="20"/>
      </w:pPr>
      <w:r>
        <w:rPr>
          <w:b/>
          <w:color w:val="05703C"/>
        </w:rPr>
        <w:t xml:space="preserve">Agent: </w:t>
      </w:r>
      <w:r>
        <w:t>Hi Deschine! We wanted to follow up. Do you have any questions?</w:t>
      </w:r>
    </w:p>
    <w:p>
      <w:pPr>
        <w:spacing w:after="20"/>
      </w:pPr>
      <w:r>
        <w:rPr>
          <w:b/>
          <w:color w:val="1D4ED8"/>
        </w:rPr>
        <w:t xml:space="preserve">Customer: </w:t>
      </w:r>
      <w:r>
        <w:t>What’s the price on the 1000 inch</w:t>
      </w:r>
    </w:p>
    <w:p>
      <w:pPr>
        <w:spacing w:after="20"/>
      </w:pPr>
      <w:r>
        <w:rPr>
          <w:b/>
          <w:color w:val="05703C"/>
        </w:rPr>
        <w:t xml:space="preserve">Agent: </w:t>
      </w:r>
      <w:r>
        <w:t>Buy 1000 inches, get 100 inches FREE, plus enjoy an extra 10% OFF your order!</w:t>
      </w:r>
    </w:p>
    <w:p>
      <w:pPr>
        <w:spacing w:after="20"/>
      </w:pPr>
      <w:r>
        <w:rPr>
          <w:b/>
          <w:color w:val="05703C"/>
        </w:rPr>
        <w:t xml:space="preserve">Agent: </w:t>
      </w:r>
      <w:r>
        <w:t>It will cost you $380.</w:t>
      </w:r>
    </w:p>
    <w:p>
      <w:pPr>
        <w:spacing w:after="20"/>
      </w:pPr>
      <w:r>
        <w:rPr>
          <w:b/>
          <w:color w:val="05703C"/>
        </w:rPr>
        <w:t xml:space="preserve">Agent: </w:t>
      </w:r>
      <w:r>
        <w:t>If you share your designs I will guide firther and give the best offers</w:t>
      </w:r>
    </w:p>
    <w:p>
      <w:pPr>
        <w:spacing w:after="20"/>
      </w:pPr>
      <w:r>
        <w:rPr>
          <w:b/>
          <w:color w:val="05703C"/>
        </w:rPr>
        <w:t xml:space="preserve">Agent: </w:t>
      </w:r>
      <w:r>
        <w:t>How many designs you want to print ?</w:t>
      </w:r>
    </w:p>
    <w:p/>
    <w:p>
      <w:pPr>
        <w:pStyle w:val="Heading2"/>
      </w:pPr>
      <w:r>
        <w:rPr>
          <w:color w:val="6D28D9"/>
        </w:rPr>
        <w:t>Journey persona 5: Alex Velazquez  ($42 order · 227 messages)</w:t>
      </w:r>
    </w:p>
    <w:tbl>
      <w:tblPr>
        <w:tblStyle w:val="TableGrid"/>
        <w:tblW w:type="auto" w:w="0"/>
        <w:tblLook w:firstColumn="1" w:firstRow="1" w:lastColumn="0" w:lastRow="0" w:noHBand="0" w:noVBand="1" w:val="04A0"/>
      </w:tblPr>
      <w:tblGrid>
        <w:gridCol w:w="4320"/>
        <w:gridCol w:w="4320"/>
      </w:tblGrid>
      <w:tr>
        <w:tc>
          <w:tcPr>
            <w:tcW w:type="dxa" w:w="2880"/>
            <w:shd w:val="clear" w:fill="F1F5F9"/>
          </w:tcPr>
          <w:p>
            <w:r/>
            <w:r>
              <w:rPr>
                <w:b/>
                <w:color w:val="0F172A"/>
              </w:rPr>
              <w:t>Products</w:t>
            </w:r>
          </w:p>
        </w:tc>
        <w:tc>
          <w:tcPr>
            <w:tcW w:type="dxa" w:w="7488"/>
          </w:tcPr>
          <w:p>
            <w:r/>
            <w:r>
              <w:t>1000 inches of DTF transfers</w:t>
            </w:r>
          </w:p>
        </w:tc>
      </w:tr>
      <w:tr>
        <w:tc>
          <w:tcPr>
            <w:tcW w:type="dxa" w:w="2880"/>
            <w:shd w:val="clear" w:fill="F1F5F9"/>
          </w:tcPr>
          <w:p>
            <w:r/>
            <w:r>
              <w:rPr>
                <w:b/>
                <w:color w:val="0F172A"/>
              </w:rPr>
              <w:t>Final stage</w:t>
            </w:r>
          </w:p>
        </w:tc>
        <w:tc>
          <w:tcPr>
            <w:tcW w:type="dxa" w:w="7488"/>
          </w:tcPr>
          <w:p>
            <w:r/>
            <w:r>
              <w:t>inquiry</w:t>
            </w:r>
          </w:p>
        </w:tc>
      </w:tr>
      <w:tr>
        <w:tc>
          <w:tcPr>
            <w:tcW w:type="dxa" w:w="2880"/>
            <w:shd w:val="clear" w:fill="F1F5F9"/>
          </w:tcPr>
          <w:p>
            <w:r/>
            <w:r>
              <w:rPr>
                <w:b/>
                <w:color w:val="0F172A"/>
              </w:rPr>
              <w:t>Payment</w:t>
            </w:r>
          </w:p>
        </w:tc>
        <w:tc>
          <w:tcPr>
            <w:tcW w:type="dxa" w:w="7488"/>
          </w:tcPr>
          <w:p>
            <w:r/>
            <w:r>
              <w:t>none</w:t>
            </w:r>
          </w:p>
        </w:tc>
      </w:tr>
      <w:tr>
        <w:tc>
          <w:tcPr>
            <w:tcW w:type="dxa" w:w="2880"/>
            <w:shd w:val="clear" w:fill="F1F5F9"/>
          </w:tcPr>
          <w:p>
            <w:r/>
            <w:r>
              <w:rPr>
                <w:b/>
                <w:color w:val="0F172A"/>
              </w:rPr>
              <w:t>How this customer behaved</w:t>
            </w:r>
          </w:p>
        </w:tc>
        <w:tc>
          <w:tcPr>
            <w:tcW w:type="dxa" w:w="7488"/>
          </w:tcPr>
          <w:p>
            <w:r/>
            <w:r>
              <w:t>The customer is new to ordering custom apparel and inquired about minimum order quantities and bulk offers. They are interested in the 1000-inch bulk offer and have received information about pricing and discounts. The conversation is ongoing, and the customer has not yet placed an order.</w:t>
            </w:r>
          </w:p>
        </w:tc>
      </w:tr>
    </w:tbl>
    <w:p>
      <w:r>
        <w:rPr>
          <w:b/>
          <w:i w:val="0"/>
        </w:rPr>
        <w:t>Opening + closing of the real conversation (full chat in Completed-Order-Chats):</w:t>
      </w:r>
    </w:p>
    <w:p>
      <w:pPr>
        <w:spacing w:after="20"/>
      </w:pPr>
      <w:r>
        <w:rPr>
          <w:b/>
          <w:color w:val="1D4ED8"/>
        </w:rPr>
        <w:t xml:space="preserve">Customer: </w:t>
      </w:r>
      <w:r>
        <w:t>Interested how to order it</w:t>
      </w:r>
    </w:p>
    <w:p>
      <w:pPr>
        <w:spacing w:after="20"/>
      </w:pPr>
      <w:r>
        <w:rPr>
          <w:b/>
          <w:color w:val="05703C"/>
        </w:rPr>
        <w:t xml:space="preserve">Agent: </w:t>
      </w:r>
      <w:r>
        <w:t>Pls send your designs first to start the process of workflow</w:t>
      </w:r>
    </w:p>
    <w:p>
      <w:pPr>
        <w:spacing w:after="20"/>
      </w:pPr>
      <w:r>
        <w:rPr>
          <w:b/>
          <w:color w:val="05703C"/>
        </w:rPr>
        <w:t xml:space="preserve">Agent: </w:t>
      </w:r>
      <w:r>
        <w:t>and the quantity of transfers do you need in each</w:t>
      </w:r>
    </w:p>
    <w:p>
      <w:pPr>
        <w:spacing w:after="20"/>
      </w:pPr>
      <w:r>
        <w:rPr>
          <w:b/>
          <w:color w:val="05703C"/>
        </w:rPr>
        <w:t xml:space="preserve">Agent: </w:t>
      </w:r>
      <w:r>
        <w:t>Alex Velazquez replied to an ad.</w:t>
      </w:r>
    </w:p>
    <w:p>
      <w:pPr>
        <w:spacing w:after="20"/>
      </w:pPr>
      <w:r>
        <w:rPr>
          <w:b/>
          <w:color w:val="05703C"/>
        </w:rPr>
        <w:t xml:space="preserve">Agent: </w:t>
      </w:r>
      <w:r>
        <w:t>Alex Velazquez replied to an ad.</w:t>
      </w:r>
    </w:p>
    <w:p>
      <w:pPr>
        <w:spacing w:after="20"/>
      </w:pPr>
      <w:r>
        <w:rPr>
          <w:b/>
          <w:color w:val="05703C"/>
        </w:rPr>
        <w:t xml:space="preserve">Agent: </w:t>
      </w:r>
      <w:r>
        <w:t>Hi Alex! Please let us know how we can help you.</w:t>
      </w:r>
    </w:p>
    <w:p>
      <w:pPr>
        <w:spacing w:after="20"/>
      </w:pPr>
      <w:r>
        <w:rPr>
          <w:b/>
          <w:color w:val="05703C"/>
        </w:rPr>
        <w:t xml:space="preserve">Agent: </w:t>
      </w:r>
      <w:r>
        <w:t>Hi Alex! Please let us know how we can help you.</w:t>
      </w:r>
    </w:p>
    <w:p>
      <w:pPr>
        <w:spacing w:after="20"/>
      </w:pPr>
      <w:r>
        <w:rPr>
          <w:b/>
          <w:color w:val="05703C"/>
        </w:rPr>
        <w:t xml:space="preserve">Agent: </w:t>
      </w:r>
      <w:r>
        <w:t>Hi Alex! We wanted to follow up. Do you have any questions?</w:t>
      </w:r>
    </w:p>
    <w:p>
      <w:pPr>
        <w:spacing w:after="20"/>
      </w:pPr>
      <w:r>
        <w:rPr>
          <w:b/>
          <w:color w:val="05703C"/>
        </w:rPr>
        <w:t xml:space="preserve">Agent: </w:t>
      </w:r>
      <w:r>
        <w:t>Hi Alex! We wanted to follow up. Do you have any questions?</w:t>
      </w:r>
    </w:p>
    <w:p>
      <w:pPr>
        <w:spacing w:after="20"/>
      </w:pPr>
      <w:r>
        <w:rPr>
          <w:b/>
          <w:color w:val="1D4ED8"/>
        </w:rPr>
        <w:t xml:space="preserve">Customer: </w:t>
      </w:r>
      <w:r>
        <w:t>How long does shipping take?</w:t>
      </w:r>
    </w:p>
    <w:p>
      <w:pPr>
        <w:spacing w:after="20"/>
      </w:pPr>
      <w:r>
        <w:rPr>
          <w:b/>
          <w:color w:val="1D4ED8"/>
        </w:rPr>
        <w:t xml:space="preserve">Customer: </w:t>
      </w:r>
      <w:r>
        <w:t>How long does shipping take?</w:t>
      </w:r>
    </w:p>
    <w:p>
      <w:pPr>
        <w:spacing w:after="20"/>
      </w:pPr>
      <w:r>
        <w:rPr>
          <w:b/>
          <w:color w:val="05703C"/>
        </w:rPr>
        <w:t xml:space="preserve">Agent: </w:t>
      </w:r>
      <w:r>
        <w:t>Production takes 1–2 business days, with standard shipping taking 2–5 business days within the USA. Rush production and expedited shipping are also available for urgent orders.</w:t>
      </w:r>
    </w:p>
    <w:p>
      <w:pPr>
        <w:spacing w:after="20"/>
      </w:pPr>
      <w:r>
        <w:rPr>
          <w:b/>
          <w:color w:val="05703C"/>
        </w:rPr>
        <w:t xml:space="preserve">Agent: </w:t>
      </w:r>
      <w:r>
        <w:t>Production takes 1–2 business days, with standard shipping taking 2–5 business days within the USA. Rush production and expedited shipping are also available for urgent orders.</w:t>
      </w:r>
    </w:p>
    <w:p>
      <w:pPr>
        <w:spacing w:after="20"/>
      </w:pPr>
      <w:r>
        <w:rPr>
          <w:b/>
          <w:color w:val="1D4ED8"/>
        </w:rPr>
        <w:t xml:space="preserve">Customer: </w:t>
      </w:r>
      <w:r>
        <w:t>What do I get with the 1000-inch bulk offer?</w:t>
      </w:r>
    </w:p>
    <w:p>
      <w:pPr>
        <w:spacing w:after="20"/>
      </w:pPr>
      <w:r>
        <w:rPr>
          <w:b/>
          <w:color w:val="05703C"/>
        </w:rPr>
        <w:t xml:space="preserve">Agent: </w:t>
      </w:r>
      <w:r>
        <w:t>Buy 1000 inches, get 100 inches FREE, plus enjoy an extra 10% OFF your order!</w:t>
      </w:r>
    </w:p>
    <w:p>
      <w:pPr>
        <w:spacing w:after="20"/>
      </w:pPr>
      <w:r>
        <w:rPr>
          <w:b/>
          <w:color w:val="1D4ED8"/>
        </w:rPr>
        <w:t xml:space="preserve">Customer: </w:t>
      </w:r>
      <w:r>
        <w:t>What is the price</w:t>
      </w:r>
    </w:p>
    <w:p>
      <w:r>
        <w:rPr>
          <w:b w:val="0"/>
          <w:i/>
          <w:color w:val="64748B"/>
        </w:rPr>
        <w:t>… [201 more messages of back-and-forth / negotiation] …</w:t>
      </w:r>
    </w:p>
    <w:p>
      <w:pPr>
        <w:spacing w:after="20"/>
      </w:pPr>
      <w:r>
        <w:rPr>
          <w:b/>
          <w:color w:val="05703C"/>
        </w:rPr>
        <w:t xml:space="preserve">Agent: </w:t>
      </w:r>
      <w:r>
        <w:t>Production takes 1–2 business days, with standard shipping taking 2–5 business days within the USA. Rush production and expedited shipping are also available for urgent orders.</w:t>
      </w:r>
    </w:p>
    <w:p>
      <w:pPr>
        <w:spacing w:after="20"/>
      </w:pPr>
      <w:r>
        <w:rPr>
          <w:b/>
          <w:color w:val="05703C"/>
        </w:rPr>
        <w:t xml:space="preserve">Agent: </w:t>
      </w:r>
      <w:r>
        <w:t>Buy 1000 inches, get 100 inches FREE, plus enjoy an extra 10% OFF your order!</w:t>
      </w:r>
    </w:p>
    <w:p>
      <w:pPr>
        <w:spacing w:after="20"/>
      </w:pPr>
      <w:r>
        <w:rPr>
          <w:b/>
          <w:color w:val="05703C"/>
        </w:rPr>
        <w:t xml:space="preserve">Agent: </w:t>
      </w:r>
      <w:r>
        <w:t>Buy 1000 inches, get 100 inches FREE, plus enjoy an extra 10% OFF your order!</w:t>
      </w:r>
    </w:p>
    <w:p>
      <w:pPr>
        <w:spacing w:after="20"/>
      </w:pPr>
      <w:r>
        <w:rPr>
          <w:b/>
          <w:color w:val="1D4ED8"/>
        </w:rPr>
        <w:t xml:space="preserve">Customer: </w:t>
      </w:r>
      <w:r>
        <w:t>I do I don’t know I just starting</w:t>
      </w:r>
    </w:p>
    <w:p>
      <w:pPr>
        <w:spacing w:after="20"/>
      </w:pPr>
      <w:r>
        <w:rPr>
          <w:b/>
          <w:color w:val="05703C"/>
        </w:rPr>
        <w:t xml:space="preserve">Agent: </w:t>
      </w:r>
      <w:r>
        <w:t>Production takes 1–2 business days, with standard shipping taking 2–5 business days within the USA. Rush production and expedited shipping are also available for urgent orders.</w:t>
      </w:r>
    </w:p>
    <w:p>
      <w:pPr>
        <w:spacing w:after="20"/>
      </w:pPr>
      <w:r>
        <w:rPr>
          <w:b/>
          <w:color w:val="05703C"/>
        </w:rPr>
        <w:t xml:space="preserve">Agent: </w:t>
      </w:r>
      <w:r>
        <w:t>Buy 1000 inches, get 100 inches FREE, plus enjoy an extra 10% OFF your order!</w:t>
      </w:r>
    </w:p>
    <w:p>
      <w:pPr>
        <w:spacing w:after="20"/>
      </w:pPr>
      <w:r>
        <w:rPr>
          <w:b/>
          <w:color w:val="05703C"/>
        </w:rPr>
        <w:t xml:space="preserve">Agent: </w:t>
      </w:r>
      <w:r>
        <w:t>Production takes 1–2 business days, with standard shipping taking 2–5 business days within the USA. Rush production and expedited shipping are also available for urgent orders.</w:t>
      </w:r>
    </w:p>
    <w:p>
      <w:pPr>
        <w:spacing w:after="20"/>
      </w:pPr>
      <w:r>
        <w:rPr>
          <w:b/>
          <w:color w:val="05703C"/>
        </w:rPr>
        <w:t xml:space="preserve">Agent: </w:t>
      </w:r>
      <w:r>
        <w:t>Production takes 1–2 business days, with standard shipping taking 2–5 business days within the USA. Rush production and expedited shipping are also available for urgent orders.</w:t>
      </w:r>
    </w:p>
    <w:p>
      <w:pPr>
        <w:spacing w:after="20"/>
      </w:pPr>
      <w:r>
        <w:rPr>
          <w:b/>
          <w:color w:val="05703C"/>
        </w:rPr>
        <w:t xml:space="preserve">Agent: </w:t>
      </w:r>
      <w:r>
        <w:t>Buy 1000 inches, get 100 inches FREE, plus enjoy an extra 10% OFF your order!</w:t>
      </w:r>
    </w:p>
    <w:p>
      <w:pPr>
        <w:spacing w:after="20"/>
      </w:pPr>
      <w:r>
        <w:rPr>
          <w:b/>
          <w:color w:val="05703C"/>
        </w:rPr>
        <w:t xml:space="preserve">Agent: </w:t>
      </w:r>
      <w:r>
        <w:t>Buy 1000 inches, get 100 inches FREE, plus enjoy an extra 10% OFF your order!</w:t>
      </w:r>
    </w:p>
    <w:p/>
    <w:p>
      <w:r>
        <w:br w:type="page"/>
      </w:r>
    </w:p>
    <w:p>
      <w:pPr>
        <w:pStyle w:val="Heading1"/>
      </w:pPr>
      <w:r>
        <w:rPr>
          <w:color w:val="6D28D9"/>
        </w:rPr>
        <w:t>How to use these personas in training</w:t>
      </w:r>
    </w:p>
    <w:p>
      <w:pPr>
        <w:pStyle w:val="ListBullet"/>
      </w:pPr>
      <w:r>
        <w:t>Pick a persona from Part 1. Have the AI (or a trainer) play that customer using its style + real questions.</w:t>
      </w:r>
    </w:p>
    <w:p>
      <w:pPr>
        <w:pStyle w:val="ListBullet"/>
      </w:pPr>
      <w:r>
        <w:t>The intern must handle it: acknowledge → answer → advance, staying accurate and warm.</w:t>
      </w:r>
    </w:p>
    <w:p>
      <w:pPr>
        <w:pStyle w:val="ListBullet"/>
      </w:pPr>
      <w:r>
        <w:t>For a full test, use a Part 2 journey persona — take the customer from first message to a paid order.</w:t>
      </w:r>
    </w:p>
    <w:p>
      <w:pPr>
        <w:pStyle w:val="ListBullet"/>
      </w:pPr>
      <w:r>
        <w:t>Grade each reply on: accuracy (right facts), completeness (got design+size+qty), tone, policy, language, and whether they moved the sale forward.</w:t>
      </w:r>
    </w:p>
    <w:p>
      <w:pPr>
        <w:pStyle w:val="ListBullet"/>
      </w:pPr>
      <w:r>
        <w:t>Focus extra practice on the Hard personas: Comparison Shopper and Complaint/Issue.</w:t>
      </w:r>
    </w:p>
    <w:p>
      <w:r>
        <w:rPr>
          <w:b w:val="0"/>
          <w:i/>
          <w:color w:val="64748B"/>
        </w:rPr>
        <w:t>— Every question here is real. Train on how customers ACTUALLY ask, and reply like a real Decoinks agent.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
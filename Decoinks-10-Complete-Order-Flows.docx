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10 Complete Order Flows (for sales-agent training)</w:t>
      </w:r>
    </w:p>
    <w:p>
      <w:r>
        <w:rPr>
          <w:b/>
          <w:i w:val="0"/>
          <w:sz w:val="24"/>
        </w:rPr>
        <w:t>10 real customers taken through the COMPLETE sales flow — from the first "hi" all the way to a paid, shipped order. Each chat is a different writing style (Spanish, broken English, one-liner, emoji, slang, bulk buyer, impatient, and more) so an agent learns to handle every type.</w:t>
      </w:r>
    </w:p>
    <w:p>
      <w:r>
        <w:rPr>
          <w:b w:val="0"/>
          <w:i/>
          <w:color w:val="0F172A"/>
        </w:rPr>
        <w:t>The flow every chat follows: inquiry → price → customer sends design/size → we send a mockup/options → customer confirms → quote/invoice → payment → shipping.</w:t>
      </w:r>
    </w:p>
    <w:p>
      <w:r>
        <w:rPr>
          <w:b w:val="0"/>
          <w:i/>
          <w:color w:val="64748B"/>
        </w:rPr>
        <w:t>Everything below is exact real text from our chats — nothing rewritten. Only one or two artwork images are shown as examples (we do not paste an image under every message).</w:t>
      </w:r>
    </w:p>
    <w:p>
      <w:pPr>
        <w:pStyle w:val="Heading2"/>
      </w:pPr>
      <w:r>
        <w:rPr>
          <w:color w:val="6D28D9"/>
        </w:rPr>
        <w:t>The 10 chats</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fill="6D28D9"/>
          </w:tcPr>
          <w:p>
            <w:r/>
            <w:r>
              <w:rPr>
                <w:b/>
                <w:color w:val="FFFFFF"/>
              </w:rPr>
              <w:t>#</w:t>
            </w:r>
          </w:p>
        </w:tc>
        <w:tc>
          <w:tcPr>
            <w:tcW w:type="dxa" w:w="3456"/>
            <w:shd w:val="clear" w:fill="6D28D9"/>
          </w:tcPr>
          <w:p>
            <w:r/>
            <w:r>
              <w:rPr>
                <w:b/>
                <w:color w:val="FFFFFF"/>
              </w:rPr>
              <w:t>Customer</w:t>
            </w:r>
          </w:p>
        </w:tc>
        <w:tc>
          <w:tcPr>
            <w:tcW w:type="dxa" w:w="3744"/>
            <w:shd w:val="clear" w:fill="6D28D9"/>
          </w:tcPr>
          <w:p>
            <w:r/>
            <w:r>
              <w:rPr>
                <w:b/>
                <w:color w:val="FFFFFF"/>
              </w:rPr>
              <w:t>Writing style</w:t>
            </w:r>
          </w:p>
        </w:tc>
        <w:tc>
          <w:tcPr>
            <w:tcW w:type="dxa" w:w="1296"/>
            <w:shd w:val="clear" w:fill="6D28D9"/>
          </w:tcPr>
          <w:p>
            <w:r/>
            <w:r>
              <w:rPr>
                <w:b/>
                <w:color w:val="FFFFFF"/>
              </w:rPr>
              <w:t>Order $</w:t>
            </w:r>
          </w:p>
        </w:tc>
      </w:tr>
      <w:tr>
        <w:tc>
          <w:tcPr>
            <w:tcW w:type="dxa" w:w="576"/>
          </w:tcPr>
          <w:p>
            <w:r>
              <w:t>1</w:t>
            </w:r>
          </w:p>
        </w:tc>
        <w:tc>
          <w:tcPr>
            <w:tcW w:type="dxa" w:w="3456"/>
          </w:tcPr>
          <w:p>
            <w:r>
              <w:t>Franklin Cruz</w:t>
            </w:r>
          </w:p>
        </w:tc>
        <w:tc>
          <w:tcPr>
            <w:tcW w:type="dxa" w:w="3744"/>
          </w:tcPr>
          <w:p>
            <w:r/>
            <w:r>
              <w:rPr>
                <w:color w:val="1D4ED8"/>
              </w:rPr>
              <w:t>Spanish speaker</w:t>
            </w:r>
          </w:p>
        </w:tc>
        <w:tc>
          <w:tcPr>
            <w:tcW w:type="dxa" w:w="1296"/>
          </w:tcPr>
          <w:p>
            <w:r>
              <w:t>$25.00</w:t>
            </w:r>
          </w:p>
        </w:tc>
      </w:tr>
      <w:tr>
        <w:tc>
          <w:tcPr>
            <w:tcW w:type="dxa" w:w="576"/>
          </w:tcPr>
          <w:p>
            <w:r>
              <w:t>2</w:t>
            </w:r>
          </w:p>
        </w:tc>
        <w:tc>
          <w:tcPr>
            <w:tcW w:type="dxa" w:w="3456"/>
          </w:tcPr>
          <w:p>
            <w:r>
              <w:t>D Maria Moreno Pineda</w:t>
            </w:r>
          </w:p>
        </w:tc>
        <w:tc>
          <w:tcPr>
            <w:tcW w:type="dxa" w:w="3744"/>
          </w:tcPr>
          <w:p>
            <w:r/>
            <w:r>
              <w:rPr>
                <w:color w:val="1D4ED8"/>
              </w:rPr>
              <w:t>Broken / simple English (ESL)</w:t>
            </w:r>
          </w:p>
        </w:tc>
        <w:tc>
          <w:tcPr>
            <w:tcW w:type="dxa" w:w="1296"/>
          </w:tcPr>
          <w:p>
            <w:r>
              <w:t>$25.00</w:t>
            </w:r>
          </w:p>
        </w:tc>
      </w:tr>
      <w:tr>
        <w:tc>
          <w:tcPr>
            <w:tcW w:type="dxa" w:w="576"/>
          </w:tcPr>
          <w:p>
            <w:r>
              <w:t>3</w:t>
            </w:r>
          </w:p>
        </w:tc>
        <w:tc>
          <w:tcPr>
            <w:tcW w:type="dxa" w:w="3456"/>
          </w:tcPr>
          <w:p>
            <w:r>
              <w:t>Teresa Ward</w:t>
            </w:r>
          </w:p>
        </w:tc>
        <w:tc>
          <w:tcPr>
            <w:tcW w:type="dxa" w:w="3744"/>
          </w:tcPr>
          <w:p>
            <w:r/>
            <w:r>
              <w:rPr>
                <w:color w:val="1D4ED8"/>
              </w:rPr>
              <w:t>The One-Liner (blunt &amp; fast)</w:t>
            </w:r>
          </w:p>
        </w:tc>
        <w:tc>
          <w:tcPr>
            <w:tcW w:type="dxa" w:w="1296"/>
          </w:tcPr>
          <w:p>
            <w:r>
              <w:t>$132.00</w:t>
            </w:r>
          </w:p>
        </w:tc>
      </w:tr>
      <w:tr>
        <w:tc>
          <w:tcPr>
            <w:tcW w:type="dxa" w:w="576"/>
          </w:tcPr>
          <w:p>
            <w:r>
              <w:t>4</w:t>
            </w:r>
          </w:p>
        </w:tc>
        <w:tc>
          <w:tcPr>
            <w:tcW w:type="dxa" w:w="3456"/>
          </w:tcPr>
          <w:p>
            <w:r>
              <w:t>Rich Muzic</w:t>
            </w:r>
          </w:p>
        </w:tc>
        <w:tc>
          <w:tcPr>
            <w:tcW w:type="dxa" w:w="3744"/>
          </w:tcPr>
          <w:p>
            <w:r/>
            <w:r>
              <w:rPr>
                <w:color w:val="1D4ED8"/>
              </w:rPr>
              <w:t>Emoji-casual</w:t>
            </w:r>
          </w:p>
        </w:tc>
        <w:tc>
          <w:tcPr>
            <w:tcW w:type="dxa" w:w="1296"/>
          </w:tcPr>
          <w:p>
            <w:r>
              <w:t>$50.00</w:t>
            </w:r>
          </w:p>
        </w:tc>
      </w:tr>
      <w:tr>
        <w:tc>
          <w:tcPr>
            <w:tcW w:type="dxa" w:w="576"/>
          </w:tcPr>
          <w:p>
            <w:r>
              <w:t>5</w:t>
            </w:r>
          </w:p>
        </w:tc>
        <w:tc>
          <w:tcPr>
            <w:tcW w:type="dxa" w:w="3456"/>
          </w:tcPr>
          <w:p>
            <w:r>
              <w:t>Tam Da Muzicladi</w:t>
            </w:r>
          </w:p>
        </w:tc>
        <w:tc>
          <w:tcPr>
            <w:tcW w:type="dxa" w:w="3744"/>
          </w:tcPr>
          <w:p>
            <w:r/>
            <w:r>
              <w:rPr>
                <w:color w:val="1D4ED8"/>
              </w:rPr>
              <w:t>Texter / slang (u, ur, plz)</w:t>
            </w:r>
          </w:p>
        </w:tc>
        <w:tc>
          <w:tcPr>
            <w:tcW w:type="dxa" w:w="1296"/>
          </w:tcPr>
          <w:p>
            <w:r>
              <w:t>$378.00</w:t>
            </w:r>
          </w:p>
        </w:tc>
      </w:tr>
      <w:tr>
        <w:tc>
          <w:tcPr>
            <w:tcW w:type="dxa" w:w="576"/>
          </w:tcPr>
          <w:p>
            <w:r>
              <w:t>6</w:t>
            </w:r>
          </w:p>
        </w:tc>
        <w:tc>
          <w:tcPr>
            <w:tcW w:type="dxa" w:w="3456"/>
          </w:tcPr>
          <w:p>
            <w:r>
              <w:t>Patricc Anaup</w:t>
            </w:r>
          </w:p>
        </w:tc>
        <w:tc>
          <w:tcPr>
            <w:tcW w:type="dxa" w:w="3744"/>
          </w:tcPr>
          <w:p>
            <w:r/>
            <w:r>
              <w:rPr>
                <w:color w:val="1D4ED8"/>
              </w:rPr>
              <w:t>No-punctuation rambler</w:t>
            </w:r>
          </w:p>
        </w:tc>
        <w:tc>
          <w:tcPr>
            <w:tcW w:type="dxa" w:w="1296"/>
          </w:tcPr>
          <w:p>
            <w:r>
              <w:t>$133.00</w:t>
            </w:r>
          </w:p>
        </w:tc>
      </w:tr>
      <w:tr>
        <w:tc>
          <w:tcPr>
            <w:tcW w:type="dxa" w:w="576"/>
          </w:tcPr>
          <w:p>
            <w:r>
              <w:t>7</w:t>
            </w:r>
          </w:p>
        </w:tc>
        <w:tc>
          <w:tcPr>
            <w:tcW w:type="dxa" w:w="3456"/>
          </w:tcPr>
          <w:p>
            <w:r>
              <w:t>Tanisha Renee Spencer</w:t>
            </w:r>
          </w:p>
        </w:tc>
        <w:tc>
          <w:tcPr>
            <w:tcW w:type="dxa" w:w="3744"/>
          </w:tcPr>
          <w:p>
            <w:r/>
            <w:r>
              <w:rPr>
                <w:color w:val="1D4ED8"/>
              </w:rPr>
              <w:t>Polite &amp; detailed</w:t>
            </w:r>
          </w:p>
        </w:tc>
        <w:tc>
          <w:tcPr>
            <w:tcW w:type="dxa" w:w="1296"/>
          </w:tcPr>
          <w:p>
            <w:r>
              <w:t>$60.00</w:t>
            </w:r>
          </w:p>
        </w:tc>
      </w:tr>
      <w:tr>
        <w:tc>
          <w:tcPr>
            <w:tcW w:type="dxa" w:w="576"/>
          </w:tcPr>
          <w:p>
            <w:r>
              <w:t>8</w:t>
            </w:r>
          </w:p>
        </w:tc>
        <w:tc>
          <w:tcPr>
            <w:tcW w:type="dxa" w:w="3456"/>
          </w:tcPr>
          <w:p>
            <w:r>
              <w:t>John Nevitt</w:t>
            </w:r>
          </w:p>
        </w:tc>
        <w:tc>
          <w:tcPr>
            <w:tcW w:type="dxa" w:w="3744"/>
          </w:tcPr>
          <w:p>
            <w:r/>
            <w:r>
              <w:rPr>
                <w:color w:val="1D4ED8"/>
              </w:rPr>
              <w:t>Impatient (?? / asap)</w:t>
            </w:r>
          </w:p>
        </w:tc>
        <w:tc>
          <w:tcPr>
            <w:tcW w:type="dxa" w:w="1296"/>
          </w:tcPr>
          <w:p>
            <w:r>
              <w:t>$25.00</w:t>
            </w:r>
          </w:p>
        </w:tc>
      </w:tr>
      <w:tr>
        <w:tc>
          <w:tcPr>
            <w:tcW w:type="dxa" w:w="576"/>
          </w:tcPr>
          <w:p>
            <w:r>
              <w:t>9</w:t>
            </w:r>
          </w:p>
        </w:tc>
        <w:tc>
          <w:tcPr>
            <w:tcW w:type="dxa" w:w="3456"/>
          </w:tcPr>
          <w:p>
            <w:r>
              <w:t>Doqqy MaddMaxx</w:t>
            </w:r>
          </w:p>
        </w:tc>
        <w:tc>
          <w:tcPr>
            <w:tcW w:type="dxa" w:w="3744"/>
          </w:tcPr>
          <w:p>
            <w:r/>
            <w:r>
              <w:rPr>
                <w:color w:val="1D4ED8"/>
              </w:rPr>
              <w:t>Bulk / business buyer</w:t>
            </w:r>
          </w:p>
        </w:tc>
        <w:tc>
          <w:tcPr>
            <w:tcW w:type="dxa" w:w="1296"/>
          </w:tcPr>
          <w:p>
            <w:r>
              <w:t>$450.00</w:t>
            </w:r>
          </w:p>
        </w:tc>
      </w:tr>
      <w:tr>
        <w:tc>
          <w:tcPr>
            <w:tcW w:type="dxa" w:w="576"/>
          </w:tcPr>
          <w:p>
            <w:r>
              <w:t>10</w:t>
            </w:r>
          </w:p>
        </w:tc>
        <w:tc>
          <w:tcPr>
            <w:tcW w:type="dxa" w:w="3456"/>
          </w:tcPr>
          <w:p>
            <w:r>
              <w:t>Kimberle Gene Proctor</w:t>
            </w:r>
          </w:p>
        </w:tc>
        <w:tc>
          <w:tcPr>
            <w:tcW w:type="dxa" w:w="3744"/>
          </w:tcPr>
          <w:p>
            <w:r/>
            <w:r>
              <w:rPr>
                <w:color w:val="1D4ED8"/>
              </w:rPr>
              <w:t>Multi-question stacker</w:t>
            </w:r>
          </w:p>
        </w:tc>
        <w:tc>
          <w:tcPr>
            <w:tcW w:type="dxa" w:w="1296"/>
          </w:tcPr>
          <w:p>
            <w:r>
              <w:t>$25.00</w:t>
            </w:r>
          </w:p>
        </w:tc>
      </w:tr>
    </w:tbl>
    <w:p>
      <w:r>
        <w:br w:type="page"/>
      </w:r>
    </w:p>
    <w:p>
      <w:pPr>
        <w:pStyle w:val="Heading1"/>
      </w:pPr>
      <w:r>
        <w:rPr>
          <w:color w:val="6D28D9"/>
        </w:rPr>
        <w:t>1. Franklin Cruz  —  Spanish speaker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Spanish speaker</w:t>
            </w:r>
          </w:p>
        </w:tc>
      </w:tr>
      <w:tr>
        <w:tc>
          <w:tcPr>
            <w:tcW w:type="dxa" w:w="2448"/>
            <w:shd w:val="clear" w:fill="F1F5F9"/>
          </w:tcPr>
          <w:p>
            <w:r/>
            <w:r>
              <w:rPr>
                <w:b/>
                <w:color w:val="0F172A"/>
              </w:rPr>
              <w:t>How they write</w:t>
            </w:r>
          </w:p>
        </w:tc>
        <w:tc>
          <w:tcPr>
            <w:tcW w:type="dxa" w:w="7920"/>
          </w:tcPr>
          <w:p>
            <w:r/>
            <w:r>
              <w:t>Writes in Spanish (¿, ñ, accents).</w:t>
            </w:r>
          </w:p>
        </w:tc>
      </w:tr>
      <w:tr>
        <w:tc>
          <w:tcPr>
            <w:tcW w:type="dxa" w:w="2448"/>
            <w:shd w:val="clear" w:fill="F1F5F9"/>
          </w:tcPr>
          <w:p>
            <w:r/>
            <w:r>
              <w:rPr>
                <w:b/>
                <w:color w:val="0F172A"/>
              </w:rPr>
              <w:t>Products</w:t>
            </w:r>
          </w:p>
        </w:tc>
        <w:tc>
          <w:tcPr>
            <w:tcW w:type="dxa" w:w="7920"/>
          </w:tcPr>
          <w:p>
            <w:r/>
            <w:r>
              <w:t>DTF transfers</w:t>
            </w:r>
          </w:p>
        </w:tc>
      </w:tr>
      <w:tr>
        <w:tc>
          <w:tcPr>
            <w:tcW w:type="dxa" w:w="2448"/>
            <w:shd w:val="clear" w:fill="F1F5F9"/>
          </w:tcPr>
          <w:p>
            <w:r/>
            <w:r>
              <w:rPr>
                <w:b/>
                <w:color w:val="0F172A"/>
              </w:rPr>
              <w:t>Order value</w:t>
            </w:r>
          </w:p>
        </w:tc>
        <w:tc>
          <w:tcPr>
            <w:tcW w:type="dxa" w:w="7920"/>
          </w:tcPr>
          <w:p>
            <w:r/>
            <w:r>
              <w:t>$25.00</w:t>
            </w:r>
          </w:p>
        </w:tc>
      </w:tr>
      <w:tr>
        <w:tc>
          <w:tcPr>
            <w:tcW w:type="dxa" w:w="2448"/>
            <w:shd w:val="clear" w:fill="F1F5F9"/>
          </w:tcPr>
          <w:p>
            <w:r/>
            <w:r>
              <w:rPr>
                <w:b/>
                <w:color w:val="0F172A"/>
              </w:rPr>
              <w:t>Messages</w:t>
            </w:r>
          </w:p>
        </w:tc>
        <w:tc>
          <w:tcPr>
            <w:tcW w:type="dxa" w:w="7920"/>
          </w:tcPr>
          <w:p>
            <w:r/>
            <w:r>
              <w:t>21</w:t>
            </w:r>
          </w:p>
        </w:tc>
      </w:tr>
      <w:tr>
        <w:tc>
          <w:tcPr>
            <w:tcW w:type="dxa" w:w="2448"/>
            <w:shd w:val="clear" w:fill="F1F5F9"/>
          </w:tcPr>
          <w:p>
            <w:r/>
            <w:r>
              <w:rPr>
                <w:b/>
                <w:color w:val="0F172A"/>
              </w:rPr>
              <w:t>What happened</w:t>
            </w:r>
          </w:p>
        </w:tc>
        <w:tc>
          <w:tcPr>
            <w:tcW w:type="dxa" w:w="7920"/>
          </w:tcPr>
          <w:p>
            <w:r/>
            <w:r>
              <w:t>El cliente está interesado en realizar un pedido de transferencias DTF con 4 diseños por planilla. Se discutieron detalles sobre el tamaño y la cantidad mínima requerida. El costo total fue acordado en $25 más el envío.</w:t>
            </w:r>
          </w:p>
        </w:tc>
      </w:tr>
    </w:tbl>
    <w:p>
      <w:r>
        <w:rPr>
          <w:b/>
          <w:color w:val="05703C"/>
        </w:rPr>
        <w:t xml:space="preserve">Agent tip:  </w:t>
      </w:r>
      <w:r>
        <w:rPr>
          <w:color w:val="0F172A"/>
        </w:rPr>
        <w:t>Reply in Spanish, same warm tone.</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05703C"/>
        </w:rPr>
        <w:t xml:space="preserve">✔  </w:t>
      </w:r>
      <w:r>
        <w:rPr>
          <w:color w:val="0F172A"/>
        </w:rPr>
        <w:t>4. We sent mockup / options</w:t>
      </w:r>
    </w:p>
    <w:p>
      <w:pPr>
        <w:spacing w:after="0"/>
        <w:ind w:left="200"/>
      </w:pPr>
      <w:r>
        <w:rPr>
          <w:b/>
          <w:color w:val="05703C"/>
        </w:rPr>
        <w:t xml:space="preserve">✔  </w:t>
      </w:r>
      <w:r>
        <w:rPr>
          <w:color w:val="0F172A"/>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1D4ED8"/>
        </w:rPr>
        <w:t>Customer:</w:t>
      </w:r>
      <w:r>
        <w:rPr>
          <w:color w:val="64748B"/>
          <w:sz w:val="16"/>
        </w:rPr>
        <w:t xml:space="preserve">  (2026-06-18 15:11)</w:t>
      </w:r>
      <w:r>
        <w:rPr>
          <w:b/>
          <w:color w:val="B45309"/>
          <w:sz w:val="16"/>
        </w:rPr>
        <w:t xml:space="preserve">  [FIRST]</w:t>
      </w:r>
    </w:p>
    <w:p>
      <w:pPr>
        <w:spacing w:after="60"/>
        <w:ind w:left="280"/>
      </w:pPr>
      <w:r>
        <w:rPr>
          <w:color w:val="0F172A"/>
        </w:rPr>
        <w:t>hola</w:t>
      </w:r>
    </w:p>
    <w:p>
      <w:pPr>
        <w:spacing w:after="20"/>
      </w:pPr>
      <w:r>
        <w:rPr>
          <w:b/>
          <w:color w:val="05703C"/>
        </w:rPr>
        <w:t>Agent:</w:t>
      </w:r>
      <w:r>
        <w:rPr>
          <w:color w:val="64748B"/>
          <w:sz w:val="16"/>
        </w:rPr>
        <w:t xml:space="preserve">  (2026-06-18 15:11)</w:t>
      </w:r>
    </w:p>
    <w:p>
      <w:pPr>
        <w:spacing w:after="60"/>
        <w:ind w:left="280"/>
      </w:pPr>
      <w:r>
        <w:rPr>
          <w:color w:val="0F172A"/>
        </w:rPr>
        <w:t>**Hola, por favor, háganos saber cómo podemos ayudarle. Ofrecemos transferencias DTF y servicios de impresión personalizada de camisetas.**</w:t>
      </w:r>
    </w:p>
    <w:p>
      <w:pPr>
        <w:spacing w:after="20"/>
      </w:pPr>
      <w:r>
        <w:rPr>
          <w:b/>
          <w:color w:val="1D4ED8"/>
        </w:rPr>
        <w:t>Customer:</w:t>
      </w:r>
      <w:r>
        <w:rPr>
          <w:color w:val="64748B"/>
          <w:sz w:val="16"/>
        </w:rPr>
        <w:t xml:space="preserve">  (2026-06-18 15:11)</w:t>
      </w:r>
    </w:p>
    <w:p>
      <w:pPr>
        <w:spacing w:after="60"/>
        <w:ind w:left="280"/>
      </w:pPr>
      <w:r>
        <w:rPr>
          <w:color w:val="0F172A"/>
        </w:rPr>
        <w:t>Adonde estas ubicado</w:t>
      </w:r>
    </w:p>
    <w:p>
      <w:pPr>
        <w:spacing w:after="20"/>
      </w:pPr>
      <w:r>
        <w:rPr>
          <w:b/>
          <w:color w:val="1D4ED8"/>
        </w:rPr>
        <w:t>Customer:</w:t>
      </w:r>
      <w:r>
        <w:rPr>
          <w:color w:val="64748B"/>
          <w:sz w:val="16"/>
        </w:rPr>
        <w:t xml:space="preserve">  (2026-06-18 15:11)</w:t>
      </w:r>
    </w:p>
    <w:p>
      <w:pPr>
        <w:spacing w:after="60"/>
        <w:ind w:left="280"/>
      </w:pPr>
      <w:r>
        <w:rPr>
          <w:color w:val="0F172A"/>
        </w:rPr>
        <w:t>Usted vende  impresion dtf</w:t>
      </w:r>
    </w:p>
    <w:p>
      <w:pPr>
        <w:spacing w:after="20"/>
      </w:pPr>
      <w:r>
        <w:rPr>
          <w:b/>
          <w:color w:val="05703C"/>
        </w:rPr>
        <w:t>Agent:</w:t>
      </w:r>
      <w:r>
        <w:rPr>
          <w:color w:val="64748B"/>
          <w:sz w:val="16"/>
        </w:rPr>
        <w:t xml:space="preserve">  (2026-06-18 15:11)</w:t>
      </w:r>
    </w:p>
    <w:p>
      <w:pPr>
        <w:spacing w:after="60"/>
        <w:ind w:left="280"/>
      </w:pPr>
      <w:r>
        <w:rPr>
          <w:color w:val="0F172A"/>
        </w:rPr>
        <w:t>Estamos ubicados en Corona, California. Realizamos envíos a todo Estados Unidos.</w:t>
      </w:r>
    </w:p>
    <w:p>
      <w:pPr>
        <w:spacing w:after="20"/>
      </w:pPr>
      <w:r>
        <w:rPr>
          <w:b/>
          <w:color w:val="05703C"/>
        </w:rPr>
        <w:t>Agent:</w:t>
      </w:r>
      <w:r>
        <w:rPr>
          <w:color w:val="64748B"/>
          <w:sz w:val="16"/>
        </w:rPr>
        <w:t xml:space="preserve">  (2026-06-18 15:11)</w:t>
      </w:r>
    </w:p>
    <w:p>
      <w:pPr>
        <w:spacing w:after="60"/>
        <w:ind w:left="280"/>
      </w:pPr>
      <w:r>
        <w:rPr>
          <w:color w:val="0F172A"/>
        </w:rPr>
        <w:t>Ofrecemos transferencias DTF y servicios de impresión personalizada de camisetas.</w:t>
      </w:r>
    </w:p>
    <w:p>
      <w:pPr>
        <w:spacing w:after="20"/>
      </w:pPr>
      <w:r>
        <w:rPr>
          <w:b/>
          <w:color w:val="1D4ED8"/>
        </w:rPr>
        <w:t>Customer:</w:t>
      </w:r>
      <w:r>
        <w:rPr>
          <w:color w:val="64748B"/>
          <w:sz w:val="16"/>
        </w:rPr>
        <w:t xml:space="preserve">  (2026-06-18 15:11)</w:t>
      </w:r>
    </w:p>
    <w:p>
      <w:pPr>
        <w:spacing w:after="60"/>
        <w:ind w:left="280"/>
      </w:pPr>
      <w:r>
        <w:rPr>
          <w:color w:val="0F172A"/>
        </w:rPr>
        <w:t>Y cual es el precio por unidad de impresion dtf.?</w:t>
      </w:r>
    </w:p>
    <w:p>
      <w:pPr>
        <w:spacing w:after="20"/>
      </w:pPr>
      <w:r>
        <w:rPr>
          <w:b/>
          <w:color w:val="05703C"/>
        </w:rPr>
        <w:t>Agent:</w:t>
      </w:r>
      <w:r>
        <w:rPr>
          <w:color w:val="64748B"/>
          <w:sz w:val="16"/>
        </w:rPr>
        <w:t xml:space="preserve">  (2026-06-18 15:11)</w:t>
      </w:r>
    </w:p>
    <w:p>
      <w:pPr>
        <w:spacing w:after="60"/>
        <w:ind w:left="280"/>
      </w:pPr>
      <w:r>
        <w:rPr>
          <w:color w:val="0F172A"/>
        </w:rPr>
        <w:t>El precio depende del tamaño del diseño y la cantidad. ¿Podría enviarme una imagen del diseño o indicarme las medidas aproximadas para poder darle una cotización?</w:t>
      </w:r>
    </w:p>
    <w:p>
      <w:pPr>
        <w:spacing w:after="20"/>
      </w:pPr>
      <w:r>
        <w:rPr>
          <w:b/>
          <w:color w:val="1D4ED8"/>
        </w:rPr>
        <w:t>Customer:</w:t>
      </w:r>
      <w:r>
        <w:rPr>
          <w:color w:val="64748B"/>
          <w:sz w:val="16"/>
        </w:rPr>
        <w:t xml:space="preserve">  (2026-06-18 15:11)</w:t>
      </w:r>
    </w:p>
    <w:p>
      <w:pPr>
        <w:spacing w:after="60"/>
        <w:ind w:left="280"/>
      </w:pPr>
      <w:r>
        <w:rPr>
          <w:color w:val="0F172A"/>
        </w:rPr>
        <w:t>22x12 de buena calidad</w:t>
      </w:r>
    </w:p>
    <w:p>
      <w:r>
        <w:rPr>
          <w:b/>
          <w:color w:val="1D4ED8"/>
        </w:rPr>
        <w:t>Customer shared their design:</w:t>
      </w:r>
    </w:p>
    <w:p>
      <w:pPr>
        <w:ind w:left="280"/>
      </w:pPr>
      <w:r>
        <w:drawing>
          <wp:inline xmlns:a="http://schemas.openxmlformats.org/drawingml/2006/main" xmlns:pic="http://schemas.openxmlformats.org/drawingml/2006/picture">
            <wp:extent cx="2103120" cy="455305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103120" cy="4553055"/>
                    </a:xfrm>
                    <a:prstGeom prst="rect"/>
                  </pic:spPr>
                </pic:pic>
              </a:graphicData>
            </a:graphic>
          </wp:inline>
        </w:drawing>
      </w:r>
    </w:p>
    <w:p>
      <w:pPr>
        <w:spacing w:after="20"/>
      </w:pPr>
      <w:r>
        <w:rPr>
          <w:b/>
          <w:color w:val="05703C"/>
        </w:rPr>
        <w:t>Agent:</w:t>
      </w:r>
      <w:r>
        <w:rPr>
          <w:color w:val="64748B"/>
          <w:sz w:val="16"/>
        </w:rPr>
        <w:t xml:space="preserve">  (2026-06-18 15:11)</w:t>
      </w:r>
    </w:p>
    <w:p>
      <w:pPr>
        <w:spacing w:after="60"/>
        <w:ind w:left="280"/>
      </w:pPr>
      <w:r>
        <w:rPr>
          <w:color w:val="0F172A"/>
        </w:rPr>
        <w:t>Está seguro de que el tamaño es 12" × 22"? Necesitamos analizar la proporción de la imagen. No podemos definir un tamaño exacto sin verla, ya que debemos verificar la relación entre el ancho y la altura para evitar que se distorsione. Voy a enviarla al diseñador para que la revise y prepare una maqueta (mockup).</w:t>
      </w:r>
    </w:p>
    <w:p>
      <w:r>
        <w:rPr>
          <w:b w:val="0"/>
          <w:i/>
          <w:color w:val="64748B"/>
        </w:rPr>
        <w:t xml:space="preserve">   [Agent sent a mockup/design]</w:t>
      </w:r>
    </w:p>
    <w:p>
      <w:pPr>
        <w:spacing w:after="20"/>
      </w:pPr>
      <w:r>
        <w:rPr>
          <w:b/>
          <w:color w:val="05703C"/>
        </w:rPr>
        <w:t>Agent:</w:t>
      </w:r>
      <w:r>
        <w:rPr>
          <w:color w:val="64748B"/>
          <w:sz w:val="16"/>
        </w:rPr>
        <w:t xml:space="preserve">  (2026-06-18 15:11)</w:t>
      </w:r>
    </w:p>
    <w:p>
      <w:pPr>
        <w:spacing w:after="60"/>
        <w:ind w:left="280"/>
      </w:pPr>
      <w:r>
        <w:rPr>
          <w:color w:val="0F172A"/>
        </w:rPr>
        <w:t>Aquí tiene algunos diseños que hemos creado para usted. Por favor, écheles un vistazo. Estos diseños no tienen derechos de autor de terceros y son creaciones originales de nuestro equipo. Háganos saber si desea algún cambio o modificación.</w:t>
      </w:r>
    </w:p>
    <w:p>
      <w:pPr>
        <w:spacing w:after="20"/>
      </w:pPr>
      <w:r>
        <w:rPr>
          <w:b/>
          <w:color w:val="1D4ED8"/>
        </w:rPr>
        <w:t>Customer:</w:t>
      </w:r>
      <w:r>
        <w:rPr>
          <w:color w:val="64748B"/>
          <w:sz w:val="16"/>
        </w:rPr>
        <w:t xml:space="preserve">  (2026-06-18 15:11)</w:t>
      </w:r>
    </w:p>
    <w:p>
      <w:pPr>
        <w:spacing w:after="60"/>
        <w:ind w:left="280"/>
      </w:pPr>
      <w:r>
        <w:rPr>
          <w:color w:val="0F172A"/>
        </w:rPr>
        <w:t>Perfecto  y cuanto es el precio por unidad</w:t>
      </w:r>
    </w:p>
    <w:p>
      <w:pPr>
        <w:spacing w:after="20"/>
      </w:pPr>
      <w:r>
        <w:rPr>
          <w:b/>
          <w:color w:val="05703C"/>
        </w:rPr>
        <w:t>Agent:</w:t>
      </w:r>
      <w:r>
        <w:rPr>
          <w:color w:val="64748B"/>
          <w:sz w:val="16"/>
        </w:rPr>
        <w:t xml:space="preserve">  (2026-06-18 15:11)</w:t>
      </w:r>
    </w:p>
    <w:p>
      <w:pPr>
        <w:spacing w:after="60"/>
        <w:ind w:left="280"/>
      </w:pPr>
      <w:r>
        <w:rPr>
          <w:color w:val="0F172A"/>
        </w:rPr>
        <w:t>¿Puede confirmar la cantidad que necesita? Una vez que tengamos la cantidad, podremos proporcionarle una cotización exacta.</w:t>
      </w:r>
    </w:p>
    <w:p>
      <w:pPr>
        <w:spacing w:after="20"/>
      </w:pPr>
      <w:r>
        <w:rPr>
          <w:b/>
          <w:color w:val="05703C"/>
        </w:rPr>
        <w:t>Agent:</w:t>
      </w:r>
      <w:r>
        <w:rPr>
          <w:color w:val="64748B"/>
          <w:sz w:val="16"/>
        </w:rPr>
        <w:t xml:space="preserve">  (2026-06-18 15:11)</w:t>
      </w:r>
    </w:p>
    <w:p>
      <w:pPr>
        <w:spacing w:after="60"/>
        <w:ind w:left="280"/>
      </w:pPr>
      <w:r>
        <w:rPr>
          <w:color w:val="0F172A"/>
        </w:rPr>
        <w:t>. ¿Se refiere a una plantilla completa de 22" x 12" con varios diseños? ¿Cuántos diseños le gustaría incluir en cada plantilla? Con esa información podremos darle un precio por unidad.</w:t>
      </w:r>
    </w:p>
    <w:p>
      <w:pPr>
        <w:spacing w:after="20"/>
      </w:pPr>
      <w:r>
        <w:rPr>
          <w:b/>
          <w:color w:val="1D4ED8"/>
        </w:rPr>
        <w:t>Customer:</w:t>
      </w:r>
      <w:r>
        <w:rPr>
          <w:color w:val="64748B"/>
          <w:sz w:val="16"/>
        </w:rPr>
        <w:t xml:space="preserve">  (2026-06-18 15:11)</w:t>
      </w:r>
    </w:p>
    <w:p>
      <w:pPr>
        <w:spacing w:after="60"/>
        <w:ind w:left="280"/>
      </w:pPr>
      <w:r>
        <w:rPr>
          <w:color w:val="0F172A"/>
        </w:rPr>
        <w:t>4 diseños por planilla</w:t>
      </w:r>
    </w:p>
    <w:p>
      <w:pPr>
        <w:spacing w:after="20"/>
      </w:pPr>
      <w:r>
        <w:rPr>
          <w:b/>
          <w:color w:val="1D4ED8"/>
        </w:rPr>
        <w:t>Customer:</w:t>
      </w:r>
      <w:r>
        <w:rPr>
          <w:color w:val="64748B"/>
          <w:sz w:val="16"/>
        </w:rPr>
        <w:t xml:space="preserve">  (2026-06-18 15:11)</w:t>
      </w:r>
    </w:p>
    <w:p>
      <w:pPr>
        <w:spacing w:after="60"/>
        <w:ind w:left="280"/>
      </w:pPr>
      <w:r>
        <w:rPr>
          <w:color w:val="0F172A"/>
        </w:rPr>
        <w:t>Cual seria el precio</w:t>
      </w:r>
    </w:p>
    <w:p>
      <w:pPr>
        <w:spacing w:after="20"/>
      </w:pPr>
      <w:r>
        <w:rPr>
          <w:b/>
          <w:color w:val="05703C"/>
        </w:rPr>
        <w:t>Agent:</w:t>
      </w:r>
      <w:r>
        <w:rPr>
          <w:color w:val="64748B"/>
          <w:sz w:val="16"/>
        </w:rPr>
        <w:t xml:space="preserve">  (2026-06-18 15:11)</w:t>
      </w:r>
    </w:p>
    <w:p>
      <w:pPr>
        <w:spacing w:after="60"/>
        <w:ind w:left="280"/>
      </w:pPr>
      <w:r>
        <w:rPr>
          <w:color w:val="0F172A"/>
        </w:rPr>
        <w:t>¿Cuántas planillas de 4 diseños necesita?</w:t>
      </w:r>
    </w:p>
    <w:p>
      <w:pPr>
        <w:spacing w:after="20"/>
      </w:pPr>
      <w:r>
        <w:rPr>
          <w:b/>
          <w:color w:val="05703C"/>
        </w:rPr>
        <w:t>Agent:</w:t>
      </w:r>
      <w:r>
        <w:rPr>
          <w:color w:val="64748B"/>
          <w:sz w:val="16"/>
        </w:rPr>
        <w:t xml:space="preserve">  (2026-06-18 15:11)</w:t>
      </w:r>
    </w:p>
    <w:p>
      <w:pPr>
        <w:spacing w:after="60"/>
        <w:ind w:left="280"/>
      </w:pPr>
      <w:r>
        <w:rPr>
          <w:color w:val="0F172A"/>
        </w:rPr>
        <w:t>Nuestro pedido mínimo es de 5 planillas de 12" x 22". El costo total es de $25 más el envío.</w:t>
      </w:r>
    </w:p>
    <w:p>
      <w:pPr>
        <w:spacing w:after="20"/>
      </w:pPr>
      <w:r>
        <w:rPr>
          <w:b/>
          <w:color w:val="05703C"/>
        </w:rPr>
        <w:t>Agent:</w:t>
      </w:r>
      <w:r>
        <w:rPr>
          <w:color w:val="64748B"/>
          <w:sz w:val="16"/>
        </w:rPr>
        <w:t xml:space="preserve">  (2026-06-18 15:11)</w:t>
      </w:r>
      <w:r>
        <w:rPr>
          <w:b/>
          <w:color w:val="B45309"/>
          <w:sz w:val="16"/>
        </w:rPr>
        <w:t xml:space="preserve">  [LAST]</w:t>
      </w:r>
    </w:p>
    <w:p>
      <w:pPr>
        <w:spacing w:after="60"/>
        <w:ind w:left="280"/>
      </w:pPr>
      <w:r>
        <w:rPr>
          <w:color w:val="0F172A"/>
        </w:rPr>
        <w:t>También puede pedir diferentes temas de diseños para cada planilla. Por ejemplo, una planilla puede ser de animales, otra de deportes, otra para niños y otra de paisajes.</w:t>
      </w:r>
    </w:p>
    <w:p>
      <w:r>
        <w:br w:type="page"/>
      </w:r>
    </w:p>
    <w:p>
      <w:pPr>
        <w:pStyle w:val="Heading1"/>
      </w:pPr>
      <w:r>
        <w:rPr>
          <w:color w:val="6D28D9"/>
        </w:rPr>
        <w:t>2. D Maria Moreno Pineda  —  Broken / simple English (ESL)</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Broken / simple English (ESL)</w:t>
            </w:r>
          </w:p>
        </w:tc>
      </w:tr>
      <w:tr>
        <w:tc>
          <w:tcPr>
            <w:tcW w:type="dxa" w:w="2448"/>
            <w:shd w:val="clear" w:fill="F1F5F9"/>
          </w:tcPr>
          <w:p>
            <w:r/>
            <w:r>
              <w:rPr>
                <w:b/>
                <w:color w:val="0F172A"/>
              </w:rPr>
              <w:t>How they write</w:t>
            </w:r>
          </w:p>
        </w:tc>
        <w:tc>
          <w:tcPr>
            <w:tcW w:type="dxa" w:w="7920"/>
          </w:tcPr>
          <w:p>
            <w:r/>
            <w:r>
              <w:t>Simple/broken English — missing articles, direct phrasing ("how much it cost", "i want make").</w:t>
            </w:r>
          </w:p>
        </w:tc>
      </w:tr>
      <w:tr>
        <w:tc>
          <w:tcPr>
            <w:tcW w:type="dxa" w:w="2448"/>
            <w:shd w:val="clear" w:fill="F1F5F9"/>
          </w:tcPr>
          <w:p>
            <w:r/>
            <w:r>
              <w:rPr>
                <w:b/>
                <w:color w:val="0F172A"/>
              </w:rPr>
              <w:t>Products</w:t>
            </w:r>
          </w:p>
        </w:tc>
        <w:tc>
          <w:tcPr>
            <w:tcW w:type="dxa" w:w="7920"/>
          </w:tcPr>
          <w:p>
            <w:r/>
            <w:r>
              <w:t>DTF transfers</w:t>
            </w:r>
          </w:p>
        </w:tc>
      </w:tr>
      <w:tr>
        <w:tc>
          <w:tcPr>
            <w:tcW w:type="dxa" w:w="2448"/>
            <w:shd w:val="clear" w:fill="F1F5F9"/>
          </w:tcPr>
          <w:p>
            <w:r/>
            <w:r>
              <w:rPr>
                <w:b/>
                <w:color w:val="0F172A"/>
              </w:rPr>
              <w:t>Order value</w:t>
            </w:r>
          </w:p>
        </w:tc>
        <w:tc>
          <w:tcPr>
            <w:tcW w:type="dxa" w:w="7920"/>
          </w:tcPr>
          <w:p>
            <w:r/>
            <w:r>
              <w:t>$25.00</w:t>
            </w:r>
          </w:p>
        </w:tc>
      </w:tr>
      <w:tr>
        <w:tc>
          <w:tcPr>
            <w:tcW w:type="dxa" w:w="2448"/>
            <w:shd w:val="clear" w:fill="F1F5F9"/>
          </w:tcPr>
          <w:p>
            <w:r/>
            <w:r>
              <w:rPr>
                <w:b/>
                <w:color w:val="0F172A"/>
              </w:rPr>
              <w:t>Messages</w:t>
            </w:r>
          </w:p>
        </w:tc>
        <w:tc>
          <w:tcPr>
            <w:tcW w:type="dxa" w:w="7920"/>
          </w:tcPr>
          <w:p>
            <w:r/>
            <w:r>
              <w:t>23</w:t>
            </w:r>
          </w:p>
        </w:tc>
      </w:tr>
      <w:tr>
        <w:tc>
          <w:tcPr>
            <w:tcW w:type="dxa" w:w="2448"/>
            <w:shd w:val="clear" w:fill="F1F5F9"/>
          </w:tcPr>
          <w:p>
            <w:r/>
            <w:r>
              <w:rPr>
                <w:b/>
                <w:color w:val="0F172A"/>
              </w:rPr>
              <w:t>What happened</w:t>
            </w:r>
          </w:p>
        </w:tc>
        <w:tc>
          <w:tcPr>
            <w:tcW w:type="dxa" w:w="7920"/>
          </w:tcPr>
          <w:p>
            <w:r/>
            <w:r>
              <w:t>D Maria Moreno Pineda is interested in purchasing DTF transfers, specifically princess designs. The agent provided information about the sizes and pricing but is awaiting specific details from D Maria to finalize the order.</w:t>
            </w:r>
          </w:p>
        </w:tc>
      </w:tr>
    </w:tbl>
    <w:p>
      <w:r>
        <w:rPr>
          <w:b/>
          <w:color w:val="05703C"/>
        </w:rPr>
        <w:t xml:space="preserve">Agent tip:  </w:t>
      </w:r>
      <w:r>
        <w:rPr>
          <w:color w:val="0F172A"/>
        </w:rPr>
        <w:t>Keep YOUR reply simple and clear too. Never correct their grammar; confirm details back so nothing is misunderstood.</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(2026-06-01 03:58)</w:t>
      </w:r>
      <w:r>
        <w:rPr>
          <w:b/>
          <w:color w:val="B45309"/>
          <w:sz w:val="16"/>
        </w:rPr>
        <w:t xml:space="preserve">  [FIRST]</w:t>
      </w:r>
    </w:p>
    <w:p>
      <w:pPr>
        <w:spacing w:after="60"/>
        <w:ind w:left="280"/>
      </w:pPr>
      <w:r>
        <w:rPr>
          <w:color w:val="0F172A"/>
        </w:rPr>
        <w:t>D Maria Moreno Pineda replied to an ad.</w:t>
      </w:r>
    </w:p>
    <w:p>
      <w:pPr>
        <w:spacing w:after="20"/>
      </w:pPr>
      <w:r>
        <w:rPr>
          <w:b/>
          <w:color w:val="05703C"/>
        </w:rPr>
        <w:t>Agent:</w:t>
      </w:r>
      <w:r>
        <w:rPr>
          <w:color w:val="64748B"/>
          <w:sz w:val="16"/>
        </w:rPr>
        <w:t xml:space="preserve">  (2026-06-01 03:59)</w:t>
      </w:r>
    </w:p>
    <w:p>
      <w:pPr>
        <w:spacing w:after="60"/>
        <w:ind w:left="280"/>
      </w:pPr>
      <w:r>
        <w:rPr>
          <w:color w:val="0F172A"/>
        </w:rPr>
        <w:t>Hi D Maria! Please let us know how we can help you.</w:t>
      </w:r>
    </w:p>
    <w:p>
      <w:pPr>
        <w:spacing w:after="20"/>
      </w:pPr>
      <w:r>
        <w:rPr>
          <w:b/>
          <w:color w:val="1D4ED8"/>
        </w:rPr>
        <w:t>Customer:</w:t>
      </w:r>
      <w:r>
        <w:rPr>
          <w:color w:val="64748B"/>
          <w:sz w:val="16"/>
        </w:rPr>
        <w:t xml:space="preserve">  (2026-06-01 03:59)</w:t>
      </w:r>
    </w:p>
    <w:p>
      <w:pPr>
        <w:spacing w:after="60"/>
        <w:ind w:left="280"/>
      </w:pPr>
      <w:r>
        <w:rPr>
          <w:color w:val="0F172A"/>
        </w:rPr>
        <w:t>Do you have princess? How much cost?</w:t>
      </w:r>
    </w:p>
    <w:p>
      <w:pPr>
        <w:spacing w:after="20"/>
      </w:pPr>
      <w:r>
        <w:rPr>
          <w:b/>
          <w:color w:val="05703C"/>
        </w:rPr>
        <w:t>Agent:</w:t>
      </w:r>
      <w:r>
        <w:rPr>
          <w:color w:val="64748B"/>
          <w:sz w:val="16"/>
        </w:rPr>
        <w:t xml:space="preserve">  (2026-06-01 04:39)</w:t>
      </w:r>
    </w:p>
    <w:p>
      <w:pPr>
        <w:spacing w:after="60"/>
        <w:ind w:left="280"/>
      </w:pPr>
      <w:r>
        <w:rPr>
          <w:color w:val="0F172A"/>
        </w:rPr>
        <w:t>Are you talking about Princess DTF transfers? If so, could you please let us know the size and quantity you need so we can provide you with the exact price?</w:t>
      </w:r>
    </w:p>
    <w:p>
      <w:pPr>
        <w:spacing w:after="20"/>
      </w:pPr>
      <w:r>
        <w:rPr>
          <w:b/>
          <w:color w:val="1D4ED8"/>
        </w:rPr>
        <w:t>Customer:</w:t>
      </w:r>
      <w:r>
        <w:rPr>
          <w:color w:val="64748B"/>
          <w:sz w:val="16"/>
        </w:rPr>
        <w:t xml:space="preserve">  (2026-06-01 04:41)</w:t>
      </w:r>
    </w:p>
    <w:p>
      <w:pPr>
        <w:spacing w:after="60"/>
        <w:ind w:left="280"/>
      </w:pPr>
      <w:r>
        <w:rPr>
          <w:color w:val="0F172A"/>
        </w:rPr>
        <w:t>Yes, DTF transfers and need small ones, how do you sell it?! for sheets? I</w:t>
      </w:r>
    </w:p>
    <w:p>
      <w:pPr>
        <w:spacing w:after="20"/>
      </w:pPr>
      <w:r>
        <w:rPr>
          <w:b/>
          <w:color w:val="05703C"/>
        </w:rPr>
        <w:t>Agent:</w:t>
      </w:r>
      <w:r>
        <w:rPr>
          <w:color w:val="64748B"/>
          <w:sz w:val="16"/>
        </w:rPr>
        <w:t xml:space="preserve">  (2026-06-01 06:19)</w:t>
      </w:r>
    </w:p>
    <w:p>
      <w:pPr>
        <w:spacing w:after="60"/>
        <w:ind w:left="280"/>
      </w:pPr>
      <w:r>
        <w:rPr>
          <w:color w:val="0F172A"/>
        </w:rPr>
        <w:t>Our minimim sheet is 5 feet which  will cost $25 plus shipping</w:t>
      </w:r>
    </w:p>
    <w:p>
      <w:pPr>
        <w:spacing w:after="20"/>
      </w:pPr>
      <w:r>
        <w:rPr>
          <w:b/>
          <w:color w:val="05703C"/>
        </w:rPr>
        <w:t>Agent:</w:t>
      </w:r>
      <w:r>
        <w:rPr>
          <w:color w:val="64748B"/>
          <w:sz w:val="16"/>
        </w:rPr>
        <w:t xml:space="preserve">  (2026-06-01 06:20)</w:t>
      </w:r>
    </w:p>
    <w:p>
      <w:pPr>
        <w:spacing w:after="60"/>
        <w:ind w:left="280"/>
      </w:pPr>
      <w:r>
        <w:rPr>
          <w:color w:val="0F172A"/>
        </w:rPr>
        <w:t>We can fit as many designs as possible in this sheet of 22” x 60”</w:t>
      </w:r>
    </w:p>
    <w:p>
      <w:pPr>
        <w:spacing w:after="20"/>
      </w:pPr>
      <w:r>
        <w:rPr>
          <w:b/>
          <w:color w:val="05703C"/>
        </w:rPr>
        <w:t>Agent:</w:t>
      </w:r>
      <w:r>
        <w:rPr>
          <w:color w:val="64748B"/>
          <w:sz w:val="16"/>
        </w:rPr>
        <w:t xml:space="preserve">  (2026-06-01 06:26)</w:t>
      </w:r>
    </w:p>
    <w:p>
      <w:pPr>
        <w:spacing w:after="60"/>
        <w:ind w:left="280"/>
      </w:pPr>
      <w:r>
        <w:rPr>
          <w:color w:val="0F172A"/>
        </w:rPr>
        <w:t xml:space="preserve">For your  idea , you can have </w:t>
        <w:br/>
        <w:t xml:space="preserve">12 transfers of 10 x 8 size </w:t>
        <w:br/>
        <w:t>50 transfers of 4 x 4 size</w:t>
      </w:r>
    </w:p>
    <w:p>
      <w:pPr>
        <w:spacing w:after="20"/>
      </w:pPr>
      <w:r>
        <w:rPr>
          <w:b/>
          <w:color w:val="05703C"/>
        </w:rPr>
        <w:t>Agent:</w:t>
      </w:r>
      <w:r>
        <w:rPr>
          <w:color w:val="64748B"/>
          <w:sz w:val="16"/>
        </w:rPr>
        <w:t xml:space="preserve">  (2026-06-01 06:26)</w:t>
      </w:r>
    </w:p>
    <w:p>
      <w:pPr>
        <w:spacing w:after="60"/>
        <w:ind w:left="280"/>
      </w:pPr>
      <w:r>
        <w:rPr>
          <w:color w:val="0F172A"/>
        </w:rPr>
        <w:t>In this sheet</w:t>
      </w:r>
    </w:p>
    <w:p>
      <w:pPr>
        <w:spacing w:after="20"/>
      </w:pPr>
      <w:r>
        <w:rPr>
          <w:b/>
          <w:color w:val="05703C"/>
        </w:rPr>
        <w:t>Agent:</w:t>
      </w:r>
      <w:r>
        <w:rPr>
          <w:color w:val="64748B"/>
          <w:sz w:val="16"/>
        </w:rPr>
        <w:t xml:space="preserve">  (2026-06-02 01:45)</w:t>
      </w:r>
    </w:p>
    <w:p>
      <w:pPr>
        <w:spacing w:after="60"/>
        <w:ind w:left="280"/>
      </w:pPr>
      <w:r>
        <w:rPr>
          <w:color w:val="0F172A"/>
        </w:rPr>
        <w:t>D Maria Moreno Pineda replied to an ad.</w:t>
      </w:r>
    </w:p>
    <w:p>
      <w:pPr>
        <w:spacing w:after="20"/>
      </w:pPr>
      <w:r>
        <w:rPr>
          <w:b/>
          <w:color w:val="05703C"/>
        </w:rPr>
        <w:t>Agent:</w:t>
      </w:r>
      <w:r>
        <w:rPr>
          <w:color w:val="64748B"/>
          <w:sz w:val="16"/>
        </w:rPr>
        <w:t xml:space="preserve">  (2026-06-02 01:45)</w:t>
      </w:r>
    </w:p>
    <w:p>
      <w:pPr>
        <w:spacing w:after="60"/>
        <w:ind w:left="280"/>
      </w:pPr>
      <w:r>
        <w:rPr>
          <w:color w:val="0F172A"/>
        </w:rPr>
        <w:t>Hi D Maria! Please let us know how we can help you.</w:t>
      </w:r>
    </w:p>
    <w:p>
      <w:pPr>
        <w:spacing w:after="20"/>
      </w:pPr>
      <w:r>
        <w:rPr>
          <w:b/>
          <w:color w:val="1D4ED8"/>
        </w:rPr>
        <w:t>Customer:</w:t>
      </w:r>
      <w:r>
        <w:rPr>
          <w:color w:val="64748B"/>
          <w:sz w:val="16"/>
        </w:rPr>
        <w:t xml:space="preserve">  (2026-06-02 01:45)</w:t>
      </w:r>
    </w:p>
    <w:p>
      <w:pPr>
        <w:spacing w:after="60"/>
        <w:ind w:left="280"/>
      </w:pPr>
      <w:r>
        <w:rPr>
          <w:color w:val="0F172A"/>
        </w:rPr>
        <w:t>Where are located?</w:t>
      </w:r>
    </w:p>
    <w:p>
      <w:pPr>
        <w:spacing w:after="20"/>
      </w:pPr>
      <w:r>
        <w:rPr>
          <w:b/>
          <w:color w:val="05703C"/>
        </w:rPr>
        <w:t>Agent:</w:t>
      </w:r>
      <w:r>
        <w:rPr>
          <w:color w:val="64748B"/>
          <w:sz w:val="16"/>
        </w:rPr>
        <w:t xml:space="preserve">  (2026-06-02 01:46)</w:t>
      </w:r>
    </w:p>
    <w:p>
      <w:pPr>
        <w:spacing w:after="60"/>
        <w:ind w:left="280"/>
      </w:pPr>
      <w:r>
        <w:rPr>
          <w:color w:val="0F172A"/>
        </w:rPr>
        <w:t>We are located in Corona, CA</w:t>
      </w:r>
    </w:p>
    <w:p>
      <w:pPr>
        <w:spacing w:after="20"/>
      </w:pPr>
      <w:r>
        <w:rPr>
          <w:b/>
          <w:color w:val="1D4ED8"/>
        </w:rPr>
        <w:t>Customer:</w:t>
      </w:r>
      <w:r>
        <w:rPr>
          <w:color w:val="64748B"/>
          <w:sz w:val="16"/>
        </w:rPr>
        <w:t xml:space="preserve">  (2026-06-02 01:46)</w:t>
      </w:r>
    </w:p>
    <w:p>
      <w:pPr>
        <w:spacing w:after="60"/>
        <w:ind w:left="280"/>
      </w:pPr>
      <w:r>
        <w:rPr>
          <w:color w:val="0F172A"/>
        </w:rPr>
        <w:t>Do you have princess</w:t>
      </w:r>
    </w:p>
    <w:p>
      <w:pPr>
        <w:spacing w:after="20"/>
      </w:pPr>
      <w:r>
        <w:rPr>
          <w:b/>
          <w:color w:val="05703C"/>
        </w:rPr>
        <w:t>Agent:</w:t>
      </w:r>
      <w:r>
        <w:rPr>
          <w:color w:val="64748B"/>
          <w:sz w:val="16"/>
        </w:rPr>
        <w:t xml:space="preserve">  (2026-06-02 01:46)</w:t>
      </w:r>
    </w:p>
    <w:p>
      <w:pPr>
        <w:spacing w:after="60"/>
        <w:ind w:left="280"/>
      </w:pPr>
      <w:r>
        <w:rPr>
          <w:color w:val="0F172A"/>
        </w:rPr>
        <w:t>Yes, we do. What specific princess design are you looking for?</w:t>
      </w:r>
    </w:p>
    <w:p>
      <w:pPr>
        <w:spacing w:after="20"/>
      </w:pPr>
      <w:r>
        <w:rPr>
          <w:b/>
          <w:color w:val="1D4ED8"/>
        </w:rPr>
        <w:t>Customer:</w:t>
      </w:r>
      <w:r>
        <w:rPr>
          <w:color w:val="64748B"/>
          <w:sz w:val="16"/>
        </w:rPr>
        <w:t xml:space="preserve">  (2026-06-02 01:50)</w:t>
      </w:r>
    </w:p>
    <w:p>
      <w:pPr>
        <w:spacing w:after="60"/>
        <w:ind w:left="280"/>
      </w:pPr>
      <w:r>
        <w:rPr>
          <w:color w:val="0F172A"/>
        </w:rPr>
        <w:t>Can you send me examples the you have already</w:t>
      </w:r>
    </w:p>
    <w:p>
      <w:pPr>
        <w:spacing w:after="20"/>
      </w:pPr>
      <w:r>
        <w:rPr>
          <w:b/>
          <w:color w:val="1D4ED8"/>
        </w:rPr>
        <w:t>Customer:</w:t>
      </w:r>
      <w:r>
        <w:rPr>
          <w:color w:val="64748B"/>
          <w:sz w:val="16"/>
        </w:rPr>
        <w:t xml:space="preserve">  (2026-06-02 01:50)</w:t>
      </w:r>
    </w:p>
    <w:p>
      <w:pPr>
        <w:spacing w:after="60"/>
        <w:ind w:left="280"/>
      </w:pPr>
      <w:r>
        <w:rPr>
          <w:color w:val="0F172A"/>
        </w:rPr>
        <w:t>And how much cost? Do you have website?</w:t>
      </w:r>
    </w:p>
    <w:p>
      <w:pPr>
        <w:spacing w:after="20"/>
      </w:pPr>
      <w:r>
        <w:rPr>
          <w:b/>
          <w:color w:val="05703C"/>
        </w:rPr>
        <w:t>Agent:</w:t>
      </w:r>
      <w:r>
        <w:rPr>
          <w:color w:val="64748B"/>
          <w:sz w:val="16"/>
        </w:rPr>
        <w:t xml:space="preserve">  (2026-06-02 01:52)</w:t>
      </w:r>
    </w:p>
    <w:p>
      <w:pPr>
        <w:spacing w:after="60"/>
        <w:ind w:left="280"/>
      </w:pPr>
      <w:r>
        <w:rPr>
          <w:color w:val="0F172A"/>
        </w:rPr>
        <w:t>We offer $5 per ft and yes we do have a wesbsite</w:t>
      </w:r>
    </w:p>
    <w:p>
      <w:pPr>
        <w:spacing w:after="20"/>
      </w:pPr>
      <w:r>
        <w:rPr>
          <w:b/>
          <w:color w:val="05703C"/>
        </w:rPr>
        <w:t>Agent:</w:t>
      </w:r>
      <w:r>
        <w:rPr>
          <w:color w:val="64748B"/>
          <w:sz w:val="16"/>
        </w:rPr>
        <w:t xml:space="preserve">  (2026-06-02 01:52)</w:t>
      </w:r>
    </w:p>
    <w:p>
      <w:pPr>
        <w:spacing w:after="60"/>
        <w:ind w:left="280"/>
      </w:pPr>
      <w:r>
        <w:rPr>
          <w:color w:val="0F172A"/>
        </w:rPr>
        <w:t>www.decoinks.com</w:t>
      </w:r>
    </w:p>
    <w:p>
      <w:pPr>
        <w:spacing w:after="20"/>
      </w:pPr>
      <w:r>
        <w:rPr>
          <w:b/>
          <w:color w:val="05703C"/>
        </w:rPr>
        <w:t>Agent:</w:t>
      </w:r>
      <w:r>
        <w:rPr>
          <w:color w:val="64748B"/>
          <w:sz w:val="16"/>
        </w:rPr>
        <w:t xml:space="preserve">  (2026-06-02 02:30)</w:t>
      </w:r>
    </w:p>
    <w:p>
      <w:pPr>
        <w:spacing w:after="60"/>
        <w:ind w:left="280"/>
      </w:pPr>
      <w:r>
        <w:rPr>
          <w:color w:val="0F172A"/>
        </w:rPr>
        <w:t>If you are asking for princess copy righted designs we will not able to do it unless you have license. If you are seeking similar designs you are welcome.</w:t>
      </w:r>
    </w:p>
    <w:p>
      <w:pPr>
        <w:spacing w:after="20"/>
      </w:pPr>
      <w:r>
        <w:rPr>
          <w:b/>
          <w:color w:val="1D4ED8"/>
        </w:rPr>
        <w:t>Customer:</w:t>
      </w:r>
      <w:r>
        <w:rPr>
          <w:color w:val="64748B"/>
          <w:sz w:val="16"/>
        </w:rPr>
        <w:t xml:space="preserve">  (2026-06-02 02:32)</w:t>
      </w:r>
    </w:p>
    <w:p>
      <w:pPr>
        <w:spacing w:after="60"/>
        <w:ind w:left="280"/>
      </w:pPr>
      <w:r>
        <w:rPr>
          <w:color w:val="0F172A"/>
        </w:rPr>
        <w:t>Thanks for let it me know that.</w:t>
      </w:r>
    </w:p>
    <w:p>
      <w:pPr>
        <w:spacing w:after="20"/>
      </w:pPr>
      <w:r>
        <w:rPr>
          <w:b/>
          <w:color w:val="05703C"/>
        </w:rPr>
        <w:t>Agent:</w:t>
      </w:r>
      <w:r>
        <w:rPr>
          <w:color w:val="64748B"/>
          <w:sz w:val="16"/>
        </w:rPr>
        <w:t xml:space="preserve">  (2026-06-02 02:33)</w:t>
      </w:r>
    </w:p>
    <w:p>
      <w:pPr>
        <w:spacing w:after="60"/>
        <w:ind w:left="280"/>
      </w:pPr>
      <w:r>
        <w:rPr>
          <w:color w:val="0F172A"/>
        </w:rPr>
        <w:t>Appreciate your understanding . Thanks</w:t>
      </w:r>
    </w:p>
    <w:p>
      <w:pPr>
        <w:spacing w:after="20"/>
      </w:pPr>
      <w:r>
        <w:rPr>
          <w:b/>
          <w:color w:val="05703C"/>
        </w:rPr>
        <w:t>Agent:</w:t>
      </w:r>
      <w:r>
        <w:rPr>
          <w:color w:val="64748B"/>
          <w:sz w:val="16"/>
        </w:rPr>
        <w:t xml:space="preserve">  (2026-06-02 02:35)</w:t>
      </w:r>
      <w:r>
        <w:rPr>
          <w:b/>
          <w:color w:val="B45309"/>
          <w:sz w:val="16"/>
        </w:rPr>
        <w:t xml:space="preserve">  [LAST]</w:t>
      </w:r>
    </w:p>
    <w:p>
      <w:pPr>
        <w:spacing w:after="60"/>
        <w:ind w:left="280"/>
      </w:pPr>
      <w:r>
        <w:rPr>
          <w:color w:val="0F172A"/>
        </w:rPr>
        <w:t>Pls don’t hesitate to ask if you have any other query . We provide professional service at high ki competitive prices</w:t>
      </w:r>
    </w:p>
    <w:p>
      <w:r>
        <w:br w:type="page"/>
      </w:r>
    </w:p>
    <w:p>
      <w:pPr>
        <w:pStyle w:val="Heading1"/>
      </w:pPr>
      <w:r>
        <w:rPr>
          <w:color w:val="6D28D9"/>
        </w:rPr>
        <w:t>3. Teresa Ward  —  The One-Liner (blunt &amp; fast)</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The One-Liner (blunt &amp; fast)</w:t>
            </w:r>
          </w:p>
        </w:tc>
      </w:tr>
      <w:tr>
        <w:tc>
          <w:tcPr>
            <w:tcW w:type="dxa" w:w="2448"/>
            <w:shd w:val="clear" w:fill="F1F5F9"/>
          </w:tcPr>
          <w:p>
            <w:r/>
            <w:r>
              <w:rPr>
                <w:b/>
                <w:color w:val="0F172A"/>
              </w:rPr>
              <w:t>How they write</w:t>
            </w:r>
          </w:p>
        </w:tc>
        <w:tc>
          <w:tcPr>
            <w:tcW w:type="dxa" w:w="7920"/>
          </w:tcPr>
          <w:p>
            <w:r/>
            <w:r>
              <w:t>Very short messages, straight to the point ("how much", "u ship?").</w:t>
            </w:r>
          </w:p>
        </w:tc>
      </w:tr>
      <w:tr>
        <w:tc>
          <w:tcPr>
            <w:tcW w:type="dxa" w:w="2448"/>
            <w:shd w:val="clear" w:fill="F1F5F9"/>
          </w:tcPr>
          <w:p>
            <w:r/>
            <w:r>
              <w:rPr>
                <w:b/>
                <w:color w:val="0F172A"/>
              </w:rPr>
              <w:t>Products</w:t>
            </w:r>
          </w:p>
        </w:tc>
        <w:tc>
          <w:tcPr>
            <w:tcW w:type="dxa" w:w="7920"/>
          </w:tcPr>
          <w:p>
            <w:r/>
            <w:r>
              <w:t>custom T-shirts</w:t>
            </w:r>
          </w:p>
        </w:tc>
      </w:tr>
      <w:tr>
        <w:tc>
          <w:tcPr>
            <w:tcW w:type="dxa" w:w="2448"/>
            <w:shd w:val="clear" w:fill="F1F5F9"/>
          </w:tcPr>
          <w:p>
            <w:r/>
            <w:r>
              <w:rPr>
                <w:b/>
                <w:color w:val="0F172A"/>
              </w:rPr>
              <w:t>Order value</w:t>
            </w:r>
          </w:p>
        </w:tc>
        <w:tc>
          <w:tcPr>
            <w:tcW w:type="dxa" w:w="7920"/>
          </w:tcPr>
          <w:p>
            <w:r/>
            <w:r>
              <w:t>$132.00</w:t>
            </w:r>
          </w:p>
        </w:tc>
      </w:tr>
      <w:tr>
        <w:tc>
          <w:tcPr>
            <w:tcW w:type="dxa" w:w="2448"/>
            <w:shd w:val="clear" w:fill="F1F5F9"/>
          </w:tcPr>
          <w:p>
            <w:r/>
            <w:r>
              <w:rPr>
                <w:b/>
                <w:color w:val="0F172A"/>
              </w:rPr>
              <w:t>Messages</w:t>
            </w:r>
          </w:p>
        </w:tc>
        <w:tc>
          <w:tcPr>
            <w:tcW w:type="dxa" w:w="7920"/>
          </w:tcPr>
          <w:p>
            <w:r/>
            <w:r>
              <w:t>31</w:t>
            </w:r>
          </w:p>
        </w:tc>
      </w:tr>
      <w:tr>
        <w:tc>
          <w:tcPr>
            <w:tcW w:type="dxa" w:w="2448"/>
            <w:shd w:val="clear" w:fill="F1F5F9"/>
          </w:tcPr>
          <w:p>
            <w:r/>
            <w:r>
              <w:rPr>
                <w:b/>
                <w:color w:val="0F172A"/>
              </w:rPr>
              <w:t>What happened</w:t>
            </w:r>
          </w:p>
        </w:tc>
        <w:tc>
          <w:tcPr>
            <w:tcW w:type="dxa" w:w="7920"/>
          </w:tcPr>
          <w:p>
            <w:r/>
            <w:r>
              <w:t>Teresa Ward is interested in ordering custom T-shirts and has confirmed her desired sizes and quantities. After some discussion about DTF transfers, she decided to proceed with T-shirts instead. The total cost for her order is $132 plus shipping.</w:t>
            </w:r>
          </w:p>
        </w:tc>
      </w:tr>
    </w:tbl>
    <w:p>
      <w:r>
        <w:rPr>
          <w:b/>
          <w:color w:val="05703C"/>
        </w:rPr>
        <w:t xml:space="preserve">Agent tip:  </w:t>
      </w:r>
      <w:r>
        <w:rPr>
          <w:color w:val="0F172A"/>
        </w:rPr>
        <w:t>Match the brevity but still capture design + size + quantity.</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05703C"/>
        </w:rPr>
        <w:t xml:space="preserve">✔  </w:t>
      </w:r>
      <w:r>
        <w:rPr>
          <w:color w:val="0F172A"/>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(2026-06-14 01:56)</w:t>
      </w:r>
      <w:r>
        <w:rPr>
          <w:b/>
          <w:color w:val="B45309"/>
          <w:sz w:val="16"/>
        </w:rPr>
        <w:t xml:space="preserve">  [FIRST]</w:t>
      </w:r>
    </w:p>
    <w:p>
      <w:pPr>
        <w:spacing w:after="60"/>
        <w:ind w:left="280"/>
      </w:pPr>
      <w:r>
        <w:rPr>
          <w:color w:val="0F172A"/>
        </w:rPr>
        <w:t>Teresa Ward replied to an ad.</w:t>
      </w:r>
    </w:p>
    <w:p>
      <w:pPr>
        <w:spacing w:after="20"/>
      </w:pPr>
      <w:r>
        <w:rPr>
          <w:b/>
          <w:color w:val="05703C"/>
        </w:rPr>
        <w:t>Agent:</w:t>
      </w:r>
      <w:r>
        <w:rPr>
          <w:color w:val="64748B"/>
          <w:sz w:val="16"/>
        </w:rPr>
        <w:t xml:space="preserve">  (2026-06-14 01:56)</w:t>
      </w:r>
    </w:p>
    <w:p>
      <w:pPr>
        <w:spacing w:after="60"/>
        <w:ind w:left="280"/>
      </w:pPr>
      <w:r>
        <w:rPr>
          <w:color w:val="0F172A"/>
        </w:rPr>
        <w:t>Hi Teresa! Please let us know how we can help you.</w:t>
      </w:r>
    </w:p>
    <w:p>
      <w:pPr>
        <w:spacing w:after="20"/>
      </w:pPr>
      <w:r>
        <w:rPr>
          <w:b/>
          <w:color w:val="05703C"/>
        </w:rPr>
        <w:t>Agent:</w:t>
      </w:r>
      <w:r>
        <w:rPr>
          <w:color w:val="64748B"/>
          <w:sz w:val="16"/>
        </w:rPr>
        <w:t xml:space="preserve">  (2026-06-14 01:56)</w:t>
      </w:r>
    </w:p>
    <w:p>
      <w:pPr>
        <w:spacing w:after="60"/>
        <w:ind w:left="280"/>
      </w:pPr>
      <w:r>
        <w:rPr>
          <w:color w:val="0F172A"/>
        </w:rPr>
        <w:t>Hi Teresa! We wanted to follow up. Do you have any questions?</w:t>
      </w:r>
    </w:p>
    <w:p>
      <w:pPr>
        <w:spacing w:after="20"/>
      </w:pPr>
      <w:r>
        <w:rPr>
          <w:b/>
          <w:color w:val="1D4ED8"/>
        </w:rPr>
        <w:t>Customer:</w:t>
      </w:r>
      <w:r>
        <w:rPr>
          <w:color w:val="64748B"/>
          <w:sz w:val="16"/>
        </w:rPr>
        <w:t xml:space="preserve">  (2026-06-14 01:56)</w:t>
      </w:r>
    </w:p>
    <w:p>
      <w:pPr>
        <w:spacing w:after="60"/>
        <w:ind w:left="280"/>
      </w:pPr>
      <w:r>
        <w:rPr>
          <w:color w:val="0F172A"/>
        </w:rPr>
        <w:t>What is the minimum order quantity?</w:t>
      </w:r>
    </w:p>
    <w:p>
      <w:pPr>
        <w:spacing w:after="20"/>
      </w:pPr>
      <w:r>
        <w:rPr>
          <w:b/>
          <w:color w:val="05703C"/>
        </w:rPr>
        <w:t>Agent:</w:t>
      </w:r>
      <w:r>
        <w:rPr>
          <w:color w:val="64748B"/>
          <w:sz w:val="16"/>
        </w:rPr>
        <w:t xml:space="preserve">  (2026-06-14 01:56)</w:t>
      </w:r>
    </w:p>
    <w:p>
      <w:pPr>
        <w:spacing w:after="60"/>
        <w:ind w:left="280"/>
      </w:pPr>
      <w:r>
        <w:rPr>
          <w:color w:val="0F172A"/>
        </w:rPr>
        <w:t>Our minimum order is $25, which is approximately 60 inches of DTF transfers. If you're unsure about sizing, send us your artwork and we'll help you calculate the required inches.</w:t>
      </w:r>
    </w:p>
    <w:p>
      <w:r>
        <w:rPr>
          <w:b/>
          <w:color w:val="1D4ED8"/>
        </w:rPr>
        <w:t>Customer shared their design:</w:t>
      </w:r>
    </w:p>
    <w:p>
      <w:pPr>
        <w:ind w:left="280"/>
      </w:pPr>
      <w:r>
        <w:drawing>
          <wp:inline xmlns:a="http://schemas.openxmlformats.org/drawingml/2006/main" xmlns:pic="http://schemas.openxmlformats.org/drawingml/2006/picture">
            <wp:extent cx="2103120" cy="26716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103120" cy="2671625"/>
                    </a:xfrm>
                    <a:prstGeom prst="rect"/>
                  </pic:spPr>
                </pic:pic>
              </a:graphicData>
            </a:graphic>
          </wp:inline>
        </w:drawing>
      </w:r>
    </w:p>
    <w:p>
      <w:pPr>
        <w:spacing w:after="20"/>
      </w:pPr>
      <w:r>
        <w:rPr>
          <w:b/>
          <w:color w:val="1D4ED8"/>
        </w:rPr>
        <w:t>Customer:</w:t>
      </w:r>
      <w:r>
        <w:rPr>
          <w:color w:val="64748B"/>
          <w:sz w:val="16"/>
        </w:rPr>
        <w:t xml:space="preserve">  (2026-06-15 20:50)</w:t>
      </w:r>
    </w:p>
    <w:p>
      <w:pPr>
        <w:spacing w:after="60"/>
        <w:ind w:left="280"/>
      </w:pPr>
      <w:r>
        <w:rPr>
          <w:color w:val="0F172A"/>
        </w:rPr>
        <w:t>Hello</w:t>
      </w:r>
    </w:p>
    <w:p>
      <w:pPr>
        <w:spacing w:after="20"/>
      </w:pPr>
      <w:r>
        <w:rPr>
          <w:b/>
          <w:color w:val="1D4ED8"/>
        </w:rPr>
        <w:t>Customer:</w:t>
      </w:r>
      <w:r>
        <w:rPr>
          <w:color w:val="64748B"/>
          <w:sz w:val="16"/>
        </w:rPr>
        <w:t xml:space="preserve">  (2026-06-15 20:50)</w:t>
      </w:r>
    </w:p>
    <w:p>
      <w:pPr>
        <w:spacing w:after="60"/>
        <w:ind w:left="280"/>
      </w:pPr>
      <w:r>
        <w:rPr>
          <w:color w:val="0F172A"/>
        </w:rPr>
        <w:t>Never</w:t>
      </w:r>
    </w:p>
    <w:p>
      <w:pPr>
        <w:spacing w:after="20"/>
      </w:pPr>
      <w:r>
        <w:rPr>
          <w:b/>
          <w:color w:val="05703C"/>
        </w:rPr>
        <w:t>Agent:</w:t>
      </w:r>
      <w:r>
        <w:rPr>
          <w:color w:val="64748B"/>
          <w:sz w:val="16"/>
        </w:rPr>
        <w:t xml:space="preserve">  (2026-06-15 20:50)</w:t>
      </w:r>
    </w:p>
    <w:p>
      <w:pPr>
        <w:spacing w:after="60"/>
        <w:ind w:left="280"/>
      </w:pPr>
      <w:r>
        <w:rPr>
          <w:color w:val="0F172A"/>
        </w:rPr>
        <w:t>Do you want DTF transfer?</w:t>
      </w:r>
    </w:p>
    <w:p>
      <w:pPr>
        <w:spacing w:after="20"/>
      </w:pPr>
      <w:r>
        <w:rPr>
          <w:b/>
          <w:color w:val="05703C"/>
        </w:rPr>
        <w:t>Agent:</w:t>
      </w:r>
      <w:r>
        <w:rPr>
          <w:color w:val="64748B"/>
          <w:sz w:val="16"/>
        </w:rPr>
        <w:t xml:space="preserve">  (2026-06-15 20:50)</w:t>
      </w:r>
    </w:p>
    <w:p>
      <w:pPr>
        <w:spacing w:after="60"/>
        <w:ind w:left="280"/>
      </w:pPr>
      <w:r>
        <w:rPr>
          <w:color w:val="0F172A"/>
        </w:rPr>
        <w:t>Sizes and quantity?</w:t>
      </w:r>
    </w:p>
    <w:p>
      <w:r>
        <w:rPr>
          <w:b w:val="0"/>
          <w:i/>
          <w:color w:val="64748B"/>
        </w:rPr>
        <w:t xml:space="preserve">   [Customer shared a design/photo]</w:t>
      </w:r>
    </w:p>
    <w:p>
      <w:pPr>
        <w:spacing w:after="20"/>
      </w:pPr>
      <w:r>
        <w:rPr>
          <w:b/>
          <w:color w:val="05703C"/>
        </w:rPr>
        <w:t>Agent:</w:t>
      </w:r>
      <w:r>
        <w:rPr>
          <w:color w:val="64748B"/>
          <w:sz w:val="16"/>
        </w:rPr>
        <w:t xml:space="preserve">  (2026-06-15 20:50)</w:t>
      </w:r>
    </w:p>
    <w:p>
      <w:pPr>
        <w:spacing w:after="60"/>
        <w:ind w:left="280"/>
      </w:pPr>
      <w:r>
        <w:rPr>
          <w:color w:val="0F172A"/>
        </w:rPr>
        <w:t>Could you please let us know what you’re looking for—DTF transfers or custom T-shirts?</w:t>
      </w:r>
    </w:p>
    <w:p>
      <w:pPr>
        <w:spacing w:after="20"/>
      </w:pPr>
      <w:r>
        <w:rPr>
          <w:b/>
          <w:color w:val="1D4ED8"/>
        </w:rPr>
        <w:t>Customer:</w:t>
      </w:r>
      <w:r>
        <w:rPr>
          <w:color w:val="64748B"/>
          <w:sz w:val="16"/>
        </w:rPr>
        <w:t xml:space="preserve">  (2026-06-15 20:50)</w:t>
      </w:r>
    </w:p>
    <w:p>
      <w:pPr>
        <w:spacing w:after="60"/>
        <w:ind w:left="280"/>
      </w:pPr>
      <w:r>
        <w:rPr>
          <w:color w:val="0F172A"/>
        </w:rPr>
        <w:t>T shirts</w:t>
      </w:r>
    </w:p>
    <w:p>
      <w:pPr>
        <w:spacing w:after="20"/>
      </w:pPr>
      <w:r>
        <w:rPr>
          <w:b/>
          <w:color w:val="05703C"/>
        </w:rPr>
        <w:t>Agent:</w:t>
      </w:r>
      <w:r>
        <w:rPr>
          <w:color w:val="64748B"/>
          <w:sz w:val="16"/>
        </w:rPr>
        <w:t xml:space="preserve">  (2026-06-15 20:50)</w:t>
      </w:r>
    </w:p>
    <w:p>
      <w:pPr>
        <w:spacing w:after="60"/>
        <w:ind w:left="280"/>
      </w:pPr>
      <w:r>
        <w:rPr>
          <w:color w:val="0F172A"/>
        </w:rPr>
        <w:t>Ok sounds good</w:t>
      </w:r>
    </w:p>
    <w:p>
      <w:pPr>
        <w:spacing w:after="20"/>
      </w:pPr>
      <w:r>
        <w:rPr>
          <w:b/>
          <w:color w:val="05703C"/>
        </w:rPr>
        <w:t>Agent:</w:t>
      </w:r>
      <w:r>
        <w:rPr>
          <w:color w:val="64748B"/>
          <w:sz w:val="16"/>
        </w:rPr>
        <w:t xml:space="preserve">  (2026-06-15 20:50)</w:t>
      </w:r>
    </w:p>
    <w:p>
      <w:pPr>
        <w:spacing w:after="60"/>
        <w:ind w:left="280"/>
      </w:pPr>
      <w:r>
        <w:rPr>
          <w:color w:val="0F172A"/>
        </w:rPr>
        <w:t>Can you please tell me size and quantity?</w:t>
      </w:r>
    </w:p>
    <w:p>
      <w:pPr>
        <w:spacing w:after="20"/>
      </w:pPr>
      <w:r>
        <w:rPr>
          <w:b/>
          <w:color w:val="1D4ED8"/>
        </w:rPr>
        <w:t>Customer:</w:t>
      </w:r>
      <w:r>
        <w:rPr>
          <w:color w:val="64748B"/>
          <w:sz w:val="16"/>
        </w:rPr>
        <w:t xml:space="preserve">  (2026-06-15 20:50)</w:t>
      </w:r>
    </w:p>
    <w:p>
      <w:pPr>
        <w:spacing w:after="60"/>
        <w:ind w:left="280"/>
      </w:pPr>
      <w:r>
        <w:rPr>
          <w:color w:val="0F172A"/>
        </w:rPr>
        <w:t>1-4x 1-2x&amp;9 xl</w:t>
      </w:r>
    </w:p>
    <w:p>
      <w:pPr>
        <w:spacing w:after="20"/>
      </w:pPr>
      <w:r>
        <w:rPr>
          <w:b/>
          <w:color w:val="1D4ED8"/>
        </w:rPr>
        <w:t>Customer:</w:t>
      </w:r>
      <w:r>
        <w:rPr>
          <w:color w:val="64748B"/>
          <w:sz w:val="16"/>
        </w:rPr>
        <w:t xml:space="preserve">  (2026-06-15 20:50)</w:t>
      </w:r>
    </w:p>
    <w:p>
      <w:pPr>
        <w:spacing w:after="60"/>
        <w:ind w:left="280"/>
      </w:pPr>
      <w:r>
        <w:rPr>
          <w:color w:val="0F172A"/>
        </w:rPr>
        <w:t>Make tht 8 large</w:t>
      </w:r>
    </w:p>
    <w:p>
      <w:pPr>
        <w:spacing w:after="20"/>
      </w:pPr>
      <w:r>
        <w:rPr>
          <w:b/>
          <w:color w:val="05703C"/>
        </w:rPr>
        <w:t>Agent:</w:t>
      </w:r>
      <w:r>
        <w:rPr>
          <w:color w:val="64748B"/>
          <w:sz w:val="16"/>
        </w:rPr>
        <w:t xml:space="preserve">  (2026-06-15 20:50)</w:t>
      </w:r>
    </w:p>
    <w:p>
      <w:pPr>
        <w:spacing w:after="60"/>
        <w:ind w:left="280"/>
      </w:pPr>
      <w:r>
        <w:rPr>
          <w:color w:val="0F172A"/>
        </w:rPr>
        <w:t>Just to confirm, are the sizes:</w:t>
        <w:br/>
        <w:br/>
        <w:t>• 1 × 4XL</w:t>
        <w:br/>
        <w:t>• 1 × 2XL</w:t>
        <w:br/>
        <w:t>• 3 × Large (L)</w:t>
        <w:br/>
        <w:br/>
        <w:t>Is that correct?</w:t>
      </w:r>
    </w:p>
    <w:p>
      <w:pPr>
        <w:spacing w:after="20"/>
      </w:pPr>
      <w:r>
        <w:rPr>
          <w:b/>
          <w:color w:val="1D4ED8"/>
        </w:rPr>
        <w:t>Customer:</w:t>
      </w:r>
      <w:r>
        <w:rPr>
          <w:color w:val="64748B"/>
          <w:sz w:val="16"/>
        </w:rPr>
        <w:t xml:space="preserve">  (2026-06-15 20:50)</w:t>
      </w:r>
    </w:p>
    <w:p>
      <w:pPr>
        <w:spacing w:after="60"/>
        <w:ind w:left="280"/>
      </w:pPr>
      <w:r>
        <w:rPr>
          <w:color w:val="0F172A"/>
        </w:rPr>
        <w:t>And 9 xl</w:t>
      </w:r>
    </w:p>
    <w:p>
      <w:pPr>
        <w:spacing w:after="20"/>
      </w:pPr>
      <w:r>
        <w:rPr>
          <w:b/>
          <w:color w:val="05703C"/>
        </w:rPr>
        <w:t>Agent:</w:t>
      </w:r>
      <w:r>
        <w:rPr>
          <w:color w:val="64748B"/>
          <w:sz w:val="16"/>
        </w:rPr>
        <w:t xml:space="preserve">  (2026-06-15 20:50)</w:t>
      </w:r>
    </w:p>
    <w:p>
      <w:pPr>
        <w:spacing w:after="60"/>
        <w:ind w:left="280"/>
      </w:pPr>
      <w:r>
        <w:rPr>
          <w:color w:val="0F172A"/>
        </w:rPr>
        <w:t>1-4XL</w:t>
        <w:br/>
        <w:t>1-2XL</w:t>
        <w:br/>
        <w:t>3-L</w:t>
        <w:br/>
        <w:t>7-XL</w:t>
        <w:br/>
        <w:br/>
        <w:t>IS THIS CORRECT?</w:t>
      </w:r>
    </w:p>
    <w:p>
      <w:pPr>
        <w:spacing w:after="20"/>
      </w:pPr>
      <w:r>
        <w:rPr>
          <w:b/>
          <w:color w:val="1D4ED8"/>
        </w:rPr>
        <w:t>Customer:</w:t>
      </w:r>
      <w:r>
        <w:rPr>
          <w:color w:val="64748B"/>
          <w:sz w:val="16"/>
        </w:rPr>
        <w:t xml:space="preserve">  (2026-06-15 20:50)</w:t>
      </w:r>
    </w:p>
    <w:p>
      <w:pPr>
        <w:spacing w:after="60"/>
        <w:ind w:left="280"/>
      </w:pPr>
      <w:r>
        <w:rPr>
          <w:color w:val="0F172A"/>
        </w:rPr>
        <w:t>Yes</w:t>
      </w:r>
    </w:p>
    <w:p>
      <w:pPr>
        <w:spacing w:after="20"/>
      </w:pPr>
      <w:r>
        <w:rPr>
          <w:b/>
          <w:color w:val="05703C"/>
        </w:rPr>
        <w:t>Agent:</w:t>
      </w:r>
      <w:r>
        <w:rPr>
          <w:color w:val="64748B"/>
          <w:sz w:val="16"/>
        </w:rPr>
        <w:t xml:space="preserve">  (2026-06-15 20:50)</w:t>
      </w:r>
    </w:p>
    <w:p>
      <w:pPr>
        <w:spacing w:after="60"/>
        <w:ind w:left="280"/>
      </w:pPr>
      <w:r>
        <w:rPr>
          <w:color w:val="0F172A"/>
        </w:rPr>
        <w:t>So total 12 pcs with one front location print</w:t>
      </w:r>
    </w:p>
    <w:p>
      <w:pPr>
        <w:spacing w:after="20"/>
      </w:pPr>
      <w:r>
        <w:rPr>
          <w:b/>
          <w:color w:val="1D4ED8"/>
        </w:rPr>
        <w:t>Customer:</w:t>
      </w:r>
      <w:r>
        <w:rPr>
          <w:color w:val="64748B"/>
          <w:sz w:val="16"/>
        </w:rPr>
        <w:t xml:space="preserve">  (2026-06-15 20:50)</w:t>
      </w:r>
    </w:p>
    <w:p>
      <w:pPr>
        <w:spacing w:after="60"/>
        <w:ind w:left="280"/>
      </w:pPr>
      <w:r>
        <w:rPr>
          <w:color w:val="0F172A"/>
        </w:rPr>
        <w:t>Yes</w:t>
      </w:r>
    </w:p>
    <w:p>
      <w:pPr>
        <w:spacing w:after="20"/>
      </w:pPr>
      <w:r>
        <w:rPr>
          <w:b/>
          <w:color w:val="05703C"/>
        </w:rPr>
        <w:t>Agent:</w:t>
      </w:r>
      <w:r>
        <w:rPr>
          <w:color w:val="64748B"/>
          <w:sz w:val="16"/>
        </w:rPr>
        <w:t xml:space="preserve">  (2026-06-15 20:50)</w:t>
      </w:r>
    </w:p>
    <w:p>
      <w:pPr>
        <w:spacing w:after="60"/>
        <w:ind w:left="280"/>
      </w:pPr>
      <w:r>
        <w:rPr>
          <w:color w:val="0F172A"/>
        </w:rPr>
        <w:t>It will cost $11 per pcs</w:t>
      </w:r>
    </w:p>
    <w:p>
      <w:pPr>
        <w:spacing w:after="20"/>
      </w:pPr>
      <w:r>
        <w:rPr>
          <w:b/>
          <w:color w:val="1D4ED8"/>
        </w:rPr>
        <w:t>Customer:</w:t>
      </w:r>
      <w:r>
        <w:rPr>
          <w:color w:val="64748B"/>
          <w:sz w:val="16"/>
        </w:rPr>
        <w:t xml:space="preserve">  (2026-06-15 20:50)</w:t>
      </w:r>
    </w:p>
    <w:p>
      <w:pPr>
        <w:spacing w:after="60"/>
        <w:ind w:left="280"/>
      </w:pPr>
      <w:r>
        <w:rPr>
          <w:color w:val="0F172A"/>
        </w:rPr>
        <w:t>Oh ok that’s ok</w:t>
      </w:r>
    </w:p>
    <w:p>
      <w:pPr>
        <w:spacing w:after="20"/>
      </w:pPr>
      <w:r>
        <w:rPr>
          <w:b/>
          <w:color w:val="05703C"/>
        </w:rPr>
        <w:t>Agent:</w:t>
      </w:r>
      <w:r>
        <w:rPr>
          <w:color w:val="64748B"/>
          <w:sz w:val="16"/>
        </w:rPr>
        <w:t xml:space="preserve">  (2026-06-15 20:50)</w:t>
      </w:r>
    </w:p>
    <w:p>
      <w:pPr>
        <w:spacing w:after="60"/>
        <w:ind w:left="280"/>
      </w:pPr>
      <w:r>
        <w:rPr>
          <w:color w:val="0F172A"/>
        </w:rPr>
        <w:t>Total cost will be = 12 x $11 =$132 plus shipping</w:t>
      </w:r>
    </w:p>
    <w:p>
      <w:pPr>
        <w:spacing w:after="20"/>
      </w:pPr>
      <w:r>
        <w:rPr>
          <w:b/>
          <w:color w:val="1D4ED8"/>
        </w:rPr>
        <w:t>Customer:</w:t>
      </w:r>
      <w:r>
        <w:rPr>
          <w:color w:val="64748B"/>
          <w:sz w:val="16"/>
        </w:rPr>
        <w:t xml:space="preserve">  (2026-06-15 20:50)</w:t>
      </w:r>
    </w:p>
    <w:p>
      <w:pPr>
        <w:spacing w:after="60"/>
        <w:ind w:left="280"/>
      </w:pPr>
      <w:r>
        <w:rPr>
          <w:color w:val="0F172A"/>
        </w:rPr>
        <w:t>I will go another route with this</w:t>
      </w:r>
    </w:p>
    <w:p>
      <w:pPr>
        <w:spacing w:after="20"/>
      </w:pPr>
      <w:r>
        <w:rPr>
          <w:b/>
          <w:color w:val="05703C"/>
        </w:rPr>
        <w:t>Agent:</w:t>
      </w:r>
      <w:r>
        <w:rPr>
          <w:color w:val="64748B"/>
          <w:sz w:val="16"/>
        </w:rPr>
        <w:t xml:space="preserve">  (2026-06-15 20:50)</w:t>
      </w:r>
    </w:p>
    <w:p>
      <w:pPr>
        <w:spacing w:after="60"/>
        <w:ind w:left="280"/>
      </w:pPr>
      <w:r>
        <w:rPr>
          <w:color w:val="0F172A"/>
        </w:rPr>
        <w:t>Do you find it’s costly ?</w:t>
      </w:r>
    </w:p>
    <w:p>
      <w:pPr>
        <w:spacing w:after="20"/>
      </w:pPr>
      <w:r>
        <w:rPr>
          <w:b/>
          <w:color w:val="05703C"/>
        </w:rPr>
        <w:t>Agent:</w:t>
      </w:r>
      <w:r>
        <w:rPr>
          <w:color w:val="64748B"/>
          <w:sz w:val="16"/>
        </w:rPr>
        <w:t xml:space="preserve">  (2026-06-15 20:50)</w:t>
      </w:r>
    </w:p>
    <w:p>
      <w:pPr>
        <w:spacing w:after="60"/>
        <w:ind w:left="280"/>
      </w:pPr>
      <w:r>
        <w:rPr>
          <w:color w:val="0F172A"/>
        </w:rPr>
        <w:t>Alternatively you can DTF transfers and heat press yourself</w:t>
      </w:r>
    </w:p>
    <w:p>
      <w:pPr>
        <w:spacing w:after="20"/>
      </w:pPr>
      <w:r>
        <w:rPr>
          <w:b/>
          <w:color w:val="05703C"/>
        </w:rPr>
        <w:t>Agent:</w:t>
      </w:r>
      <w:r>
        <w:rPr>
          <w:color w:val="64748B"/>
          <w:sz w:val="16"/>
        </w:rPr>
        <w:t xml:space="preserve">  (2026-06-15 20:50)</w:t>
      </w:r>
    </w:p>
    <w:p>
      <w:pPr>
        <w:spacing w:after="60"/>
        <w:ind w:left="280"/>
      </w:pPr>
      <w:r>
        <w:rPr>
          <w:color w:val="0F172A"/>
        </w:rPr>
        <w:t>DTF Transfers will cost you $30 plus shipping for 12 transfers</w:t>
      </w:r>
    </w:p>
    <w:p>
      <w:pPr>
        <w:spacing w:after="20"/>
      </w:pPr>
      <w:r>
        <w:rPr>
          <w:b/>
          <w:color w:val="05703C"/>
        </w:rPr>
        <w:t>Agent:</w:t>
      </w:r>
      <w:r>
        <w:rPr>
          <w:color w:val="64748B"/>
          <w:sz w:val="16"/>
        </w:rPr>
        <w:t xml:space="preserve">  (2026-06-15 20:50)</w:t>
      </w:r>
      <w:r>
        <w:rPr>
          <w:b/>
          <w:color w:val="B45309"/>
          <w:sz w:val="16"/>
        </w:rPr>
        <w:t xml:space="preserve">  [LAST]</w:t>
      </w:r>
    </w:p>
    <w:p>
      <w:pPr>
        <w:spacing w:after="60"/>
        <w:ind w:left="280"/>
      </w:pPr>
      <w:r>
        <w:rPr>
          <w:color w:val="0F172A"/>
        </w:rPr>
        <w:t>You can use iron if you don’t have heat press</w:t>
      </w:r>
    </w:p>
    <w:p>
      <w:r>
        <w:br w:type="page"/>
      </w:r>
    </w:p>
    <w:p>
      <w:pPr>
        <w:pStyle w:val="Heading1"/>
      </w:pPr>
      <w:r>
        <w:rPr>
          <w:color w:val="6D28D9"/>
        </w:rPr>
        <w:t>4. Rich Muzic  —  Emoji-casual</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Emoji-casual</w:t>
            </w:r>
          </w:p>
        </w:tc>
      </w:tr>
      <w:tr>
        <w:tc>
          <w:tcPr>
            <w:tcW w:type="dxa" w:w="2448"/>
            <w:shd w:val="clear" w:fill="F1F5F9"/>
          </w:tcPr>
          <w:p>
            <w:r/>
            <w:r>
              <w:rPr>
                <w:b/>
                <w:color w:val="0F172A"/>
              </w:rPr>
              <w:t>How they write</w:t>
            </w:r>
          </w:p>
        </w:tc>
        <w:tc>
          <w:tcPr>
            <w:tcW w:type="dxa" w:w="7920"/>
          </w:tcPr>
          <w:p>
            <w:r/>
            <w:r>
              <w:t>Friendly, uses emojis 😊🔥.</w:t>
            </w:r>
          </w:p>
        </w:tc>
      </w:tr>
      <w:tr>
        <w:tc>
          <w:tcPr>
            <w:tcW w:type="dxa" w:w="2448"/>
            <w:shd w:val="clear" w:fill="F1F5F9"/>
          </w:tcPr>
          <w:p>
            <w:r/>
            <w:r>
              <w:rPr>
                <w:b/>
                <w:color w:val="0F172A"/>
              </w:rPr>
              <w:t>Products</w:t>
            </w:r>
          </w:p>
        </w:tc>
        <w:tc>
          <w:tcPr>
            <w:tcW w:type="dxa" w:w="7920"/>
          </w:tcPr>
          <w:p>
            <w:r/>
            <w:r>
              <w:t>DTF transfers and t-shirts</w:t>
            </w:r>
          </w:p>
        </w:tc>
      </w:tr>
      <w:tr>
        <w:tc>
          <w:tcPr>
            <w:tcW w:type="dxa" w:w="2448"/>
            <w:shd w:val="clear" w:fill="F1F5F9"/>
          </w:tcPr>
          <w:p>
            <w:r/>
            <w:r>
              <w:rPr>
                <w:b/>
                <w:color w:val="0F172A"/>
              </w:rPr>
              <w:t>Order value</w:t>
            </w:r>
          </w:p>
        </w:tc>
        <w:tc>
          <w:tcPr>
            <w:tcW w:type="dxa" w:w="7920"/>
          </w:tcPr>
          <w:p>
            <w:r/>
            <w:r>
              <w:t>$50.00</w:t>
            </w:r>
          </w:p>
        </w:tc>
      </w:tr>
      <w:tr>
        <w:tc>
          <w:tcPr>
            <w:tcW w:type="dxa" w:w="2448"/>
            <w:shd w:val="clear" w:fill="F1F5F9"/>
          </w:tcPr>
          <w:p>
            <w:r/>
            <w:r>
              <w:rPr>
                <w:b/>
                <w:color w:val="0F172A"/>
              </w:rPr>
              <w:t>Messages</w:t>
            </w:r>
          </w:p>
        </w:tc>
        <w:tc>
          <w:tcPr>
            <w:tcW w:type="dxa" w:w="7920"/>
          </w:tcPr>
          <w:p>
            <w:r/>
            <w:r>
              <w:t>46</w:t>
            </w:r>
          </w:p>
        </w:tc>
      </w:tr>
      <w:tr>
        <w:tc>
          <w:tcPr>
            <w:tcW w:type="dxa" w:w="2448"/>
            <w:shd w:val="clear" w:fill="F1F5F9"/>
          </w:tcPr>
          <w:p>
            <w:r/>
            <w:r>
              <w:rPr>
                <w:b/>
                <w:color w:val="0F172A"/>
              </w:rPr>
              <w:t>What happened</w:t>
            </w:r>
          </w:p>
        </w:tc>
        <w:tc>
          <w:tcPr>
            <w:tcW w:type="dxa" w:w="7920"/>
          </w:tcPr>
          <w:p>
            <w:r/>
            <w:r>
              <w:t>Rich Muzic is interested in ordering custom transfers and t-shirts for his apparel business. He is considering a bulk order of 20 t-shirts, with a preference for two different designs. The agent provided pricing details and mentioned that mock-ups will be shown for size options.</w:t>
            </w:r>
          </w:p>
        </w:tc>
      </w:tr>
    </w:tbl>
    <w:p>
      <w:r>
        <w:rPr>
          <w:b/>
          <w:color w:val="05703C"/>
        </w:rPr>
        <w:t xml:space="preserve">Agent tip:  </w:t>
      </w:r>
      <w:r>
        <w:rPr>
          <w:color w:val="0F172A"/>
        </w:rPr>
        <w:t>Mirror the friendly vibe with a couple of emojis; easy rapport.</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05703C"/>
        </w:rPr>
        <w:t xml:space="preserve">✔  </w:t>
      </w:r>
      <w:r>
        <w:rPr>
          <w:color w:val="0F172A"/>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(2026-06-03 14:56)</w:t>
      </w:r>
      <w:r>
        <w:rPr>
          <w:b/>
          <w:color w:val="B45309"/>
          <w:sz w:val="16"/>
        </w:rPr>
        <w:t xml:space="preserve">  [FIRST]</w:t>
      </w:r>
    </w:p>
    <w:p>
      <w:pPr>
        <w:spacing w:after="60"/>
        <w:ind w:left="280"/>
      </w:pPr>
      <w:r>
        <w:rPr>
          <w:color w:val="0F172A"/>
        </w:rPr>
        <w:t>Rich Muzic replied to an ad.</w:t>
      </w:r>
    </w:p>
    <w:p>
      <w:pPr>
        <w:spacing w:after="20"/>
      </w:pPr>
      <w:r>
        <w:rPr>
          <w:b/>
          <w:color w:val="05703C"/>
        </w:rPr>
        <w:t>Agent:</w:t>
      </w:r>
      <w:r>
        <w:rPr>
          <w:color w:val="64748B"/>
          <w:sz w:val="16"/>
        </w:rPr>
        <w:t xml:space="preserve">  (2026-06-03 14:57)</w:t>
      </w:r>
    </w:p>
    <w:p>
      <w:pPr>
        <w:spacing w:after="60"/>
        <w:ind w:left="280"/>
      </w:pPr>
      <w:r>
        <w:rPr>
          <w:color w:val="0F172A"/>
        </w:rPr>
        <w:t>Hi Rich! Please let us know how we can help you.</w:t>
      </w:r>
    </w:p>
    <w:p>
      <w:pPr>
        <w:spacing w:after="20"/>
      </w:pPr>
      <w:r>
        <w:rPr>
          <w:b/>
          <w:color w:val="1D4ED8"/>
        </w:rPr>
        <w:t>Customer:</w:t>
      </w:r>
      <w:r>
        <w:rPr>
          <w:color w:val="64748B"/>
          <w:sz w:val="16"/>
        </w:rPr>
        <w:t xml:space="preserve">  (2026-06-03 14:57)</w:t>
      </w:r>
    </w:p>
    <w:p>
      <w:pPr>
        <w:spacing w:after="60"/>
        <w:ind w:left="280"/>
      </w:pPr>
      <w:r>
        <w:rPr>
          <w:color w:val="0F172A"/>
        </w:rPr>
        <w:t>Can I order in bulk?</w:t>
      </w:r>
    </w:p>
    <w:p>
      <w:pPr>
        <w:spacing w:after="20"/>
      </w:pPr>
      <w:r>
        <w:rPr>
          <w:b/>
          <w:color w:val="05703C"/>
        </w:rPr>
        <w:t>Agent:</w:t>
      </w:r>
      <w:r>
        <w:rPr>
          <w:color w:val="64748B"/>
          <w:sz w:val="16"/>
        </w:rPr>
        <w:t xml:space="preserve">  (2026-06-03 14:57)</w:t>
      </w:r>
    </w:p>
    <w:p>
      <w:pPr>
        <w:spacing w:after="60"/>
        <w:ind w:left="280"/>
      </w:pPr>
      <w:r>
        <w:rPr>
          <w:color w:val="0F172A"/>
        </w:rPr>
        <w:t>Yes absolutely 😊</w:t>
        <w:br/>
        <w:t>We offer special bulk pricing for businesses, brands &amp; resellers 🔥</w:t>
        <w:br/>
        <w:t>Send your quantity for the best quote.</w:t>
      </w:r>
    </w:p>
    <w:p>
      <w:pPr>
        <w:spacing w:after="20"/>
      </w:pPr>
      <w:r>
        <w:rPr>
          <w:b/>
          <w:color w:val="05703C"/>
        </w:rPr>
        <w:t>Agent:</w:t>
      </w:r>
      <w:r>
        <w:rPr>
          <w:color w:val="64748B"/>
          <w:sz w:val="16"/>
        </w:rPr>
        <w:t xml:space="preserve">  (2026-06-03 14:57)</w:t>
      </w:r>
    </w:p>
    <w:p>
      <w:pPr>
        <w:spacing w:after="60"/>
        <w:ind w:left="280"/>
      </w:pPr>
      <w:r>
        <w:rPr>
          <w:color w:val="0F172A"/>
        </w:rPr>
        <w:t>are your desgins ready</w:t>
      </w:r>
    </w:p>
    <w:p>
      <w:pPr>
        <w:spacing w:after="20"/>
      </w:pPr>
      <w:r>
        <w:rPr>
          <w:b/>
          <w:color w:val="05703C"/>
        </w:rPr>
        <w:t>Agent:</w:t>
      </w:r>
      <w:r>
        <w:rPr>
          <w:color w:val="64748B"/>
          <w:sz w:val="16"/>
        </w:rPr>
        <w:t xml:space="preserve">  (2026-06-03 14:57)</w:t>
      </w:r>
    </w:p>
    <w:p>
      <w:pPr>
        <w:spacing w:after="60"/>
        <w:ind w:left="280"/>
      </w:pPr>
      <w:r>
        <w:rPr>
          <w:color w:val="0F172A"/>
        </w:rPr>
        <w:t>pls share , so we can suggest you sizes</w:t>
      </w:r>
    </w:p>
    <w:p>
      <w:pPr>
        <w:spacing w:after="20"/>
      </w:pPr>
      <w:r>
        <w:rPr>
          <w:b/>
          <w:color w:val="05703C"/>
        </w:rPr>
        <w:t>Agent:</w:t>
      </w:r>
      <w:r>
        <w:rPr>
          <w:color w:val="64748B"/>
          <w:sz w:val="16"/>
        </w:rPr>
        <w:t xml:space="preserve">  (2026-06-03 14:58)</w:t>
      </w:r>
    </w:p>
    <w:p>
      <w:pPr>
        <w:spacing w:after="60"/>
        <w:ind w:left="280"/>
      </w:pPr>
      <w:r>
        <w:rPr>
          <w:color w:val="0F172A"/>
        </w:rPr>
        <w:t>and quote our best prices</w:t>
      </w:r>
    </w:p>
    <w:p>
      <w:r>
        <w:rPr>
          <w:b w:val="0"/>
          <w:i/>
          <w:color w:val="64748B"/>
        </w:rPr>
        <w:t xml:space="preserve">   [Customer shared a design/photo]</w:t>
      </w:r>
    </w:p>
    <w:p>
      <w:pPr>
        <w:spacing w:after="20"/>
      </w:pPr>
      <w:r>
        <w:rPr>
          <w:b/>
          <w:color w:val="05703C"/>
        </w:rPr>
        <w:t>Agent:</w:t>
      </w:r>
      <w:r>
        <w:rPr>
          <w:color w:val="64748B"/>
          <w:sz w:val="16"/>
        </w:rPr>
        <w:t xml:space="preserve">  (2026-06-03 15:00)</w:t>
      </w:r>
    </w:p>
    <w:p>
      <w:pPr>
        <w:spacing w:after="60"/>
        <w:ind w:left="280"/>
      </w:pPr>
      <w:r>
        <w:rPr>
          <w:color w:val="0F172A"/>
        </w:rPr>
        <w:t>What many pcs do you need ?</w:t>
      </w:r>
    </w:p>
    <w:p>
      <w:pPr>
        <w:spacing w:after="20"/>
      </w:pPr>
      <w:r>
        <w:rPr>
          <w:b/>
          <w:color w:val="05703C"/>
        </w:rPr>
        <w:t>Agent:</w:t>
      </w:r>
      <w:r>
        <w:rPr>
          <w:color w:val="64748B"/>
          <w:sz w:val="16"/>
        </w:rPr>
        <w:t xml:space="preserve">  (2026-06-03 15:01)</w:t>
      </w:r>
    </w:p>
    <w:p>
      <w:pPr>
        <w:spacing w:after="60"/>
        <w:ind w:left="280"/>
      </w:pPr>
      <w:r>
        <w:rPr>
          <w:color w:val="0F172A"/>
        </w:rPr>
        <w:t>and do you want any specific size</w:t>
      </w:r>
    </w:p>
    <w:p>
      <w:pPr>
        <w:spacing w:after="20"/>
      </w:pPr>
      <w:r>
        <w:rPr>
          <w:b/>
          <w:color w:val="1D4ED8"/>
        </w:rPr>
        <w:t>Customer:</w:t>
      </w:r>
      <w:r>
        <w:rPr>
          <w:color w:val="64748B"/>
          <w:sz w:val="16"/>
        </w:rPr>
        <w:t xml:space="preserve">  (2026-06-03 15:01)</w:t>
      </w:r>
    </w:p>
    <w:p>
      <w:pPr>
        <w:spacing w:after="60"/>
        <w:ind w:left="280"/>
      </w:pPr>
      <w:r>
        <w:rPr>
          <w:color w:val="0F172A"/>
        </w:rPr>
        <w:t>About 20 10 of one and 10 of the other</w:t>
      </w:r>
    </w:p>
    <w:p>
      <w:pPr>
        <w:spacing w:after="20"/>
      </w:pPr>
      <w:r>
        <w:rPr>
          <w:b/>
          <w:color w:val="05703C"/>
        </w:rPr>
        <w:t>Agent:</w:t>
      </w:r>
      <w:r>
        <w:rPr>
          <w:color w:val="64748B"/>
          <w:sz w:val="16"/>
        </w:rPr>
        <w:t xml:space="preserve">  (2026-06-03 15:02)</w:t>
      </w:r>
    </w:p>
    <w:p>
      <w:pPr>
        <w:spacing w:after="60"/>
        <w:ind w:left="280"/>
      </w:pPr>
      <w:r>
        <w:rPr>
          <w:color w:val="0F172A"/>
        </w:rPr>
        <w:t>And any specific size ?</w:t>
      </w:r>
    </w:p>
    <w:p>
      <w:pPr>
        <w:spacing w:after="20"/>
      </w:pPr>
      <w:r>
        <w:rPr>
          <w:b/>
          <w:color w:val="05703C"/>
        </w:rPr>
        <w:t>Agent:</w:t>
      </w:r>
      <w:r>
        <w:rPr>
          <w:color w:val="64748B"/>
          <w:sz w:val="16"/>
        </w:rPr>
        <w:t xml:space="preserve">  (2026-06-03 15:03)</w:t>
      </w:r>
    </w:p>
    <w:p>
      <w:pPr>
        <w:spacing w:after="60"/>
        <w:ind w:left="280"/>
      </w:pPr>
      <w:r>
        <w:rPr>
          <w:color w:val="0F172A"/>
        </w:rPr>
        <w:t>Like like 8 x 12 ?</w:t>
      </w:r>
    </w:p>
    <w:p>
      <w:pPr>
        <w:spacing w:after="20"/>
      </w:pPr>
      <w:r>
        <w:rPr>
          <w:b/>
          <w:color w:val="1D4ED8"/>
        </w:rPr>
        <w:t>Customer:</w:t>
      </w:r>
      <w:r>
        <w:rPr>
          <w:color w:val="64748B"/>
          <w:sz w:val="16"/>
        </w:rPr>
        <w:t xml:space="preserve">  (2026-06-03 15:03)</w:t>
      </w:r>
    </w:p>
    <w:p>
      <w:pPr>
        <w:spacing w:after="60"/>
        <w:ind w:left="280"/>
      </w:pPr>
      <w:r>
        <w:rPr>
          <w:color w:val="0F172A"/>
        </w:rPr>
        <w:t>Not sure 🤔</w:t>
      </w:r>
    </w:p>
    <w:p>
      <w:pPr>
        <w:spacing w:after="20"/>
      </w:pPr>
      <w:r>
        <w:rPr>
          <w:b/>
          <w:color w:val="05703C"/>
        </w:rPr>
        <w:t>Agent:</w:t>
      </w:r>
      <w:r>
        <w:rPr>
          <w:color w:val="64748B"/>
          <w:sz w:val="16"/>
        </w:rPr>
        <w:t xml:space="preserve">  (2026-06-03 15:04)</w:t>
      </w:r>
    </w:p>
    <w:p>
      <w:pPr>
        <w:spacing w:after="60"/>
        <w:ind w:left="280"/>
      </w:pPr>
      <w:r>
        <w:rPr>
          <w:color w:val="0F172A"/>
        </w:rPr>
        <w:t>Ok np , we will show you mock-ups of multiple size option and you can choose</w:t>
      </w:r>
    </w:p>
    <w:p>
      <w:pPr>
        <w:spacing w:after="20"/>
      </w:pPr>
      <w:r>
        <w:rPr>
          <w:b/>
          <w:color w:val="1D4ED8"/>
        </w:rPr>
        <w:t>Customer:</w:t>
      </w:r>
      <w:r>
        <w:rPr>
          <w:color w:val="64748B"/>
          <w:sz w:val="16"/>
        </w:rPr>
        <w:t xml:space="preserve">  (2026-06-03 15:04)</w:t>
      </w:r>
    </w:p>
    <w:p>
      <w:pPr>
        <w:spacing w:after="60"/>
        <w:ind w:left="280"/>
      </w:pPr>
      <w:r>
        <w:rPr>
          <w:color w:val="0F172A"/>
        </w:rPr>
        <w:t>Ok thanks</w:t>
      </w:r>
    </w:p>
    <w:p>
      <w:pPr>
        <w:spacing w:after="20"/>
      </w:pPr>
      <w:r>
        <w:rPr>
          <w:b/>
          <w:color w:val="05703C"/>
        </w:rPr>
        <w:t>Agent:</w:t>
      </w:r>
      <w:r>
        <w:rPr>
          <w:color w:val="64748B"/>
          <w:sz w:val="16"/>
        </w:rPr>
        <w:t xml:space="preserve">  (2026-06-03 15:04)</w:t>
      </w:r>
    </w:p>
    <w:p>
      <w:pPr>
        <w:spacing w:after="60"/>
        <w:ind w:left="280"/>
      </w:pPr>
      <w:r>
        <w:rPr>
          <w:color w:val="0F172A"/>
        </w:rPr>
        <w:t>You need transfers , right ? Or t-shirts</w:t>
      </w:r>
    </w:p>
    <w:p>
      <w:pPr>
        <w:spacing w:after="20"/>
      </w:pPr>
      <w:r>
        <w:rPr>
          <w:b/>
          <w:color w:val="1D4ED8"/>
        </w:rPr>
        <w:t>Customer:</w:t>
      </w:r>
      <w:r>
        <w:rPr>
          <w:color w:val="64748B"/>
          <w:sz w:val="16"/>
        </w:rPr>
        <w:t xml:space="preserve">  (2026-06-03 15:05)</w:t>
      </w:r>
    </w:p>
    <w:p>
      <w:pPr>
        <w:spacing w:after="60"/>
        <w:ind w:left="280"/>
      </w:pPr>
      <w:r>
        <w:rPr>
          <w:color w:val="0F172A"/>
        </w:rPr>
        <w:t>Transfer how much for your t shirts</w:t>
      </w:r>
    </w:p>
    <w:p>
      <w:pPr>
        <w:spacing w:after="20"/>
      </w:pPr>
      <w:r>
        <w:rPr>
          <w:b/>
          <w:color w:val="05703C"/>
        </w:rPr>
        <w:t>Agent:</w:t>
      </w:r>
      <w:r>
        <w:rPr>
          <w:color w:val="64748B"/>
          <w:sz w:val="16"/>
        </w:rPr>
        <w:t xml:space="preserve">  (2026-06-03 15:07)</w:t>
      </w:r>
    </w:p>
    <w:p>
      <w:pPr>
        <w:spacing w:after="60"/>
        <w:ind w:left="280"/>
      </w:pPr>
      <w:r>
        <w:rPr>
          <w:color w:val="0F172A"/>
        </w:rPr>
        <w:t>for 20 thsirts it will cost $9 each</w:t>
      </w:r>
    </w:p>
    <w:p>
      <w:pPr>
        <w:spacing w:after="20"/>
      </w:pPr>
      <w:r>
        <w:rPr>
          <w:b/>
          <w:color w:val="05703C"/>
        </w:rPr>
        <w:t>Agent:</w:t>
      </w:r>
      <w:r>
        <w:rPr>
          <w:color w:val="64748B"/>
          <w:sz w:val="16"/>
        </w:rPr>
        <w:t xml:space="preserve">  (2026-06-03 15:07)</w:t>
      </w:r>
    </w:p>
    <w:p>
      <w:pPr>
        <w:spacing w:after="60"/>
        <w:ind w:left="280"/>
      </w:pPr>
      <w:r>
        <w:rPr>
          <w:color w:val="0F172A"/>
        </w:rPr>
        <w:t>plus shipping</w:t>
      </w:r>
    </w:p>
    <w:p>
      <w:pPr>
        <w:spacing w:after="20"/>
      </w:pPr>
      <w:r>
        <w:rPr>
          <w:b/>
          <w:color w:val="05703C"/>
        </w:rPr>
        <w:t>Agent:</w:t>
      </w:r>
      <w:r>
        <w:rPr>
          <w:color w:val="64748B"/>
          <w:sz w:val="16"/>
        </w:rPr>
        <w:t xml:space="preserve">  (2026-06-03 15:07)</w:t>
      </w:r>
    </w:p>
    <w:p>
      <w:pPr>
        <w:spacing w:after="60"/>
        <w:ind w:left="280"/>
      </w:pPr>
      <w:r>
        <w:rPr>
          <w:color w:val="0F172A"/>
        </w:rPr>
        <w:t>transfer will cost $2.50 / pcs</w:t>
      </w:r>
    </w:p>
    <w:p>
      <w:pPr>
        <w:spacing w:after="20"/>
      </w:pPr>
      <w:r>
        <w:rPr>
          <w:b/>
          <w:color w:val="05703C"/>
        </w:rPr>
        <w:t>Agent:</w:t>
      </w:r>
      <w:r>
        <w:rPr>
          <w:color w:val="64748B"/>
          <w:sz w:val="16"/>
        </w:rPr>
        <w:t xml:space="preserve">  (2026-06-03 15:07)</w:t>
      </w:r>
    </w:p>
    <w:p>
      <w:pPr>
        <w:spacing w:after="60"/>
        <w:ind w:left="280"/>
      </w:pPr>
      <w:r>
        <w:rPr>
          <w:color w:val="0F172A"/>
        </w:rPr>
        <w:t>if you heat press yoursefl it will be cheaper for you</w:t>
      </w:r>
    </w:p>
    <w:p>
      <w:pPr>
        <w:spacing w:after="20"/>
      </w:pPr>
      <w:r>
        <w:rPr>
          <w:b/>
          <w:color w:val="1D4ED8"/>
        </w:rPr>
        <w:t>Customer:</w:t>
      </w:r>
      <w:r>
        <w:rPr>
          <w:color w:val="64748B"/>
          <w:sz w:val="16"/>
        </w:rPr>
        <w:t xml:space="preserve">  (2026-06-03 15:08)</w:t>
      </w:r>
    </w:p>
    <w:p>
      <w:pPr>
        <w:spacing w:after="60"/>
        <w:ind w:left="280"/>
      </w:pPr>
      <w:r>
        <w:rPr>
          <w:color w:val="0F172A"/>
        </w:rPr>
        <w:t>I have a heat press</w:t>
      </w:r>
    </w:p>
    <w:p>
      <w:pPr>
        <w:spacing w:after="20"/>
      </w:pPr>
      <w:r>
        <w:rPr>
          <w:b/>
          <w:color w:val="05703C"/>
        </w:rPr>
        <w:t>Agent:</w:t>
      </w:r>
      <w:r>
        <w:rPr>
          <w:color w:val="64748B"/>
          <w:sz w:val="16"/>
        </w:rPr>
        <w:t xml:space="preserve">  (2026-06-03 15:08)</w:t>
      </w:r>
    </w:p>
    <w:p>
      <w:pPr>
        <w:spacing w:after="60"/>
        <w:ind w:left="280"/>
      </w:pPr>
      <w:r>
        <w:rPr>
          <w:color w:val="0F172A"/>
        </w:rPr>
        <w:t>then, i suggest transfers</w:t>
      </w:r>
    </w:p>
    <w:p>
      <w:pPr>
        <w:spacing w:after="20"/>
      </w:pPr>
      <w:r>
        <w:rPr>
          <w:b/>
          <w:color w:val="1D4ED8"/>
        </w:rPr>
        <w:t>Customer:</w:t>
      </w:r>
      <w:r>
        <w:rPr>
          <w:color w:val="64748B"/>
          <w:sz w:val="16"/>
        </w:rPr>
        <w:t xml:space="preserve">  (2026-06-03 15:09)</w:t>
      </w:r>
    </w:p>
    <w:p>
      <w:pPr>
        <w:spacing w:after="60"/>
        <w:ind w:left="280"/>
      </w:pPr>
      <w:r>
        <w:rPr>
          <w:color w:val="0F172A"/>
        </w:rPr>
        <w:t>It’s 2.50 a pcs for transfer</w:t>
      </w:r>
    </w:p>
    <w:p>
      <w:pPr>
        <w:spacing w:after="20"/>
      </w:pPr>
      <w:r>
        <w:rPr>
          <w:b/>
          <w:color w:val="05703C"/>
        </w:rPr>
        <w:t>Agent:</w:t>
      </w:r>
      <w:r>
        <w:rPr>
          <w:color w:val="64748B"/>
          <w:sz w:val="16"/>
        </w:rPr>
        <w:t xml:space="preserve">  (2026-06-03 15:09)</w:t>
      </w:r>
    </w:p>
    <w:p>
      <w:pPr>
        <w:spacing w:after="60"/>
        <w:ind w:left="280"/>
      </w:pPr>
      <w:r>
        <w:rPr>
          <w:color w:val="0F172A"/>
        </w:rPr>
        <w:t>yes, if size size is within the range of 10x 12</w:t>
      </w:r>
    </w:p>
    <w:p>
      <w:pPr>
        <w:spacing w:after="20"/>
      </w:pPr>
      <w:r>
        <w:rPr>
          <w:b/>
          <w:color w:val="1D4ED8"/>
        </w:rPr>
        <w:t>Customer:</w:t>
      </w:r>
      <w:r>
        <w:rPr>
          <w:color w:val="64748B"/>
          <w:sz w:val="16"/>
        </w:rPr>
        <w:t xml:space="preserve">  (2026-06-03 15:09)</w:t>
      </w:r>
    </w:p>
    <w:p>
      <w:pPr>
        <w:spacing w:after="60"/>
        <w:ind w:left="280"/>
      </w:pPr>
      <w:r>
        <w:rPr>
          <w:color w:val="0F172A"/>
        </w:rPr>
        <w:t>Ok cool</w:t>
      </w:r>
    </w:p>
    <w:p>
      <w:pPr>
        <w:spacing w:after="20"/>
      </w:pPr>
      <w:r>
        <w:rPr>
          <w:b/>
          <w:color w:val="05703C"/>
        </w:rPr>
        <w:t>Agent:</w:t>
      </w:r>
      <w:r>
        <w:rPr>
          <w:color w:val="64748B"/>
          <w:sz w:val="16"/>
        </w:rPr>
        <w:t xml:space="preserve">  (2026-06-03 15:10)</w:t>
      </w:r>
    </w:p>
    <w:p>
      <w:pPr>
        <w:spacing w:after="60"/>
        <w:ind w:left="280"/>
      </w:pPr>
      <w:r>
        <w:rPr>
          <w:color w:val="0F172A"/>
        </w:rPr>
        <w:t>I'll recomned you the size , after our designer give you the opton</w:t>
      </w:r>
    </w:p>
    <w:p>
      <w:pPr>
        <w:spacing w:after="20"/>
      </w:pPr>
      <w:r>
        <w:rPr>
          <w:b/>
          <w:color w:val="05703C"/>
        </w:rPr>
        <w:t>Agent:</w:t>
      </w:r>
      <w:r>
        <w:rPr>
          <w:color w:val="64748B"/>
          <w:sz w:val="16"/>
        </w:rPr>
        <w:t xml:space="preserve">  (2026-06-03 15:10)</w:t>
      </w:r>
    </w:p>
    <w:p>
      <w:pPr>
        <w:spacing w:after="60"/>
        <w:ind w:left="280"/>
      </w:pPr>
      <w:r>
        <w:rPr>
          <w:color w:val="0F172A"/>
        </w:rPr>
        <w:t>Do you buy transfers regularly ?</w:t>
      </w:r>
    </w:p>
    <w:p>
      <w:pPr>
        <w:spacing w:after="20"/>
      </w:pPr>
      <w:r>
        <w:rPr>
          <w:b/>
          <w:color w:val="1D4ED8"/>
        </w:rPr>
        <w:t>Customer:</w:t>
      </w:r>
      <w:r>
        <w:rPr>
          <w:color w:val="64748B"/>
          <w:sz w:val="16"/>
        </w:rPr>
        <w:t xml:space="preserve">  (2026-06-03 15:10)</w:t>
      </w:r>
    </w:p>
    <w:p>
      <w:pPr>
        <w:spacing w:after="60"/>
        <w:ind w:left="280"/>
      </w:pPr>
      <w:r>
        <w:rPr>
          <w:color w:val="0F172A"/>
        </w:rPr>
        <w:t>First time</w:t>
      </w:r>
    </w:p>
    <w:p>
      <w:pPr>
        <w:spacing w:after="20"/>
      </w:pPr>
      <w:r>
        <w:rPr>
          <w:b/>
          <w:color w:val="05703C"/>
        </w:rPr>
        <w:t>Agent:</w:t>
      </w:r>
      <w:r>
        <w:rPr>
          <w:color w:val="64748B"/>
          <w:sz w:val="16"/>
        </w:rPr>
        <w:t xml:space="preserve">  (2026-06-03 15:13)</w:t>
      </w:r>
    </w:p>
    <w:p>
      <w:pPr>
        <w:spacing w:after="60"/>
        <w:ind w:left="280"/>
      </w:pPr>
      <w:r>
        <w:rPr>
          <w:color w:val="0F172A"/>
        </w:rPr>
        <w:t>ok.</w:t>
      </w:r>
    </w:p>
    <w:p>
      <w:pPr>
        <w:spacing w:after="20"/>
      </w:pPr>
      <w:r>
        <w:rPr>
          <w:b/>
          <w:color w:val="05703C"/>
        </w:rPr>
        <w:t>Agent:</w:t>
      </w:r>
      <w:r>
        <w:rPr>
          <w:color w:val="64748B"/>
          <w:sz w:val="16"/>
        </w:rPr>
        <w:t xml:space="preserve">  (2026-06-03 15:14)</w:t>
      </w:r>
    </w:p>
    <w:p>
      <w:pPr>
        <w:spacing w:after="60"/>
        <w:ind w:left="280"/>
      </w:pPr>
      <w:r>
        <w:rPr>
          <w:color w:val="0F172A"/>
        </w:rPr>
        <w:t>Both desgins are same , arent?</w:t>
      </w:r>
    </w:p>
    <w:p>
      <w:pPr>
        <w:spacing w:after="20"/>
      </w:pPr>
      <w:r>
        <w:rPr>
          <w:b/>
          <w:color w:val="05703C"/>
        </w:rPr>
        <w:t>Agent:</w:t>
      </w:r>
      <w:r>
        <w:rPr>
          <w:color w:val="64748B"/>
          <w:sz w:val="16"/>
        </w:rPr>
        <w:t xml:space="preserve">  (2026-06-03 15:14)</w:t>
      </w:r>
    </w:p>
    <w:p>
      <w:pPr>
        <w:spacing w:after="60"/>
        <w:ind w:left="280"/>
      </w:pPr>
      <w:r>
        <w:rPr>
          <w:color w:val="0F172A"/>
        </w:rPr>
        <w:t>style typograpy and layout change</w:t>
      </w:r>
    </w:p>
    <w:p>
      <w:pPr>
        <w:spacing w:after="20"/>
      </w:pPr>
      <w:r>
        <w:rPr>
          <w:b/>
          <w:color w:val="05703C"/>
        </w:rPr>
        <w:t>Agent:</w:t>
      </w:r>
      <w:r>
        <w:rPr>
          <w:color w:val="64748B"/>
          <w:sz w:val="16"/>
        </w:rPr>
        <w:t xml:space="preserve">  (2026-06-03 15:14)</w:t>
      </w:r>
    </w:p>
    <w:p>
      <w:pPr>
        <w:spacing w:after="60"/>
        <w:ind w:left="280"/>
      </w:pPr>
      <w:r>
        <w:rPr>
          <w:color w:val="0F172A"/>
        </w:rPr>
        <w:t>right ?</w:t>
      </w:r>
    </w:p>
    <w:p>
      <w:pPr>
        <w:spacing w:after="20"/>
      </w:pPr>
      <w:r>
        <w:rPr>
          <w:b/>
          <w:color w:val="05703C"/>
        </w:rPr>
        <w:t>Agent:</w:t>
      </w:r>
      <w:r>
        <w:rPr>
          <w:color w:val="64748B"/>
          <w:sz w:val="16"/>
        </w:rPr>
        <w:t xml:space="preserve">  (2026-06-03 15:29)</w:t>
      </w:r>
    </w:p>
    <w:p>
      <w:pPr>
        <w:spacing w:after="60"/>
        <w:ind w:left="280"/>
      </w:pPr>
      <w:r>
        <w:rPr>
          <w:color w:val="0F172A"/>
        </w:rPr>
        <w:t>I mean wording</w:t>
      </w:r>
    </w:p>
    <w:p>
      <w:pPr>
        <w:spacing w:after="20"/>
      </w:pPr>
      <w:r>
        <w:rPr>
          <w:b/>
          <w:color w:val="05703C"/>
        </w:rPr>
        <w:t>Agent:</w:t>
      </w:r>
      <w:r>
        <w:rPr>
          <w:color w:val="64748B"/>
          <w:sz w:val="16"/>
        </w:rPr>
        <w:t xml:space="preserve">  (2026-06-03 16:58)</w:t>
      </w:r>
    </w:p>
    <w:p>
      <w:pPr>
        <w:spacing w:after="60"/>
        <w:ind w:left="280"/>
      </w:pPr>
      <w:r>
        <w:rPr>
          <w:color w:val="0F172A"/>
        </w:rPr>
        <w:t>are you intererest for us to work on it</w:t>
      </w:r>
    </w:p>
    <w:p>
      <w:pPr>
        <w:spacing w:after="20"/>
      </w:pPr>
      <w:r>
        <w:rPr>
          <w:b/>
          <w:color w:val="1D4ED8"/>
        </w:rPr>
        <w:t>Customer:</w:t>
      </w:r>
      <w:r>
        <w:rPr>
          <w:color w:val="64748B"/>
          <w:sz w:val="16"/>
        </w:rPr>
        <w:t xml:space="preserve">  (2026-06-03 17:48)</w:t>
      </w:r>
    </w:p>
    <w:p>
      <w:pPr>
        <w:spacing w:after="60"/>
        <w:ind w:left="280"/>
      </w:pPr>
      <w:r>
        <w:rPr>
          <w:color w:val="0F172A"/>
        </w:rPr>
        <w:t>Yes</w:t>
      </w:r>
    </w:p>
    <w:p>
      <w:r>
        <w:rPr>
          <w:b w:val="0"/>
          <w:i/>
          <w:color w:val="64748B"/>
        </w:rPr>
        <w:t xml:space="preserve">   [Agent sent a mockup/design]</w:t>
      </w:r>
    </w:p>
    <w:p>
      <w:pPr>
        <w:spacing w:after="20"/>
      </w:pPr>
      <w:r>
        <w:rPr>
          <w:b/>
          <w:color w:val="05703C"/>
        </w:rPr>
        <w:t>Agent:</w:t>
      </w:r>
      <w:r>
        <w:rPr>
          <w:color w:val="64748B"/>
          <w:sz w:val="16"/>
        </w:rPr>
        <w:t xml:space="preserve">  (2026-06-03 18:07)</w:t>
      </w:r>
    </w:p>
    <w:p>
      <w:pPr>
        <w:spacing w:after="60"/>
        <w:ind w:left="280"/>
      </w:pPr>
      <w:r>
        <w:rPr>
          <w:color w:val="0F172A"/>
        </w:rPr>
        <w:t>Artwork size is 7.8" x 12" and t shirt size is Large</w:t>
      </w:r>
    </w:p>
    <w:p>
      <w:r>
        <w:rPr>
          <w:b w:val="0"/>
          <w:i/>
          <w:color w:val="64748B"/>
        </w:rPr>
        <w:t xml:space="preserve">   [Agent sent a mockup/design]</w:t>
      </w:r>
    </w:p>
    <w:p>
      <w:pPr>
        <w:spacing w:after="20"/>
      </w:pPr>
      <w:r>
        <w:rPr>
          <w:b/>
          <w:color w:val="05703C"/>
        </w:rPr>
        <w:t>Agent:</w:t>
      </w:r>
      <w:r>
        <w:rPr>
          <w:color w:val="64748B"/>
          <w:sz w:val="16"/>
        </w:rPr>
        <w:t xml:space="preserve">  (2026-06-03 18:08)</w:t>
      </w:r>
    </w:p>
    <w:p>
      <w:pPr>
        <w:spacing w:after="60"/>
        <w:ind w:left="280"/>
      </w:pPr>
      <w:r>
        <w:rPr>
          <w:color w:val="0F172A"/>
        </w:rPr>
        <w:t>Artwork size is 9.16" x 14" and t shirt size is Large</w:t>
      </w:r>
    </w:p>
    <w:p>
      <w:pPr>
        <w:spacing w:after="20"/>
      </w:pPr>
      <w:r>
        <w:rPr>
          <w:b/>
          <w:color w:val="05703C"/>
        </w:rPr>
        <w:t>Agent:</w:t>
      </w:r>
      <w:r>
        <w:rPr>
          <w:color w:val="64748B"/>
          <w:sz w:val="16"/>
        </w:rPr>
        <w:t xml:space="preserve">  (2026-06-03 18:08)</w:t>
      </w:r>
    </w:p>
    <w:p>
      <w:pPr>
        <w:spacing w:after="60"/>
        <w:ind w:left="280"/>
      </w:pPr>
      <w:r>
        <w:rPr>
          <w:color w:val="0F172A"/>
        </w:rPr>
        <w:t>The other design is in process</w:t>
      </w:r>
    </w:p>
    <w:p>
      <w:r>
        <w:rPr>
          <w:b w:val="0"/>
          <w:i/>
          <w:color w:val="64748B"/>
        </w:rPr>
        <w:t xml:space="preserve">   [Agent sent a mockup/design]</w:t>
      </w:r>
    </w:p>
    <w:p>
      <w:pPr>
        <w:spacing w:after="20"/>
      </w:pPr>
      <w:r>
        <w:rPr>
          <w:b/>
          <w:color w:val="05703C"/>
        </w:rPr>
        <w:t>Agent:</w:t>
      </w:r>
      <w:r>
        <w:rPr>
          <w:color w:val="64748B"/>
          <w:sz w:val="16"/>
        </w:rPr>
        <w:t xml:space="preserve">  (2026-06-03 20:12)</w:t>
      </w:r>
    </w:p>
    <w:p>
      <w:pPr>
        <w:spacing w:after="60"/>
        <w:ind w:left="280"/>
      </w:pPr>
      <w:r>
        <w:rPr>
          <w:color w:val="0F172A"/>
        </w:rPr>
        <w:t>Artwork size is 9.16" x 14" and t shirt size is Large</w:t>
      </w:r>
    </w:p>
    <w:p>
      <w:r>
        <w:rPr>
          <w:b w:val="0"/>
          <w:i/>
          <w:color w:val="64748B"/>
        </w:rPr>
        <w:t xml:space="preserve">   [Agent sent a mockup/design]</w:t>
      </w:r>
    </w:p>
    <w:p>
      <w:pPr>
        <w:spacing w:after="20"/>
      </w:pPr>
      <w:r>
        <w:rPr>
          <w:b/>
          <w:color w:val="05703C"/>
        </w:rPr>
        <w:t>Agent:</w:t>
      </w:r>
      <w:r>
        <w:rPr>
          <w:color w:val="64748B"/>
          <w:sz w:val="16"/>
        </w:rPr>
        <w:t xml:space="preserve">  (2026-06-03 20:15)</w:t>
      </w:r>
      <w:r>
        <w:rPr>
          <w:b/>
          <w:color w:val="B45309"/>
          <w:sz w:val="16"/>
        </w:rPr>
        <w:t xml:space="preserve">  [LAST]</w:t>
      </w:r>
    </w:p>
    <w:p>
      <w:pPr>
        <w:spacing w:after="60"/>
        <w:ind w:left="280"/>
      </w:pPr>
      <w:r>
        <w:rPr>
          <w:color w:val="0F172A"/>
        </w:rPr>
        <w:t>Artwork size is 7.8" x 12" and t shirt size is Large</w:t>
      </w:r>
    </w:p>
    <w:p>
      <w:r>
        <w:br w:type="page"/>
      </w:r>
    </w:p>
    <w:p>
      <w:pPr>
        <w:pStyle w:val="Heading1"/>
      </w:pPr>
      <w:r>
        <w:rPr>
          <w:color w:val="6D28D9"/>
        </w:rPr>
        <w:t>5. Tam Da Muzicladi  —  Texter / slang (u, ur, plz)</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Texter / slang (u, ur, plz)</w:t>
            </w:r>
          </w:p>
        </w:tc>
      </w:tr>
      <w:tr>
        <w:tc>
          <w:tcPr>
            <w:tcW w:type="dxa" w:w="2448"/>
            <w:shd w:val="clear" w:fill="F1F5F9"/>
          </w:tcPr>
          <w:p>
            <w:r/>
            <w:r>
              <w:rPr>
                <w:b/>
                <w:color w:val="0F172A"/>
              </w:rPr>
              <w:t>How they write</w:t>
            </w:r>
          </w:p>
        </w:tc>
        <w:tc>
          <w:tcPr>
            <w:tcW w:type="dxa" w:w="7920"/>
          </w:tcPr>
          <w:p>
            <w:r/>
            <w:r>
              <w:t>Texting shorthand — u, ur, plz, wanna.</w:t>
            </w:r>
          </w:p>
        </w:tc>
      </w:tr>
      <w:tr>
        <w:tc>
          <w:tcPr>
            <w:tcW w:type="dxa" w:w="2448"/>
            <w:shd w:val="clear" w:fill="F1F5F9"/>
          </w:tcPr>
          <w:p>
            <w:r/>
            <w:r>
              <w:rPr>
                <w:b/>
                <w:color w:val="0F172A"/>
              </w:rPr>
              <w:t>Products</w:t>
            </w:r>
          </w:p>
        </w:tc>
        <w:tc>
          <w:tcPr>
            <w:tcW w:type="dxa" w:w="7920"/>
          </w:tcPr>
          <w:p>
            <w:r/>
            <w:r>
              <w:t>1000 inches of custom apparel</w:t>
            </w:r>
          </w:p>
        </w:tc>
      </w:tr>
      <w:tr>
        <w:tc>
          <w:tcPr>
            <w:tcW w:type="dxa" w:w="2448"/>
            <w:shd w:val="clear" w:fill="F1F5F9"/>
          </w:tcPr>
          <w:p>
            <w:r/>
            <w:r>
              <w:rPr>
                <w:b/>
                <w:color w:val="0F172A"/>
              </w:rPr>
              <w:t>Order value</w:t>
            </w:r>
          </w:p>
        </w:tc>
        <w:tc>
          <w:tcPr>
            <w:tcW w:type="dxa" w:w="7920"/>
          </w:tcPr>
          <w:p>
            <w:r/>
            <w:r>
              <w:t>$378.00</w:t>
            </w:r>
          </w:p>
        </w:tc>
      </w:tr>
      <w:tr>
        <w:tc>
          <w:tcPr>
            <w:tcW w:type="dxa" w:w="2448"/>
            <w:shd w:val="clear" w:fill="F1F5F9"/>
          </w:tcPr>
          <w:p>
            <w:r/>
            <w:r>
              <w:rPr>
                <w:b/>
                <w:color w:val="0F172A"/>
              </w:rPr>
              <w:t>Messages</w:t>
            </w:r>
          </w:p>
        </w:tc>
        <w:tc>
          <w:tcPr>
            <w:tcW w:type="dxa" w:w="7920"/>
          </w:tcPr>
          <w:p>
            <w:r/>
            <w:r>
              <w:t>13</w:t>
            </w:r>
          </w:p>
        </w:tc>
      </w:tr>
      <w:tr>
        <w:tc>
          <w:tcPr>
            <w:tcW w:type="dxa" w:w="2448"/>
            <w:shd w:val="clear" w:fill="F1F5F9"/>
          </w:tcPr>
          <w:p>
            <w:r/>
            <w:r>
              <w:rPr>
                <w:b/>
                <w:color w:val="0F172A"/>
              </w:rPr>
              <w:t>What happened</w:t>
            </w:r>
          </w:p>
        </w:tc>
        <w:tc>
          <w:tcPr>
            <w:tcW w:type="dxa" w:w="7920"/>
          </w:tcPr>
          <w:p>
            <w:r/>
            <w:r>
              <w:t>Tam is interested in purchasing custom apparel from the print shop and inquired about bulk pricing options. They were offered a deal for 1000 inches of product with a discount and additional free inches. The total after discounts was quoted at $378.</w:t>
            </w:r>
          </w:p>
        </w:tc>
      </w:tr>
    </w:tbl>
    <w:p>
      <w:r>
        <w:rPr>
          <w:b/>
          <w:color w:val="05703C"/>
        </w:rPr>
        <w:t xml:space="preserve">Agent tip:  </w:t>
      </w:r>
      <w:r>
        <w:rPr>
          <w:color w:val="0F172A"/>
        </w:rPr>
        <w:t>Stay warm and simple; don’t over-formalize.</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(2026-06-16 04:09)</w:t>
      </w:r>
      <w:r>
        <w:rPr>
          <w:b/>
          <w:color w:val="B45309"/>
          <w:sz w:val="16"/>
        </w:rPr>
        <w:t xml:space="preserve">  [FIRST]</w:t>
      </w:r>
    </w:p>
    <w:p>
      <w:pPr>
        <w:spacing w:after="60"/>
        <w:ind w:left="280"/>
      </w:pPr>
      <w:r>
        <w:rPr>
          <w:color w:val="0F172A"/>
        </w:rPr>
        <w:t>Tam Da Muzicladi replied to an ad.</w:t>
      </w:r>
    </w:p>
    <w:p>
      <w:pPr>
        <w:spacing w:after="20"/>
      </w:pPr>
      <w:r>
        <w:rPr>
          <w:b/>
          <w:color w:val="05703C"/>
        </w:rPr>
        <w:t>Agent:</w:t>
      </w:r>
      <w:r>
        <w:rPr>
          <w:color w:val="64748B"/>
          <w:sz w:val="16"/>
        </w:rPr>
        <w:t xml:space="preserve">  (2026-06-16 04:09)</w:t>
      </w:r>
    </w:p>
    <w:p>
      <w:pPr>
        <w:spacing w:after="60"/>
        <w:ind w:left="280"/>
      </w:pPr>
      <w:r>
        <w:rPr>
          <w:color w:val="0F172A"/>
        </w:rPr>
        <w:t>Hi Tam! Please let us know how we can help you.</w:t>
      </w:r>
    </w:p>
    <w:p>
      <w:pPr>
        <w:spacing w:after="20"/>
      </w:pPr>
      <w:r>
        <w:rPr>
          <w:b/>
          <w:color w:val="05703C"/>
        </w:rPr>
        <w:t>Agent:</w:t>
      </w:r>
      <w:r>
        <w:rPr>
          <w:color w:val="64748B"/>
          <w:sz w:val="16"/>
        </w:rPr>
        <w:t xml:space="preserve">  (2026-06-16 04:09)</w:t>
      </w:r>
    </w:p>
    <w:p>
      <w:pPr>
        <w:spacing w:after="60"/>
        <w:ind w:left="280"/>
      </w:pPr>
      <w:r>
        <w:rPr>
          <w:color w:val="0F172A"/>
        </w:rPr>
        <w:t>Hi Tam! We wanted to follow up. Do you have any questions?</w:t>
      </w:r>
    </w:p>
    <w:p>
      <w:pPr>
        <w:spacing w:after="20"/>
      </w:pPr>
      <w:r>
        <w:rPr>
          <w:b/>
          <w:color w:val="1D4ED8"/>
        </w:rPr>
        <w:t>Customer:</w:t>
      </w:r>
      <w:r>
        <w:rPr>
          <w:color w:val="64748B"/>
          <w:sz w:val="16"/>
        </w:rPr>
        <w:t xml:space="preserve">  (2026-06-16 04:09)</w:t>
      </w:r>
    </w:p>
    <w:p>
      <w:pPr>
        <w:spacing w:after="60"/>
        <w:ind w:left="280"/>
      </w:pPr>
      <w:r>
        <w:rPr>
          <w:color w:val="0F172A"/>
        </w:rPr>
        <w:t>What do I get with the 1000-inch bulk offer?</w:t>
      </w:r>
    </w:p>
    <w:p>
      <w:pPr>
        <w:spacing w:after="20"/>
      </w:pPr>
      <w:r>
        <w:rPr>
          <w:b/>
          <w:color w:val="05703C"/>
        </w:rPr>
        <w:t>Agent:</w:t>
      </w:r>
      <w:r>
        <w:rPr>
          <w:color w:val="64748B"/>
          <w:sz w:val="16"/>
        </w:rPr>
        <w:t xml:space="preserve">  (2026-06-16 04:09)</w:t>
      </w:r>
    </w:p>
    <w:p>
      <w:pPr>
        <w:spacing w:after="60"/>
        <w:ind w:left="280"/>
      </w:pPr>
      <w:r>
        <w:rPr>
          <w:color w:val="0F172A"/>
        </w:rPr>
        <w:t>Buy 1000 inches, get 100 inches FREE, plus enjoy an extra 10% OFF your order!</w:t>
      </w:r>
    </w:p>
    <w:p>
      <w:pPr>
        <w:spacing w:after="20"/>
      </w:pPr>
      <w:r>
        <w:rPr>
          <w:b/>
          <w:color w:val="05703C"/>
        </w:rPr>
        <w:t>Agent:</w:t>
      </w:r>
      <w:r>
        <w:rPr>
          <w:color w:val="64748B"/>
          <w:sz w:val="16"/>
        </w:rPr>
        <w:t xml:space="preserve">  (2026-06-16 04:09)</w:t>
      </w:r>
    </w:p>
    <w:p>
      <w:pPr>
        <w:spacing w:after="60"/>
        <w:ind w:left="280"/>
      </w:pPr>
      <w:r>
        <w:rPr>
          <w:color w:val="0F172A"/>
        </w:rPr>
        <w:t>It depends on your artwork size , pls send your desgins and we'll guide you further</w:t>
      </w:r>
    </w:p>
    <w:p>
      <w:pPr>
        <w:spacing w:after="20"/>
      </w:pPr>
      <w:r>
        <w:rPr>
          <w:b/>
          <w:color w:val="1D4ED8"/>
        </w:rPr>
        <w:t>Customer:</w:t>
      </w:r>
      <w:r>
        <w:rPr>
          <w:color w:val="64748B"/>
          <w:sz w:val="16"/>
        </w:rPr>
        <w:t xml:space="preserve">  (2026-06-16 04:09)</w:t>
      </w:r>
    </w:p>
    <w:p>
      <w:pPr>
        <w:spacing w:after="60"/>
        <w:ind w:left="280"/>
      </w:pPr>
      <w:r>
        <w:rPr>
          <w:color w:val="0F172A"/>
        </w:rPr>
        <w:t>How much 1000 inches?</w:t>
      </w:r>
    </w:p>
    <w:p>
      <w:pPr>
        <w:spacing w:after="20"/>
      </w:pPr>
      <w:r>
        <w:rPr>
          <w:b/>
          <w:color w:val="05703C"/>
        </w:rPr>
        <w:t>Agent:</w:t>
      </w:r>
      <w:r>
        <w:rPr>
          <w:color w:val="64748B"/>
          <w:sz w:val="16"/>
        </w:rPr>
        <w:t xml:space="preserve">  (2026-06-16 04:09)</w:t>
      </w:r>
    </w:p>
    <w:p>
      <w:pPr>
        <w:spacing w:after="60"/>
        <w:ind w:left="280"/>
      </w:pPr>
      <w:r>
        <w:rPr>
          <w:color w:val="0F172A"/>
        </w:rPr>
        <w:t>$420 , but you can 100 inchees more free of cost , or you can opt for 10% discount</w:t>
      </w:r>
    </w:p>
    <w:p>
      <w:pPr>
        <w:spacing w:after="20"/>
      </w:pPr>
      <w:r>
        <w:rPr>
          <w:b/>
          <w:color w:val="05703C"/>
        </w:rPr>
        <w:t>Agent:</w:t>
      </w:r>
      <w:r>
        <w:rPr>
          <w:color w:val="64748B"/>
          <w:sz w:val="16"/>
        </w:rPr>
        <w:t xml:space="preserve">  (2026-06-16 04:09)</w:t>
      </w:r>
    </w:p>
    <w:p>
      <w:pPr>
        <w:spacing w:after="60"/>
        <w:ind w:left="280"/>
      </w:pPr>
      <w:r>
        <w:rPr>
          <w:color w:val="0F172A"/>
        </w:rPr>
        <w:t>After discount it will be $378</w:t>
      </w:r>
    </w:p>
    <w:p>
      <w:pPr>
        <w:spacing w:after="20"/>
      </w:pPr>
      <w:r>
        <w:rPr>
          <w:b/>
          <w:color w:val="05703C"/>
        </w:rPr>
        <w:t>Agent:</w:t>
      </w:r>
      <w:r>
        <w:rPr>
          <w:color w:val="64748B"/>
          <w:sz w:val="16"/>
        </w:rPr>
        <w:t xml:space="preserve">  (2026-06-16 04:09)</w:t>
      </w:r>
    </w:p>
    <w:p>
      <w:pPr>
        <w:spacing w:after="60"/>
        <w:ind w:left="280"/>
      </w:pPr>
      <w:r>
        <w:rPr>
          <w:color w:val="0F172A"/>
        </w:rPr>
        <w:t>Shipping will be free also in that</w:t>
      </w:r>
    </w:p>
    <w:p>
      <w:pPr>
        <w:spacing w:after="20"/>
      </w:pPr>
      <w:r>
        <w:rPr>
          <w:b/>
          <w:color w:val="1D4ED8"/>
        </w:rPr>
        <w:t>Customer:</w:t>
      </w:r>
      <w:r>
        <w:rPr>
          <w:color w:val="64748B"/>
          <w:sz w:val="16"/>
        </w:rPr>
        <w:t xml:space="preserve">  (2026-06-16 04:09)</w:t>
      </w:r>
    </w:p>
    <w:p>
      <w:pPr>
        <w:spacing w:after="60"/>
        <w:ind w:left="280"/>
      </w:pPr>
      <w:r>
        <w:rPr>
          <w:color w:val="0F172A"/>
        </w:rPr>
        <w:t>Ok thank u</w:t>
      </w:r>
    </w:p>
    <w:p>
      <w:pPr>
        <w:spacing w:after="20"/>
      </w:pPr>
      <w:r>
        <w:rPr>
          <w:b/>
          <w:color w:val="05703C"/>
        </w:rPr>
        <w:t>Agent:</w:t>
      </w:r>
      <w:r>
        <w:rPr>
          <w:color w:val="64748B"/>
          <w:sz w:val="16"/>
        </w:rPr>
        <w:t xml:space="preserve">  (2026-06-16 04:09)</w:t>
      </w:r>
    </w:p>
    <w:p>
      <w:pPr>
        <w:spacing w:after="60"/>
        <w:ind w:left="280"/>
      </w:pPr>
      <w:r>
        <w:rPr>
          <w:color w:val="0F172A"/>
        </w:rPr>
        <w:t>If you are a regular buyer, we can offer you 5-20% loyalty discount on top of bulk dsicount , based on your monthly volume</w:t>
      </w:r>
    </w:p>
    <w:p>
      <w:pPr>
        <w:spacing w:after="20"/>
      </w:pPr>
      <w:r>
        <w:rPr>
          <w:b/>
          <w:color w:val="05703C"/>
        </w:rPr>
        <w:t>Agent:</w:t>
      </w:r>
      <w:r>
        <w:rPr>
          <w:color w:val="64748B"/>
          <w:sz w:val="16"/>
        </w:rPr>
        <w:t xml:space="preserve">  (2026-06-16 04:09)</w:t>
      </w:r>
      <w:r>
        <w:rPr>
          <w:b/>
          <w:color w:val="B45309"/>
          <w:sz w:val="16"/>
        </w:rPr>
        <w:t xml:space="preserve">  [LAST]</w:t>
      </w:r>
    </w:p>
    <w:p>
      <w:pPr>
        <w:spacing w:after="60"/>
        <w:ind w:left="280"/>
      </w:pPr>
      <w:r>
        <w:rPr>
          <w:color w:val="0F172A"/>
        </w:rPr>
        <w:t>Also  our custom design is free with the order</w:t>
      </w:r>
    </w:p>
    <w:p>
      <w:r>
        <w:br w:type="page"/>
      </w:r>
    </w:p>
    <w:p>
      <w:pPr>
        <w:pStyle w:val="Heading1"/>
      </w:pPr>
      <w:r>
        <w:rPr>
          <w:color w:val="6D28D9"/>
        </w:rPr>
        <w:t>6. Patricc Anaup  —  No-punctuation rambler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No-punctuation rambler</w:t>
            </w:r>
          </w:p>
        </w:tc>
      </w:tr>
      <w:tr>
        <w:tc>
          <w:tcPr>
            <w:tcW w:type="dxa" w:w="2448"/>
            <w:shd w:val="clear" w:fill="F1F5F9"/>
          </w:tcPr>
          <w:p>
            <w:r/>
            <w:r>
              <w:rPr>
                <w:b/>
                <w:color w:val="0F172A"/>
              </w:rPr>
              <w:t>How they write</w:t>
            </w:r>
          </w:p>
        </w:tc>
        <w:tc>
          <w:tcPr>
            <w:tcW w:type="dxa" w:w="7920"/>
          </w:tcPr>
          <w:p>
            <w:r/>
            <w:r>
              <w:t>Long run-on lines, no periods or question marks.</w:t>
            </w:r>
          </w:p>
        </w:tc>
      </w:tr>
      <w:tr>
        <w:tc>
          <w:tcPr>
            <w:tcW w:type="dxa" w:w="2448"/>
            <w:shd w:val="clear" w:fill="F1F5F9"/>
          </w:tcPr>
          <w:p>
            <w:r/>
            <w:r>
              <w:rPr>
                <w:b/>
                <w:color w:val="0F172A"/>
              </w:rPr>
              <w:t>Products</w:t>
            </w:r>
          </w:p>
        </w:tc>
        <w:tc>
          <w:tcPr>
            <w:tcW w:type="dxa" w:w="7920"/>
          </w:tcPr>
          <w:p>
            <w:r/>
            <w:r>
              <w:t>50 teamsters with custom artwork</w:t>
            </w:r>
          </w:p>
        </w:tc>
      </w:tr>
      <w:tr>
        <w:tc>
          <w:tcPr>
            <w:tcW w:type="dxa" w:w="2448"/>
            <w:shd w:val="clear" w:fill="F1F5F9"/>
          </w:tcPr>
          <w:p>
            <w:r/>
            <w:r>
              <w:rPr>
                <w:b/>
                <w:color w:val="0F172A"/>
              </w:rPr>
              <w:t>Order value</w:t>
            </w:r>
          </w:p>
        </w:tc>
        <w:tc>
          <w:tcPr>
            <w:tcW w:type="dxa" w:w="7920"/>
          </w:tcPr>
          <w:p>
            <w:r/>
            <w:r>
              <w:t>$133.00</w:t>
            </w:r>
          </w:p>
        </w:tc>
      </w:tr>
      <w:tr>
        <w:tc>
          <w:tcPr>
            <w:tcW w:type="dxa" w:w="2448"/>
            <w:shd w:val="clear" w:fill="F1F5F9"/>
          </w:tcPr>
          <w:p>
            <w:r/>
            <w:r>
              <w:rPr>
                <w:b/>
                <w:color w:val="0F172A"/>
              </w:rPr>
              <w:t>Messages</w:t>
            </w:r>
          </w:p>
        </w:tc>
        <w:tc>
          <w:tcPr>
            <w:tcW w:type="dxa" w:w="7920"/>
          </w:tcPr>
          <w:p>
            <w:r/>
            <w:r>
              <w:t>17</w:t>
            </w:r>
          </w:p>
        </w:tc>
      </w:tr>
      <w:tr>
        <w:tc>
          <w:tcPr>
            <w:tcW w:type="dxa" w:w="2448"/>
            <w:shd w:val="clear" w:fill="F1F5F9"/>
          </w:tcPr>
          <w:p>
            <w:r/>
            <w:r>
              <w:rPr>
                <w:b/>
                <w:color w:val="0F172A"/>
              </w:rPr>
              <w:t>What happened</w:t>
            </w:r>
          </w:p>
        </w:tc>
        <w:tc>
          <w:tcPr>
            <w:tcW w:type="dxa" w:w="7920"/>
          </w:tcPr>
          <w:p>
            <w:r/>
            <w:r>
              <w:t>Patricc is looking to order custom apparel with the phrase 'Black Legends of LOW RIDAZ'. They are interested in 50 pieces and need the order by Friday. The agent provided pricing details for the artwork but is awaiting confirmation on sizes and quantities.</w:t>
            </w:r>
          </w:p>
        </w:tc>
      </w:tr>
    </w:tbl>
    <w:p>
      <w:r>
        <w:rPr>
          <w:b/>
          <w:color w:val="05703C"/>
        </w:rPr>
        <w:t xml:space="preserve">Agent tip:  </w:t>
      </w:r>
      <w:r>
        <w:rPr>
          <w:color w:val="0F172A"/>
        </w:rPr>
        <w:t>Read carefully for every point; reply in short clear sentences.</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05703C"/>
        </w:rPr>
        <w:t xml:space="preserve">✔  </w:t>
      </w:r>
      <w:r>
        <w:rPr>
          <w:color w:val="0F172A"/>
        </w:rPr>
        <w:t>4. We sent mockup / options</w:t>
      </w:r>
    </w:p>
    <w:p>
      <w:pPr>
        <w:spacing w:after="0"/>
        <w:ind w:left="200"/>
      </w:pPr>
      <w:r>
        <w:rPr>
          <w:b/>
          <w:color w:val="05703C"/>
        </w:rPr>
        <w:t xml:space="preserve">✔  </w:t>
      </w:r>
      <w:r>
        <w:rPr>
          <w:color w:val="0F172A"/>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(2026-06-09 23:26)</w:t>
      </w:r>
      <w:r>
        <w:rPr>
          <w:b/>
          <w:color w:val="B45309"/>
          <w:sz w:val="16"/>
        </w:rPr>
        <w:t xml:space="preserve">  [FIRST]</w:t>
      </w:r>
    </w:p>
    <w:p>
      <w:pPr>
        <w:spacing w:after="60"/>
        <w:ind w:left="280"/>
      </w:pPr>
      <w:r>
        <w:rPr>
          <w:color w:val="0F172A"/>
        </w:rPr>
        <w:t>Patricc Anaup replied to an ad.</w:t>
      </w:r>
    </w:p>
    <w:p>
      <w:pPr>
        <w:spacing w:after="20"/>
      </w:pPr>
      <w:r>
        <w:rPr>
          <w:b/>
          <w:color w:val="05703C"/>
        </w:rPr>
        <w:t>Agent:</w:t>
      </w:r>
      <w:r>
        <w:rPr>
          <w:color w:val="64748B"/>
          <w:sz w:val="16"/>
        </w:rPr>
        <w:t xml:space="preserve">  (2026-06-09 23:26)</w:t>
      </w:r>
    </w:p>
    <w:p>
      <w:pPr>
        <w:spacing w:after="60"/>
        <w:ind w:left="280"/>
      </w:pPr>
      <w:r>
        <w:rPr>
          <w:color w:val="0F172A"/>
        </w:rPr>
        <w:t>Hi Patricc! Please let us know how we can help you.</w:t>
      </w:r>
    </w:p>
    <w:p>
      <w:pPr>
        <w:spacing w:after="20"/>
      </w:pPr>
      <w:r>
        <w:rPr>
          <w:b/>
          <w:color w:val="1D4ED8"/>
        </w:rPr>
        <w:t>Customer:</w:t>
      </w:r>
      <w:r>
        <w:rPr>
          <w:color w:val="64748B"/>
          <w:sz w:val="16"/>
        </w:rPr>
        <w:t xml:space="preserve">  (2026-06-09 23:26)</w:t>
      </w:r>
    </w:p>
    <w:p>
      <w:pPr>
        <w:spacing w:after="60"/>
        <w:ind w:left="280"/>
      </w:pPr>
      <w:r>
        <w:rPr>
          <w:color w:val="0F172A"/>
        </w:rPr>
        <w:t>What is the minimum order quantity?</w:t>
      </w:r>
    </w:p>
    <w:p>
      <w:pPr>
        <w:spacing w:after="20"/>
      </w:pPr>
      <w:r>
        <w:rPr>
          <w:b/>
          <w:color w:val="1D4ED8"/>
        </w:rPr>
        <w:t>Customer:</w:t>
      </w:r>
      <w:r>
        <w:rPr>
          <w:color w:val="64748B"/>
          <w:sz w:val="16"/>
        </w:rPr>
        <w:t xml:space="preserve">  (2026-06-09 23:27)</w:t>
      </w:r>
    </w:p>
    <w:p>
      <w:pPr>
        <w:spacing w:after="60"/>
        <w:ind w:left="280"/>
      </w:pPr>
      <w:r>
        <w:rPr>
          <w:color w:val="0F172A"/>
        </w:rPr>
        <w:t>need to say "Black Legends of LOW RIDAZ" how much need 50</w:t>
      </w:r>
    </w:p>
    <w:p>
      <w:pPr>
        <w:spacing w:after="20"/>
      </w:pPr>
      <w:r>
        <w:rPr>
          <w:b/>
          <w:color w:val="05703C"/>
        </w:rPr>
        <w:t>Agent:</w:t>
      </w:r>
      <w:r>
        <w:rPr>
          <w:color w:val="64748B"/>
          <w:sz w:val="16"/>
        </w:rPr>
        <w:t xml:space="preserve">  (2026-06-09 23:27)</w:t>
      </w:r>
    </w:p>
    <w:p>
      <w:pPr>
        <w:spacing w:after="60"/>
        <w:ind w:left="280"/>
      </w:pPr>
      <w:r>
        <w:rPr>
          <w:color w:val="0F172A"/>
        </w:rPr>
        <w:t>50 pcs ?</w:t>
      </w:r>
    </w:p>
    <w:p>
      <w:pPr>
        <w:spacing w:after="20"/>
      </w:pPr>
      <w:r>
        <w:rPr>
          <w:b/>
          <w:color w:val="05703C"/>
        </w:rPr>
        <w:t>Agent:</w:t>
      </w:r>
      <w:r>
        <w:rPr>
          <w:color w:val="64748B"/>
          <w:sz w:val="16"/>
        </w:rPr>
        <w:t xml:space="preserve">  (2026-06-09 23:28)</w:t>
      </w:r>
    </w:p>
    <w:p>
      <w:pPr>
        <w:spacing w:after="60"/>
        <w:ind w:left="280"/>
      </w:pPr>
      <w:r>
        <w:rPr>
          <w:color w:val="0F172A"/>
        </w:rPr>
        <w:t>What size of artwork do you need this say</w:t>
      </w:r>
    </w:p>
    <w:p>
      <w:r>
        <w:rPr>
          <w:b w:val="0"/>
          <w:i/>
          <w:color w:val="64748B"/>
        </w:rPr>
        <w:t xml:space="preserve">   [Agent sent a mockup/design]</w:t>
      </w:r>
    </w:p>
    <w:p>
      <w:pPr>
        <w:spacing w:after="20"/>
      </w:pPr>
      <w:r>
        <w:rPr>
          <w:b/>
          <w:color w:val="05703C"/>
        </w:rPr>
        <w:t>Agent:</w:t>
      </w:r>
      <w:r>
        <w:rPr>
          <w:color w:val="64748B"/>
          <w:sz w:val="16"/>
        </w:rPr>
        <w:t xml:space="preserve">  (2026-06-10 00:03)</w:t>
      </w:r>
    </w:p>
    <w:p>
      <w:pPr>
        <w:spacing w:after="60"/>
        <w:ind w:left="280"/>
      </w:pPr>
      <w:r>
        <w:rPr>
          <w:color w:val="0F172A"/>
        </w:rPr>
        <w:t>Like this</w:t>
      </w:r>
    </w:p>
    <w:p>
      <w:pPr>
        <w:spacing w:after="20"/>
      </w:pPr>
      <w:r>
        <w:rPr>
          <w:b/>
          <w:color w:val="05703C"/>
        </w:rPr>
        <w:t>Agent:</w:t>
      </w:r>
      <w:r>
        <w:rPr>
          <w:color w:val="64748B"/>
          <w:sz w:val="16"/>
        </w:rPr>
        <w:t xml:space="preserve">  (2026-06-10 00:04)</w:t>
      </w:r>
    </w:p>
    <w:p>
      <w:pPr>
        <w:spacing w:after="60"/>
        <w:ind w:left="280"/>
      </w:pPr>
      <w:r>
        <w:rPr>
          <w:color w:val="0F172A"/>
        </w:rPr>
        <w:t>An artwork size of 10.75 x 13 will cost you $2.65 per pcs for 50 teamsters</w:t>
      </w:r>
    </w:p>
    <w:p>
      <w:pPr>
        <w:spacing w:after="20"/>
      </w:pPr>
      <w:r>
        <w:rPr>
          <w:b/>
          <w:color w:val="05703C"/>
        </w:rPr>
        <w:t>Agent:</w:t>
      </w:r>
      <w:r>
        <w:rPr>
          <w:color w:val="64748B"/>
          <w:sz w:val="16"/>
        </w:rPr>
        <w:t xml:space="preserve">  (2026-06-10 00:05)</w:t>
      </w:r>
    </w:p>
    <w:p>
      <w:pPr>
        <w:spacing w:after="60"/>
        <w:ind w:left="280"/>
      </w:pPr>
      <w:r>
        <w:rPr>
          <w:color w:val="0F172A"/>
        </w:rPr>
        <w:t>If it is smaller size it will cost less</w:t>
      </w:r>
    </w:p>
    <w:p>
      <w:r>
        <w:rPr>
          <w:b w:val="0"/>
          <w:i/>
          <w:color w:val="64748B"/>
        </w:rPr>
        <w:t xml:space="preserve">   [Agent sent a mockup/design]</w:t>
      </w:r>
    </w:p>
    <w:p>
      <w:pPr>
        <w:spacing w:after="20"/>
      </w:pPr>
      <w:r>
        <w:rPr>
          <w:b/>
          <w:color w:val="05703C"/>
        </w:rPr>
        <w:t>Agent:</w:t>
      </w:r>
      <w:r>
        <w:rPr>
          <w:color w:val="64748B"/>
          <w:sz w:val="16"/>
        </w:rPr>
        <w:t xml:space="preserve">  (2026-06-10 00:47)</w:t>
      </w:r>
    </w:p>
    <w:p>
      <w:pPr>
        <w:spacing w:after="60"/>
        <w:ind w:left="280"/>
      </w:pPr>
      <w:r>
        <w:rPr>
          <w:color w:val="0F172A"/>
        </w:rPr>
        <w:t>What size do you need to transfer</w:t>
      </w:r>
    </w:p>
    <w:p>
      <w:pPr>
        <w:spacing w:after="20"/>
      </w:pPr>
      <w:r>
        <w:rPr>
          <w:b/>
          <w:color w:val="1D4ED8"/>
        </w:rPr>
        <w:t>Customer:</w:t>
      </w:r>
      <w:r>
        <w:rPr>
          <w:color w:val="64748B"/>
          <w:sz w:val="16"/>
        </w:rPr>
        <w:t xml:space="preserve">  (2026-06-10 00:52)</w:t>
      </w:r>
    </w:p>
    <w:p>
      <w:pPr>
        <w:spacing w:after="60"/>
        <w:ind w:left="280"/>
      </w:pPr>
      <w:r>
        <w:rPr>
          <w:color w:val="0F172A"/>
        </w:rPr>
        <w:t>4-4xxxx 15 xxx 20 xx XL -5  how much I like the first one you can mix them up how much need bye Friday</w:t>
      </w:r>
    </w:p>
    <w:p>
      <w:pPr>
        <w:spacing w:after="20"/>
      </w:pPr>
      <w:r>
        <w:rPr>
          <w:b/>
          <w:color w:val="05703C"/>
        </w:rPr>
        <w:t>Agent:</w:t>
      </w:r>
      <w:r>
        <w:rPr>
          <w:color w:val="64748B"/>
          <w:sz w:val="16"/>
        </w:rPr>
        <w:t xml:space="preserve">  (2026-06-10 01:54)</w:t>
      </w:r>
    </w:p>
    <w:p>
      <w:pPr>
        <w:spacing w:after="60"/>
        <w:ind w:left="280"/>
      </w:pPr>
      <w:r>
        <w:rPr>
          <w:color w:val="0F172A"/>
        </w:rPr>
        <w:t>You need delivery by Friday ?</w:t>
      </w:r>
    </w:p>
    <w:p>
      <w:pPr>
        <w:spacing w:after="20"/>
      </w:pPr>
      <w:r>
        <w:rPr>
          <w:b/>
          <w:color w:val="05703C"/>
        </w:rPr>
        <w:t>Agent:</w:t>
      </w:r>
      <w:r>
        <w:rPr>
          <w:color w:val="64748B"/>
          <w:sz w:val="16"/>
        </w:rPr>
        <w:t xml:space="preserve">  (2026-06-10 02:50)</w:t>
      </w:r>
    </w:p>
    <w:p>
      <w:pPr>
        <w:spacing w:after="60"/>
        <w:ind w:left="280"/>
      </w:pPr>
      <w:r>
        <w:rPr>
          <w:color w:val="0F172A"/>
        </w:rPr>
        <w:t>Pls confirm the sizes</w:t>
      </w:r>
    </w:p>
    <w:p>
      <w:r>
        <w:rPr>
          <w:b w:val="0"/>
          <w:i/>
          <w:color w:val="64748B"/>
        </w:rPr>
        <w:t xml:space="preserve">   [Customer shared a design/photo]</w:t>
      </w:r>
    </w:p>
    <w:p>
      <w:pPr>
        <w:spacing w:after="20"/>
      </w:pPr>
      <w:r>
        <w:rPr>
          <w:b/>
          <w:color w:val="05703C"/>
        </w:rPr>
        <w:t>Agent:</w:t>
      </w:r>
      <w:r>
        <w:rPr>
          <w:color w:val="64748B"/>
          <w:sz w:val="16"/>
        </w:rPr>
        <w:t xml:space="preserve">  (2026-06-10 20:52)</w:t>
      </w:r>
      <w:r>
        <w:rPr>
          <w:b/>
          <w:color w:val="B45309"/>
          <w:sz w:val="16"/>
        </w:rPr>
        <w:t xml:space="preserve">  [LAST]</w:t>
      </w:r>
    </w:p>
    <w:p>
      <w:pPr>
        <w:spacing w:after="60"/>
        <w:ind w:left="280"/>
      </w:pPr>
      <w:r>
        <w:rPr>
          <w:color w:val="0F172A"/>
        </w:rPr>
        <w:t>We sent two designs above which one did you liked?</w:t>
      </w:r>
    </w:p>
    <w:p>
      <w:r>
        <w:br w:type="page"/>
      </w:r>
    </w:p>
    <w:p>
      <w:pPr>
        <w:pStyle w:val="Heading1"/>
      </w:pPr>
      <w:r>
        <w:rPr>
          <w:color w:val="6D28D9"/>
        </w:rPr>
        <w:t>7. Tanisha Renee Spencer  —  Polite &amp; detailed</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Polite &amp; detailed</w:t>
            </w:r>
          </w:p>
        </w:tc>
      </w:tr>
      <w:tr>
        <w:tc>
          <w:tcPr>
            <w:tcW w:type="dxa" w:w="2448"/>
            <w:shd w:val="clear" w:fill="F1F5F9"/>
          </w:tcPr>
          <w:p>
            <w:r/>
            <w:r>
              <w:rPr>
                <w:b/>
                <w:color w:val="0F172A"/>
              </w:rPr>
              <w:t>How they write</w:t>
            </w:r>
          </w:p>
        </w:tc>
        <w:tc>
          <w:tcPr>
            <w:tcW w:type="dxa" w:w="7920"/>
          </w:tcPr>
          <w:p>
            <w:r/>
            <w:r>
              <w:t>Full greetings, please/thank you, lots of detail.</w:t>
            </w:r>
          </w:p>
        </w:tc>
      </w:tr>
      <w:tr>
        <w:tc>
          <w:tcPr>
            <w:tcW w:type="dxa" w:w="2448"/>
            <w:shd w:val="clear" w:fill="F1F5F9"/>
          </w:tcPr>
          <w:p>
            <w:r/>
            <w:r>
              <w:rPr>
                <w:b/>
                <w:color w:val="0F172A"/>
              </w:rPr>
              <w:t>Products</w:t>
            </w:r>
          </w:p>
        </w:tc>
        <w:tc>
          <w:tcPr>
            <w:tcW w:type="dxa" w:w="7920"/>
          </w:tcPr>
          <w:p>
            <w:r/>
            <w:r>
              <w:t>polyester t-shirts</w:t>
            </w:r>
          </w:p>
        </w:tc>
      </w:tr>
      <w:tr>
        <w:tc>
          <w:tcPr>
            <w:tcW w:type="dxa" w:w="2448"/>
            <w:shd w:val="clear" w:fill="F1F5F9"/>
          </w:tcPr>
          <w:p>
            <w:r/>
            <w:r>
              <w:rPr>
                <w:b/>
                <w:color w:val="0F172A"/>
              </w:rPr>
              <w:t>Order value</w:t>
            </w:r>
          </w:p>
        </w:tc>
        <w:tc>
          <w:tcPr>
            <w:tcW w:type="dxa" w:w="7920"/>
          </w:tcPr>
          <w:p>
            <w:r/>
            <w:r>
              <w:t>$60.00</w:t>
            </w:r>
          </w:p>
        </w:tc>
      </w:tr>
      <w:tr>
        <w:tc>
          <w:tcPr>
            <w:tcW w:type="dxa" w:w="2448"/>
            <w:shd w:val="clear" w:fill="F1F5F9"/>
          </w:tcPr>
          <w:p>
            <w:r/>
            <w:r>
              <w:rPr>
                <w:b/>
                <w:color w:val="0F172A"/>
              </w:rPr>
              <w:t>Messages</w:t>
            </w:r>
          </w:p>
        </w:tc>
        <w:tc>
          <w:tcPr>
            <w:tcW w:type="dxa" w:w="7920"/>
          </w:tcPr>
          <w:p>
            <w:r/>
            <w:r>
              <w:t>29</w:t>
            </w:r>
          </w:p>
        </w:tc>
      </w:tr>
      <w:tr>
        <w:tc>
          <w:tcPr>
            <w:tcW w:type="dxa" w:w="2448"/>
            <w:shd w:val="clear" w:fill="F1F5F9"/>
          </w:tcPr>
          <w:p>
            <w:r/>
            <w:r>
              <w:rPr>
                <w:b/>
                <w:color w:val="0F172A"/>
              </w:rPr>
              <w:t>What happened</w:t>
            </w:r>
          </w:p>
        </w:tc>
        <w:tc>
          <w:tcPr>
            <w:tcW w:type="dxa" w:w="7920"/>
          </w:tcPr>
          <w:p>
            <w:r/>
            <w:r>
              <w:t>Tanisha Renee Spencer is interested in ordering bulk polyester t-shirts in assorted colors for Father's Day. The agent confirmed the availability of assorted colors and provided pricing details. The conversation is ongoing as Tanisha awaits the color options and further details.</w:t>
            </w:r>
          </w:p>
        </w:tc>
      </w:tr>
    </w:tbl>
    <w:p>
      <w:r>
        <w:rPr>
          <w:b/>
          <w:color w:val="05703C"/>
        </w:rPr>
        <w:t xml:space="preserve">Agent tip:  </w:t>
      </w:r>
      <w:r>
        <w:rPr>
          <w:color w:val="0F172A"/>
        </w:rPr>
        <w:t>Match the courtesy; answer thoroughly.</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64748B"/>
        </w:rPr>
        <w:t xml:space="preserve">·  </w:t>
      </w:r>
      <w:r>
        <w:rPr>
          <w:color w:val="64748B"/>
        </w:rPr>
        <w:t>8. Shipping / delivery</w:t>
      </w:r>
    </w:p>
    <w:p>
      <w:r>
        <w:rPr>
          <w:b/>
          <w:i w:val="0"/>
        </w:rPr>
        <w:t>Full conversation (exact):</w:t>
      </w:r>
    </w:p>
    <w:p>
      <w:pPr>
        <w:spacing w:after="20"/>
      </w:pPr>
      <w:r>
        <w:rPr>
          <w:b/>
          <w:color w:val="05703C"/>
        </w:rPr>
        <w:t>Agent:</w:t>
      </w:r>
      <w:r>
        <w:rPr>
          <w:color w:val="64748B"/>
          <w:sz w:val="16"/>
        </w:rPr>
        <w:t xml:space="preserve">  (2026-05-31 21:02)</w:t>
      </w:r>
      <w:r>
        <w:rPr>
          <w:b/>
          <w:color w:val="B45309"/>
          <w:sz w:val="16"/>
        </w:rPr>
        <w:t xml:space="preserve">  [FIRST]</w:t>
      </w:r>
    </w:p>
    <w:p>
      <w:pPr>
        <w:spacing w:after="60"/>
        <w:ind w:left="280"/>
      </w:pPr>
      <w:r>
        <w:rPr>
          <w:color w:val="0F172A"/>
        </w:rPr>
        <w:t>Tanisha Renee Spencer replied to an ad.</w:t>
      </w:r>
    </w:p>
    <w:p>
      <w:pPr>
        <w:spacing w:after="20"/>
      </w:pPr>
      <w:r>
        <w:rPr>
          <w:b/>
          <w:color w:val="05703C"/>
        </w:rPr>
        <w:t>Agent:</w:t>
      </w:r>
      <w:r>
        <w:rPr>
          <w:color w:val="64748B"/>
          <w:sz w:val="16"/>
        </w:rPr>
        <w:t xml:space="preserve">  (2026-05-31 21:02)</w:t>
      </w:r>
    </w:p>
    <w:p>
      <w:pPr>
        <w:spacing w:after="60"/>
        <w:ind w:left="280"/>
      </w:pPr>
      <w:r>
        <w:rPr>
          <w:color w:val="0F172A"/>
        </w:rPr>
        <w:t>Hi Tanisha! Please let us know how we can help you.</w:t>
      </w:r>
    </w:p>
    <w:p>
      <w:pPr>
        <w:spacing w:after="20"/>
      </w:pPr>
      <w:r>
        <w:rPr>
          <w:b/>
          <w:color w:val="1D4ED8"/>
        </w:rPr>
        <w:t>Customer:</w:t>
      </w:r>
      <w:r>
        <w:rPr>
          <w:color w:val="64748B"/>
          <w:sz w:val="16"/>
        </w:rPr>
        <w:t xml:space="preserve">  (2026-05-31 21:02)</w:t>
      </w:r>
    </w:p>
    <w:p>
      <w:pPr>
        <w:spacing w:after="60"/>
        <w:ind w:left="280"/>
      </w:pPr>
      <w:r>
        <w:rPr>
          <w:color w:val="0F172A"/>
        </w:rPr>
        <w:t>Can I order in bulk?</w:t>
      </w:r>
    </w:p>
    <w:p>
      <w:pPr>
        <w:spacing w:after="20"/>
      </w:pPr>
      <w:r>
        <w:rPr>
          <w:b/>
          <w:color w:val="05703C"/>
        </w:rPr>
        <w:t>Agent:</w:t>
      </w:r>
      <w:r>
        <w:rPr>
          <w:color w:val="64748B"/>
          <w:sz w:val="16"/>
        </w:rPr>
        <w:t xml:space="preserve">  (2026-05-31 21:02)</w:t>
      </w:r>
    </w:p>
    <w:p>
      <w:pPr>
        <w:spacing w:after="60"/>
        <w:ind w:left="280"/>
      </w:pPr>
      <w:r>
        <w:rPr>
          <w:color w:val="0F172A"/>
        </w:rPr>
        <w:t>Yes absolutely 😊</w:t>
        <w:br/>
        <w:t>We offer special bulk pricing for businesses, brands &amp; resellers 🔥</w:t>
        <w:br/>
        <w:t>Send your quantity for the best quote.</w:t>
      </w:r>
    </w:p>
    <w:p>
      <w:pPr>
        <w:spacing w:after="20"/>
      </w:pPr>
      <w:r>
        <w:rPr>
          <w:b/>
          <w:color w:val="1D4ED8"/>
        </w:rPr>
        <w:t>Customer:</w:t>
      </w:r>
      <w:r>
        <w:rPr>
          <w:color w:val="64748B"/>
          <w:sz w:val="16"/>
        </w:rPr>
        <w:t xml:space="preserve">  (2026-05-31 21:03)</w:t>
      </w:r>
    </w:p>
    <w:p>
      <w:pPr>
        <w:spacing w:after="60"/>
        <w:ind w:left="280"/>
      </w:pPr>
      <w:r>
        <w:rPr>
          <w:color w:val="0F172A"/>
        </w:rPr>
        <w:t>How soon  would I get them</w:t>
      </w:r>
    </w:p>
    <w:p>
      <w:pPr>
        <w:spacing w:after="20"/>
      </w:pPr>
      <w:r>
        <w:rPr>
          <w:b/>
          <w:color w:val="1D4ED8"/>
        </w:rPr>
        <w:t>Customer:</w:t>
      </w:r>
      <w:r>
        <w:rPr>
          <w:color w:val="64748B"/>
          <w:sz w:val="16"/>
        </w:rPr>
        <w:t xml:space="preserve">  (2026-05-31 21:04)</w:t>
      </w:r>
    </w:p>
    <w:p>
      <w:pPr>
        <w:spacing w:after="60"/>
        <w:ind w:left="280"/>
      </w:pPr>
      <w:r>
        <w:rPr>
          <w:color w:val="0F172A"/>
        </w:rPr>
        <w:t>Do you have a bulk of assorted colors</w:t>
      </w:r>
    </w:p>
    <w:p>
      <w:pPr>
        <w:spacing w:after="20"/>
      </w:pPr>
      <w:r>
        <w:rPr>
          <w:b/>
          <w:color w:val="05703C"/>
        </w:rPr>
        <w:t>Agent:</w:t>
      </w:r>
      <w:r>
        <w:rPr>
          <w:color w:val="64748B"/>
          <w:sz w:val="16"/>
        </w:rPr>
        <w:t xml:space="preserve">  (2026-05-31 21:04)</w:t>
      </w:r>
    </w:p>
    <w:p>
      <w:pPr>
        <w:spacing w:after="60"/>
        <w:ind w:left="280"/>
      </w:pPr>
      <w:r>
        <w:rPr>
          <w:color w:val="0F172A"/>
        </w:rPr>
        <w:t>Yes</w:t>
      </w:r>
    </w:p>
    <w:p>
      <w:pPr>
        <w:spacing w:after="20"/>
      </w:pPr>
      <w:r>
        <w:rPr>
          <w:b/>
          <w:color w:val="1D4ED8"/>
        </w:rPr>
        <w:t>Customer:</w:t>
      </w:r>
      <w:r>
        <w:rPr>
          <w:color w:val="64748B"/>
          <w:sz w:val="16"/>
        </w:rPr>
        <w:t xml:space="preserve">  (2026-05-31 21:04)</w:t>
      </w:r>
    </w:p>
    <w:p>
      <w:pPr>
        <w:spacing w:after="60"/>
        <w:ind w:left="280"/>
      </w:pPr>
      <w:r>
        <w:rPr>
          <w:color w:val="0F172A"/>
        </w:rPr>
        <w:t>All sizes as well</w:t>
      </w:r>
    </w:p>
    <w:p>
      <w:pPr>
        <w:spacing w:after="20"/>
      </w:pPr>
      <w:r>
        <w:rPr>
          <w:b/>
          <w:color w:val="05703C"/>
        </w:rPr>
        <w:t>Agent:</w:t>
      </w:r>
      <w:r>
        <w:rPr>
          <w:color w:val="64748B"/>
          <w:sz w:val="16"/>
        </w:rPr>
        <w:t xml:space="preserve">  (2026-05-31 21:04)</w:t>
      </w:r>
    </w:p>
    <w:p>
      <w:pPr>
        <w:spacing w:after="60"/>
        <w:ind w:left="280"/>
      </w:pPr>
      <w:r>
        <w:rPr>
          <w:color w:val="0F172A"/>
        </w:rPr>
        <w:t>How many transfers do you need</w:t>
      </w:r>
    </w:p>
    <w:p>
      <w:pPr>
        <w:spacing w:after="20"/>
      </w:pPr>
      <w:r>
        <w:rPr>
          <w:b/>
          <w:color w:val="1D4ED8"/>
        </w:rPr>
        <w:t>Customer:</w:t>
      </w:r>
      <w:r>
        <w:rPr>
          <w:color w:val="64748B"/>
          <w:sz w:val="16"/>
        </w:rPr>
        <w:t xml:space="preserve">  (2026-05-31 21:04)</w:t>
      </w:r>
    </w:p>
    <w:p>
      <w:pPr>
        <w:spacing w:after="60"/>
        <w:ind w:left="280"/>
      </w:pPr>
      <w:r>
        <w:rPr>
          <w:color w:val="0F172A"/>
        </w:rPr>
        <w:t>20</w:t>
      </w:r>
    </w:p>
    <w:p>
      <w:pPr>
        <w:spacing w:after="20"/>
      </w:pPr>
      <w:r>
        <w:rPr>
          <w:b/>
          <w:color w:val="1D4ED8"/>
        </w:rPr>
        <w:t>Customer:</w:t>
      </w:r>
      <w:r>
        <w:rPr>
          <w:color w:val="64748B"/>
          <w:sz w:val="16"/>
        </w:rPr>
        <w:t xml:space="preserve">  (2026-05-31 21:05)</w:t>
      </w:r>
    </w:p>
    <w:p>
      <w:pPr>
        <w:spacing w:after="60"/>
        <w:ind w:left="280"/>
      </w:pPr>
      <w:r>
        <w:rPr>
          <w:color w:val="0F172A"/>
        </w:rPr>
        <w:t>I need t-shirts.Do you sell t shirts in bulk</w:t>
      </w:r>
    </w:p>
    <w:p>
      <w:pPr>
        <w:spacing w:after="20"/>
      </w:pPr>
      <w:r>
        <w:rPr>
          <w:b/>
          <w:color w:val="05703C"/>
        </w:rPr>
        <w:t>Agent:</w:t>
      </w:r>
      <w:r>
        <w:rPr>
          <w:color w:val="64748B"/>
          <w:sz w:val="16"/>
        </w:rPr>
        <w:t xml:space="preserve">  (2026-05-31 21:05)</w:t>
      </w:r>
    </w:p>
    <w:p>
      <w:pPr>
        <w:spacing w:after="60"/>
        <w:ind w:left="280"/>
      </w:pPr>
      <w:r>
        <w:rPr>
          <w:color w:val="0F172A"/>
        </w:rPr>
        <w:t>Yes</w:t>
      </w:r>
    </w:p>
    <w:p>
      <w:pPr>
        <w:spacing w:after="20"/>
      </w:pPr>
      <w:r>
        <w:rPr>
          <w:b/>
          <w:color w:val="1D4ED8"/>
        </w:rPr>
        <w:t>Customer:</w:t>
      </w:r>
      <w:r>
        <w:rPr>
          <w:color w:val="64748B"/>
          <w:sz w:val="16"/>
        </w:rPr>
        <w:t xml:space="preserve">  (2026-05-31 21:05)</w:t>
      </w:r>
    </w:p>
    <w:p>
      <w:pPr>
        <w:spacing w:after="60"/>
        <w:ind w:left="280"/>
      </w:pPr>
      <w:r>
        <w:rPr>
          <w:color w:val="0F172A"/>
        </w:rPr>
        <w:t>Do\nYou sell a sordid colors and bulk</w:t>
      </w:r>
    </w:p>
    <w:p>
      <w:pPr>
        <w:spacing w:after="20"/>
      </w:pPr>
      <w:r>
        <w:rPr>
          <w:b/>
          <w:color w:val="1D4ED8"/>
        </w:rPr>
        <w:t>Customer:</w:t>
      </w:r>
      <w:r>
        <w:rPr>
          <w:color w:val="64748B"/>
          <w:sz w:val="16"/>
        </w:rPr>
        <w:t xml:space="preserve">  (2026-05-31 21:05)</w:t>
      </w:r>
    </w:p>
    <w:p>
      <w:pPr>
        <w:spacing w:after="60"/>
        <w:ind w:left="280"/>
      </w:pPr>
      <w:r>
        <w:rPr>
          <w:color w:val="0F172A"/>
        </w:rPr>
        <w:t>Assorted colors</w:t>
      </w:r>
    </w:p>
    <w:p>
      <w:pPr>
        <w:spacing w:after="20"/>
      </w:pPr>
      <w:r>
        <w:rPr>
          <w:b/>
          <w:color w:val="1D4ED8"/>
        </w:rPr>
        <w:t>Customer:</w:t>
      </w:r>
      <w:r>
        <w:rPr>
          <w:color w:val="64748B"/>
          <w:sz w:val="16"/>
        </w:rPr>
        <w:t xml:space="preserve">  (2026-05-31 21:05)</w:t>
      </w:r>
    </w:p>
    <w:p>
      <w:pPr>
        <w:spacing w:after="60"/>
        <w:ind w:left="280"/>
      </w:pPr>
      <w:r>
        <w:rPr>
          <w:color w:val="0F172A"/>
        </w:rPr>
        <w:t>Assorted colors in bulk , if so , how much</w:t>
      </w:r>
    </w:p>
    <w:p>
      <w:pPr>
        <w:spacing w:after="20"/>
      </w:pPr>
      <w:r>
        <w:rPr>
          <w:b/>
          <w:color w:val="05703C"/>
        </w:rPr>
        <w:t>Agent:</w:t>
      </w:r>
      <w:r>
        <w:rPr>
          <w:color w:val="64748B"/>
          <w:sz w:val="16"/>
        </w:rPr>
        <w:t xml:space="preserve">  (2026-05-31 21:06)</w:t>
      </w:r>
    </w:p>
    <w:p>
      <w:pPr>
        <w:spacing w:after="60"/>
        <w:ind w:left="280"/>
      </w:pPr>
      <w:r>
        <w:rPr>
          <w:color w:val="0F172A"/>
        </w:rPr>
        <w:t>Is your artwork / design ready ?</w:t>
      </w:r>
    </w:p>
    <w:p>
      <w:pPr>
        <w:spacing w:after="20"/>
      </w:pPr>
      <w:r>
        <w:rPr>
          <w:b/>
          <w:color w:val="05703C"/>
        </w:rPr>
        <w:t>Agent:</w:t>
      </w:r>
      <w:r>
        <w:rPr>
          <w:color w:val="64748B"/>
          <w:sz w:val="16"/>
        </w:rPr>
        <w:t xml:space="preserve">  (2026-05-31 21:07)</w:t>
      </w:r>
    </w:p>
    <w:p>
      <w:pPr>
        <w:spacing w:after="60"/>
        <w:ind w:left="280"/>
      </w:pPr>
      <w:r>
        <w:rPr>
          <w:color w:val="0F172A"/>
        </w:rPr>
        <w:t>Do you need blank t-shirts or custom printed t-shirts ?</w:t>
      </w:r>
    </w:p>
    <w:p>
      <w:pPr>
        <w:spacing w:after="20"/>
      </w:pPr>
      <w:r>
        <w:rPr>
          <w:b/>
          <w:color w:val="05703C"/>
        </w:rPr>
        <w:t>Agent:</w:t>
      </w:r>
      <w:r>
        <w:rPr>
          <w:color w:val="64748B"/>
          <w:sz w:val="16"/>
        </w:rPr>
        <w:t xml:space="preserve">  (2026-05-31 21:08)</w:t>
      </w:r>
    </w:p>
    <w:p>
      <w:pPr>
        <w:spacing w:after="60"/>
        <w:ind w:left="280"/>
      </w:pPr>
      <w:r>
        <w:rPr>
          <w:color w:val="0F172A"/>
        </w:rPr>
        <w:t>Blank t-shirt price is $3 per pcs</w:t>
      </w:r>
    </w:p>
    <w:p>
      <w:pPr>
        <w:spacing w:after="20"/>
      </w:pPr>
      <w:r>
        <w:rPr>
          <w:b/>
          <w:color w:val="05703C"/>
        </w:rPr>
        <w:t>Agent:</w:t>
      </w:r>
      <w:r>
        <w:rPr>
          <w:color w:val="64748B"/>
          <w:sz w:val="16"/>
        </w:rPr>
        <w:t xml:space="preserve">  (2026-05-31 21:08)</w:t>
      </w:r>
    </w:p>
    <w:p>
      <w:pPr>
        <w:spacing w:after="60"/>
        <w:ind w:left="280"/>
      </w:pPr>
      <w:r>
        <w:rPr>
          <w:color w:val="0F172A"/>
        </w:rPr>
        <w:t>Any color and sizes S-XL</w:t>
      </w:r>
    </w:p>
    <w:p>
      <w:pPr>
        <w:spacing w:after="20"/>
      </w:pPr>
      <w:r>
        <w:rPr>
          <w:b/>
          <w:color w:val="1D4ED8"/>
        </w:rPr>
        <w:t>Customer:</w:t>
      </w:r>
      <w:r>
        <w:rPr>
          <w:color w:val="64748B"/>
          <w:sz w:val="16"/>
        </w:rPr>
        <w:t xml:space="preserve">  (2026-05-31 21:12)</w:t>
      </w:r>
    </w:p>
    <w:p>
      <w:pPr>
        <w:spacing w:after="60"/>
        <w:ind w:left="280"/>
      </w:pPr>
      <w:r>
        <w:rPr>
          <w:color w:val="0F172A"/>
        </w:rPr>
        <w:t>Right now I just need bulk in t-shirts.I will need you in the future to print.What is your turnaround on transfers</w:t>
      </w:r>
    </w:p>
    <w:p>
      <w:pPr>
        <w:spacing w:after="20"/>
      </w:pPr>
      <w:r>
        <w:rPr>
          <w:b/>
          <w:color w:val="05703C"/>
        </w:rPr>
        <w:t>Agent:</w:t>
      </w:r>
      <w:r>
        <w:rPr>
          <w:color w:val="64748B"/>
          <w:sz w:val="16"/>
        </w:rPr>
        <w:t xml:space="preserve">  (2026-05-31 21:12)</w:t>
      </w:r>
    </w:p>
    <w:p>
      <w:pPr>
        <w:spacing w:after="60"/>
        <w:ind w:left="280"/>
      </w:pPr>
      <w:r>
        <w:rPr>
          <w:color w:val="0F172A"/>
        </w:rPr>
        <w:t>1-2 days</w:t>
      </w:r>
    </w:p>
    <w:p>
      <w:pPr>
        <w:spacing w:after="20"/>
      </w:pPr>
      <w:r>
        <w:rPr>
          <w:b/>
          <w:color w:val="05703C"/>
        </w:rPr>
        <w:t>Agent:</w:t>
      </w:r>
      <w:r>
        <w:rPr>
          <w:color w:val="64748B"/>
          <w:sz w:val="16"/>
        </w:rPr>
        <w:t xml:space="preserve">  (2026-05-31 21:13)</w:t>
      </w:r>
    </w:p>
    <w:p>
      <w:pPr>
        <w:spacing w:after="60"/>
        <w:ind w:left="280"/>
      </w:pPr>
      <w:r>
        <w:rPr>
          <w:color w:val="0F172A"/>
        </w:rPr>
        <w:t>Blank t-shirt price is $3 per pcs</w:t>
      </w:r>
    </w:p>
    <w:p>
      <w:pPr>
        <w:spacing w:after="20"/>
      </w:pPr>
      <w:r>
        <w:rPr>
          <w:b/>
          <w:color w:val="05703C"/>
        </w:rPr>
        <w:t>Agent:</w:t>
      </w:r>
      <w:r>
        <w:rPr>
          <w:color w:val="64748B"/>
          <w:sz w:val="16"/>
        </w:rPr>
        <w:t xml:space="preserve">  (2026-05-31 21:13)</w:t>
      </w:r>
    </w:p>
    <w:p>
      <w:pPr>
        <w:spacing w:after="60"/>
        <w:ind w:left="280"/>
      </w:pPr>
      <w:r>
        <w:rPr>
          <w:color w:val="0F172A"/>
        </w:rPr>
        <w:t>Sizes : S -XL</w:t>
      </w:r>
    </w:p>
    <w:p>
      <w:pPr>
        <w:spacing w:after="20"/>
      </w:pPr>
      <w:r>
        <w:rPr>
          <w:b/>
          <w:color w:val="05703C"/>
        </w:rPr>
        <w:t>Agent:</w:t>
      </w:r>
      <w:r>
        <w:rPr>
          <w:color w:val="64748B"/>
          <w:sz w:val="16"/>
        </w:rPr>
        <w:t xml:space="preserve">  (2026-05-31 21:15)</w:t>
      </w:r>
    </w:p>
    <w:p>
      <w:pPr>
        <w:spacing w:after="60"/>
        <w:ind w:left="280"/>
      </w:pPr>
      <w:r>
        <w:rPr>
          <w:color w:val="0F172A"/>
        </w:rPr>
        <w:t>How many pcs do you need</w:t>
      </w:r>
    </w:p>
    <w:p>
      <w:pPr>
        <w:spacing w:after="20"/>
      </w:pPr>
      <w:r>
        <w:rPr>
          <w:b/>
          <w:color w:val="1D4ED8"/>
        </w:rPr>
        <w:t>Customer:</w:t>
      </w:r>
      <w:r>
        <w:rPr>
          <w:color w:val="64748B"/>
          <w:sz w:val="16"/>
        </w:rPr>
        <w:t xml:space="preserve">  (2026-05-31 21:36)</w:t>
      </w:r>
    </w:p>
    <w:p>
      <w:pPr>
        <w:spacing w:after="60"/>
        <w:ind w:left="280"/>
      </w:pPr>
      <w:r>
        <w:rPr>
          <w:color w:val="0F172A"/>
        </w:rPr>
        <w:t>20 what colors do you have, please?I am doing some t-shirt for father's day please and thank you</w:t>
      </w:r>
    </w:p>
    <w:p>
      <w:pPr>
        <w:spacing w:after="20"/>
      </w:pPr>
      <w:r>
        <w:rPr>
          <w:b/>
          <w:color w:val="05703C"/>
        </w:rPr>
        <w:t>Agent:</w:t>
      </w:r>
      <w:r>
        <w:rPr>
          <w:color w:val="64748B"/>
          <w:sz w:val="16"/>
        </w:rPr>
        <w:t xml:space="preserve">  (2026-05-31 21:47)</w:t>
      </w:r>
    </w:p>
    <w:p>
      <w:pPr>
        <w:spacing w:after="60"/>
        <w:ind w:left="280"/>
      </w:pPr>
      <w:r>
        <w:rPr>
          <w:color w:val="0F172A"/>
        </w:rPr>
        <w:t>Let me send your the shades tomorrow morning</w:t>
      </w:r>
    </w:p>
    <w:p>
      <w:pPr>
        <w:spacing w:after="20"/>
      </w:pPr>
      <w:r>
        <w:rPr>
          <w:b/>
          <w:color w:val="1D4ED8"/>
        </w:rPr>
        <w:t>Customer:</w:t>
      </w:r>
      <w:r>
        <w:rPr>
          <w:color w:val="64748B"/>
          <w:sz w:val="16"/>
        </w:rPr>
        <w:t xml:space="preserve">  (2026-06-01 00:12)</w:t>
      </w:r>
    </w:p>
    <w:p>
      <w:pPr>
        <w:spacing w:after="60"/>
        <w:ind w:left="280"/>
      </w:pPr>
      <w:r>
        <w:rPr>
          <w:color w:val="0F172A"/>
        </w:rPr>
        <w:t>Are you able to put a bulk together for I'd prefer polyester t-shirts do you have those an assorted colors I would like to see your shades tomorrow that's fine thank you</w:t>
      </w:r>
    </w:p>
    <w:p>
      <w:pPr>
        <w:spacing w:after="20"/>
      </w:pPr>
      <w:r>
        <w:rPr>
          <w:b/>
          <w:color w:val="05703C"/>
        </w:rPr>
        <w:t>Agent:</w:t>
      </w:r>
      <w:r>
        <w:rPr>
          <w:color w:val="64748B"/>
          <w:sz w:val="16"/>
        </w:rPr>
        <w:t xml:space="preserve">  (2026-06-01 00:24)</w:t>
      </w:r>
    </w:p>
    <w:p>
      <w:pPr>
        <w:spacing w:after="60"/>
        <w:ind w:left="280"/>
      </w:pPr>
      <w:r>
        <w:rPr>
          <w:color w:val="0F172A"/>
        </w:rPr>
        <w:t>I’ll send you all the available polyester t-shirt colors and shades tomorrow. We can also discuss your bulk order details then. Thank you!</w:t>
      </w:r>
    </w:p>
    <w:p>
      <w:r>
        <w:rPr>
          <w:b w:val="0"/>
          <w:i/>
          <w:color w:val="64748B"/>
        </w:rPr>
        <w:t xml:space="preserve">   [Customer shared a design/photo]</w:t>
      </w:r>
    </w:p>
    <w:p>
      <w:r>
        <w:br w:type="page"/>
      </w:r>
    </w:p>
    <w:p>
      <w:pPr>
        <w:pStyle w:val="Heading1"/>
      </w:pPr>
      <w:r>
        <w:rPr>
          <w:color w:val="6D28D9"/>
        </w:rPr>
        <w:t>8. John Nevitt  —  Impatient (?? / asap)</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Impatient (?? / asap)</w:t>
            </w:r>
          </w:p>
        </w:tc>
      </w:tr>
      <w:tr>
        <w:tc>
          <w:tcPr>
            <w:tcW w:type="dxa" w:w="2448"/>
            <w:shd w:val="clear" w:fill="F1F5F9"/>
          </w:tcPr>
          <w:p>
            <w:r/>
            <w:r>
              <w:rPr>
                <w:b/>
                <w:color w:val="0F172A"/>
              </w:rPr>
              <w:t>How they write</w:t>
            </w:r>
          </w:p>
        </w:tc>
        <w:tc>
          <w:tcPr>
            <w:tcW w:type="dxa" w:w="7920"/>
          </w:tcPr>
          <w:p>
            <w:r/>
            <w:r>
              <w:t>Uses ??, asap, "u there?", double-texts.</w:t>
            </w:r>
          </w:p>
        </w:tc>
      </w:tr>
      <w:tr>
        <w:tc>
          <w:tcPr>
            <w:tcW w:type="dxa" w:w="2448"/>
            <w:shd w:val="clear" w:fill="F1F5F9"/>
          </w:tcPr>
          <w:p>
            <w:r/>
            <w:r>
              <w:rPr>
                <w:b/>
                <w:color w:val="0F172A"/>
              </w:rPr>
              <w:t>Products</w:t>
            </w:r>
          </w:p>
        </w:tc>
        <w:tc>
          <w:tcPr>
            <w:tcW w:type="dxa" w:w="7920"/>
          </w:tcPr>
          <w:p>
            <w:r/>
            <w:r>
              <w:t>DTF transfers or custom T-shirts</w:t>
            </w:r>
          </w:p>
        </w:tc>
      </w:tr>
      <w:tr>
        <w:tc>
          <w:tcPr>
            <w:tcW w:type="dxa" w:w="2448"/>
            <w:shd w:val="clear" w:fill="F1F5F9"/>
          </w:tcPr>
          <w:p>
            <w:r/>
            <w:r>
              <w:rPr>
                <w:b/>
                <w:color w:val="0F172A"/>
              </w:rPr>
              <w:t>Order value</w:t>
            </w:r>
          </w:p>
        </w:tc>
        <w:tc>
          <w:tcPr>
            <w:tcW w:type="dxa" w:w="7920"/>
          </w:tcPr>
          <w:p>
            <w:r/>
            <w:r>
              <w:t>$25.00</w:t>
            </w:r>
          </w:p>
        </w:tc>
      </w:tr>
      <w:tr>
        <w:tc>
          <w:tcPr>
            <w:tcW w:type="dxa" w:w="2448"/>
            <w:shd w:val="clear" w:fill="F1F5F9"/>
          </w:tcPr>
          <w:p>
            <w:r/>
            <w:r>
              <w:rPr>
                <w:b/>
                <w:color w:val="0F172A"/>
              </w:rPr>
              <w:t>Messages</w:t>
            </w:r>
          </w:p>
        </w:tc>
        <w:tc>
          <w:tcPr>
            <w:tcW w:type="dxa" w:w="7920"/>
          </w:tcPr>
          <w:p>
            <w:r/>
            <w:r>
              <w:t>61</w:t>
            </w:r>
          </w:p>
        </w:tc>
      </w:tr>
      <w:tr>
        <w:tc>
          <w:tcPr>
            <w:tcW w:type="dxa" w:w="2448"/>
            <w:shd w:val="clear" w:fill="F1F5F9"/>
          </w:tcPr>
          <w:p>
            <w:r/>
            <w:r>
              <w:rPr>
                <w:b/>
                <w:color w:val="0F172A"/>
              </w:rPr>
              <w:t>What happened</w:t>
            </w:r>
          </w:p>
        </w:tc>
        <w:tc>
          <w:tcPr>
            <w:tcW w:type="dxa" w:w="7920"/>
          </w:tcPr>
          <w:p>
            <w:r/>
            <w:r>
              <w:t>John Nevitt is inquiring about custom apparel options, specifically DTF transfers and custom T-shirts. He has asked multiple questions regarding shipping times and minimum order quantities but has not yet placed an order. The conversation is ongoing with no specific order details finalized.</w:t>
            </w:r>
          </w:p>
        </w:tc>
      </w:tr>
    </w:tbl>
    <w:p>
      <w:r>
        <w:rPr>
          <w:b/>
          <w:color w:val="05703C"/>
        </w:rPr>
        <w:t xml:space="preserve">Agent tip:  </w:t>
      </w:r>
      <w:r>
        <w:rPr>
          <w:color w:val="0F172A"/>
        </w:rPr>
        <w:t>Reply FAST and give a clear timeline.</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1D4ED8"/>
        </w:rPr>
        <w:t>Customer:</w:t>
      </w:r>
      <w:r>
        <w:rPr>
          <w:color w:val="64748B"/>
          <w:sz w:val="16"/>
        </w:rPr>
        <w:t xml:space="preserve">  (2026-06-18 00:32)</w:t>
      </w:r>
      <w:r>
        <w:rPr>
          <w:b/>
          <w:color w:val="B45309"/>
          <w:sz w:val="16"/>
        </w:rPr>
        <w:t xml:space="preserve">  [FIRST]</w:t>
      </w:r>
    </w:p>
    <w:p>
      <w:pPr>
        <w:spacing w:after="60"/>
        <w:ind w:left="280"/>
      </w:pPr>
      <w:r>
        <w:rPr>
          <w:color w:val="0F172A"/>
        </w:rPr>
        <w:t>How long does shipping take?</w:t>
      </w:r>
    </w:p>
    <w:p>
      <w:pPr>
        <w:spacing w:after="20"/>
      </w:pPr>
      <w:r>
        <w:rPr>
          <w:b/>
          <w:color w:val="05703C"/>
        </w:rPr>
        <w:t>Agent:</w:t>
      </w:r>
      <w:r>
        <w:rPr>
          <w:color w:val="64748B"/>
          <w:sz w:val="16"/>
        </w:rPr>
        <w:t xml:space="preserve">  (2026-06-18 00:32)</w:t>
      </w:r>
    </w:p>
    <w:p>
      <w:pPr>
        <w:spacing w:after="60"/>
        <w:ind w:left="280"/>
      </w:pPr>
      <w:r>
        <w:rPr>
          <w:color w:val="0F172A"/>
        </w:rPr>
        <w:t>John Nevitt replied to an ad.</w:t>
      </w:r>
    </w:p>
    <w:p>
      <w:pPr>
        <w:spacing w:after="20"/>
      </w:pPr>
      <w:r>
        <w:rPr>
          <w:b/>
          <w:color w:val="05703C"/>
        </w:rPr>
        <w:t>Agent:</w:t>
      </w:r>
      <w:r>
        <w:rPr>
          <w:color w:val="64748B"/>
          <w:sz w:val="16"/>
        </w:rPr>
        <w:t xml:space="preserve">  (2026-06-18 00:32)</w:t>
      </w:r>
    </w:p>
    <w:p>
      <w:pPr>
        <w:spacing w:after="60"/>
        <w:ind w:left="280"/>
      </w:pPr>
      <w:r>
        <w:rPr>
          <w:color w:val="0F172A"/>
        </w:rPr>
        <w:t>Hi John! Please let us know how we can help you.</w:t>
      </w:r>
    </w:p>
    <w:p>
      <w:pPr>
        <w:spacing w:after="20"/>
      </w:pPr>
      <w:r>
        <w:rPr>
          <w:b/>
          <w:color w:val="05703C"/>
        </w:rPr>
        <w:t>Agent:</w:t>
      </w:r>
      <w:r>
        <w:rPr>
          <w:color w:val="64748B"/>
          <w:sz w:val="16"/>
        </w:rPr>
        <w:t xml:space="preserve">  (2026-06-18 00:32)</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w:t>
      </w:r>
      <w:r>
        <w:rPr>
          <w:color w:val="64748B"/>
          <w:sz w:val="16"/>
        </w:rPr>
        <w:t xml:space="preserve">  (2026-06-18 00:32)</w:t>
      </w:r>
    </w:p>
    <w:p>
      <w:pPr>
        <w:spacing w:after="60"/>
        <w:ind w:left="280"/>
      </w:pPr>
      <w:r>
        <w:rPr>
          <w:color w:val="0F172A"/>
        </w:rPr>
        <w:t>How long does shipping take?</w:t>
      </w:r>
    </w:p>
    <w:p>
      <w:pPr>
        <w:spacing w:after="20"/>
      </w:pPr>
      <w:r>
        <w:rPr>
          <w:b/>
          <w:color w:val="1D4ED8"/>
        </w:rPr>
        <w:t>Customer:</w:t>
      </w:r>
      <w:r>
        <w:rPr>
          <w:color w:val="64748B"/>
          <w:sz w:val="16"/>
        </w:rPr>
        <w:t xml:space="preserve">  (2026-06-18 00:32)</w:t>
      </w:r>
    </w:p>
    <w:p>
      <w:pPr>
        <w:spacing w:after="60"/>
        <w:ind w:left="280"/>
      </w:pPr>
      <w:r>
        <w:rPr>
          <w:color w:val="0F172A"/>
        </w:rPr>
        <w:t>What is the minimum order quantity?</w:t>
      </w:r>
    </w:p>
    <w:p>
      <w:pPr>
        <w:spacing w:after="20"/>
      </w:pPr>
      <w:r>
        <w:rPr>
          <w:b/>
          <w:color w:val="1D4ED8"/>
        </w:rPr>
        <w:t>Customer:</w:t>
      </w:r>
      <w:r>
        <w:rPr>
          <w:color w:val="64748B"/>
          <w:sz w:val="16"/>
        </w:rPr>
        <w:t xml:space="preserve">  (2026-06-18 00:32)</w:t>
      </w:r>
    </w:p>
    <w:p>
      <w:pPr>
        <w:spacing w:after="60"/>
        <w:ind w:left="280"/>
      </w:pPr>
      <w:r>
        <w:rPr>
          <w:color w:val="0F172A"/>
        </w:rPr>
        <w:t>How long does shipping take?</w:t>
      </w:r>
    </w:p>
    <w:p>
      <w:pPr>
        <w:spacing w:after="20"/>
      </w:pPr>
      <w:r>
        <w:rPr>
          <w:b/>
          <w:color w:val="05703C"/>
        </w:rPr>
        <w:t>Agent:</w:t>
      </w:r>
      <w:r>
        <w:rPr>
          <w:color w:val="64748B"/>
          <w:sz w:val="16"/>
        </w:rPr>
        <w:t xml:space="preserve">  (2026-06-18 00:32)</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(2026-06-18 00:32)</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(2026-06-18 00:32)</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(2026-06-18 00:32)</w:t>
      </w:r>
    </w:p>
    <w:p>
      <w:pPr>
        <w:spacing w:after="60"/>
        <w:ind w:left="280"/>
      </w:pPr>
      <w:r>
        <w:rPr>
          <w:color w:val="0F172A"/>
        </w:rPr>
        <w:t>Could you please let us know what you’re looking for—DTF transfers or custom T-shirts?</w:t>
      </w:r>
    </w:p>
    <w:p>
      <w:pPr>
        <w:spacing w:after="20"/>
      </w:pPr>
      <w:r>
        <w:rPr>
          <w:b/>
          <w:color w:val="1D4ED8"/>
        </w:rPr>
        <w:t>Customer:</w:t>
      </w:r>
      <w:r>
        <w:rPr>
          <w:color w:val="64748B"/>
          <w:sz w:val="16"/>
        </w:rPr>
        <w:t xml:space="preserve">  (2026-06-18 00:32)</w:t>
      </w:r>
    </w:p>
    <w:p>
      <w:pPr>
        <w:spacing w:after="60"/>
        <w:ind w:left="280"/>
      </w:pPr>
      <w:r>
        <w:rPr>
          <w:color w:val="0F172A"/>
        </w:rPr>
        <w:t>What the prices</w:t>
      </w:r>
    </w:p>
    <w:p>
      <w:pPr>
        <w:spacing w:after="20"/>
      </w:pPr>
      <w:r>
        <w:rPr>
          <w:b/>
          <w:color w:val="05703C"/>
        </w:rPr>
        <w:t>Agent:</w:t>
      </w:r>
      <w:r>
        <w:rPr>
          <w:color w:val="64748B"/>
          <w:sz w:val="16"/>
        </w:rPr>
        <w:t xml:space="preserve">  (2026-06-18 00:32)</w:t>
      </w:r>
    </w:p>
    <w:p>
      <w:pPr>
        <w:spacing w:after="60"/>
        <w:ind w:left="280"/>
      </w:pPr>
      <w:r>
        <w:rPr>
          <w:color w:val="0F172A"/>
        </w:rPr>
        <w:t>Our minimum order is $25, which is approximately 60 inches of DTF transfers.</w:t>
      </w:r>
    </w:p>
    <w:p>
      <w:pPr>
        <w:spacing w:after="20"/>
      </w:pPr>
      <w:r>
        <w:rPr>
          <w:b/>
          <w:color w:val="05703C"/>
        </w:rPr>
        <w:t>Agent:</w:t>
      </w:r>
      <w:r>
        <w:rPr>
          <w:color w:val="64748B"/>
          <w:sz w:val="16"/>
        </w:rPr>
        <w:t xml:space="preserve">  (2026-06-18 00:32)</w:t>
      </w:r>
    </w:p>
    <w:p>
      <w:pPr>
        <w:spacing w:after="60"/>
        <w:ind w:left="280"/>
      </w:pPr>
      <w:r>
        <w:rPr>
          <w:color w:val="0F172A"/>
        </w:rPr>
        <w:t>Sure! Could you please let us know what you’re looking for—DTF transfers or custom T-shirts? Once we know which product you need and the quantity, we’ll be happy to provide pricing information.</w:t>
      </w:r>
    </w:p>
    <w:p>
      <w:pPr>
        <w:spacing w:after="20"/>
      </w:pPr>
      <w:r>
        <w:rPr>
          <w:b/>
          <w:color w:val="05703C"/>
        </w:rPr>
        <w:t>Agent:</w:t>
      </w:r>
      <w:r>
        <w:rPr>
          <w:color w:val="64748B"/>
          <w:sz w:val="16"/>
        </w:rPr>
        <w:t xml:space="preserve">  (2026-06-18 00:32)</w:t>
      </w:r>
    </w:p>
    <w:p>
      <w:pPr>
        <w:spacing w:after="60"/>
        <w:ind w:left="280"/>
      </w:pPr>
      <w:r>
        <w:rPr>
          <w:color w:val="0F172A"/>
        </w:rPr>
        <w:t>John Nevitt replied to an ad.</w:t>
      </w:r>
    </w:p>
    <w:p>
      <w:pPr>
        <w:spacing w:after="20"/>
      </w:pPr>
      <w:r>
        <w:rPr>
          <w:b/>
          <w:color w:val="05703C"/>
        </w:rPr>
        <w:t>Agent:</w:t>
      </w:r>
      <w:r>
        <w:rPr>
          <w:color w:val="64748B"/>
          <w:sz w:val="16"/>
        </w:rPr>
        <w:t xml:space="preserve">  (2026-06-18 00:32)</w:t>
      </w:r>
    </w:p>
    <w:p>
      <w:pPr>
        <w:spacing w:after="60"/>
        <w:ind w:left="280"/>
      </w:pPr>
      <w:r>
        <w:rPr>
          <w:color w:val="0F172A"/>
        </w:rPr>
        <w:t>Hi John! Please let us know how we can help you.</w:t>
      </w:r>
    </w:p>
    <w:p>
      <w:pPr>
        <w:spacing w:after="20"/>
      </w:pPr>
      <w:r>
        <w:rPr>
          <w:b/>
          <w:color w:val="1D4ED8"/>
        </w:rPr>
        <w:t>Customer:</w:t>
      </w:r>
      <w:r>
        <w:rPr>
          <w:color w:val="64748B"/>
          <w:sz w:val="16"/>
        </w:rPr>
        <w:t xml:space="preserve">  (2026-06-18 00:32)</w:t>
      </w:r>
    </w:p>
    <w:p>
      <w:pPr>
        <w:spacing w:after="60"/>
        <w:ind w:left="280"/>
      </w:pPr>
      <w:r>
        <w:rPr>
          <w:color w:val="0F172A"/>
        </w:rPr>
        <w:t>How long does shipping take?</w:t>
      </w:r>
    </w:p>
    <w:p>
      <w:pPr>
        <w:spacing w:after="20"/>
      </w:pPr>
      <w:r>
        <w:rPr>
          <w:b/>
          <w:color w:val="05703C"/>
        </w:rPr>
        <w:t>Agent:</w:t>
      </w:r>
      <w:r>
        <w:rPr>
          <w:color w:val="64748B"/>
          <w:sz w:val="16"/>
        </w:rPr>
        <w:t xml:space="preserve">  (2026-06-18 00:32)</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(2026-06-18 00:32)</w:t>
      </w:r>
    </w:p>
    <w:p>
      <w:pPr>
        <w:spacing w:after="60"/>
        <w:ind w:left="280"/>
      </w:pPr>
      <w:r>
        <w:rPr>
          <w:color w:val="0F172A"/>
        </w:rPr>
        <w:t>Pls send your designs and we'll guide you futher. We have our design team and offer free services for custom design</w:t>
      </w:r>
    </w:p>
    <w:p>
      <w:pPr>
        <w:spacing w:after="20"/>
      </w:pPr>
      <w:r>
        <w:rPr>
          <w:b/>
          <w:color w:val="1D4ED8"/>
        </w:rPr>
        <w:t>Customer:</w:t>
      </w:r>
      <w:r>
        <w:rPr>
          <w:color w:val="64748B"/>
          <w:sz w:val="16"/>
        </w:rPr>
        <w:t xml:space="preserve">  (2026-06-19 00:17)</w:t>
      </w:r>
    </w:p>
    <w:p>
      <w:pPr>
        <w:spacing w:after="60"/>
        <w:ind w:left="280"/>
      </w:pPr>
      <w:r>
        <w:rPr>
          <w:color w:val="0F172A"/>
        </w:rPr>
        <w:t>How long does shipping take?</w:t>
      </w:r>
    </w:p>
    <w:p>
      <w:pPr>
        <w:spacing w:after="20"/>
      </w:pPr>
      <w:r>
        <w:rPr>
          <w:b/>
          <w:color w:val="05703C"/>
        </w:rPr>
        <w:t>Agent:</w:t>
      </w:r>
      <w:r>
        <w:rPr>
          <w:color w:val="64748B"/>
          <w:sz w:val="16"/>
        </w:rPr>
        <w:t xml:space="preserve">  (2026-06-19 00:17)</w:t>
      </w:r>
    </w:p>
    <w:p>
      <w:pPr>
        <w:spacing w:after="60"/>
        <w:ind w:left="280"/>
      </w:pPr>
      <w:r>
        <w:rPr>
          <w:color w:val="0F172A"/>
        </w:rPr>
        <w:t>John Nevitt replied to an ad.</w:t>
      </w:r>
    </w:p>
    <w:p>
      <w:pPr>
        <w:spacing w:after="20"/>
      </w:pPr>
      <w:r>
        <w:rPr>
          <w:b/>
          <w:color w:val="05703C"/>
        </w:rPr>
        <w:t>Agent:</w:t>
      </w:r>
      <w:r>
        <w:rPr>
          <w:color w:val="64748B"/>
          <w:sz w:val="16"/>
        </w:rPr>
        <w:t xml:space="preserve">  (2026-06-19 00:17)</w:t>
      </w:r>
    </w:p>
    <w:p>
      <w:pPr>
        <w:spacing w:after="60"/>
        <w:ind w:left="280"/>
      </w:pPr>
      <w:r>
        <w:rPr>
          <w:color w:val="0F172A"/>
        </w:rPr>
        <w:t>Hi John! Please let us know how we can help you.</w:t>
      </w:r>
    </w:p>
    <w:p>
      <w:pPr>
        <w:spacing w:after="20"/>
      </w:pPr>
      <w:r>
        <w:rPr>
          <w:b/>
          <w:color w:val="1D4ED8"/>
        </w:rPr>
        <w:t>Customer:</w:t>
      </w:r>
      <w:r>
        <w:rPr>
          <w:color w:val="64748B"/>
          <w:sz w:val="16"/>
        </w:rPr>
        <w:t xml:space="preserve">  (2026-06-19 00:17)</w:t>
      </w:r>
    </w:p>
    <w:p>
      <w:pPr>
        <w:spacing w:after="60"/>
        <w:ind w:left="280"/>
      </w:pPr>
      <w:r>
        <w:rPr>
          <w:color w:val="0F172A"/>
        </w:rPr>
        <w:t>How long does shipping take?</w:t>
      </w:r>
    </w:p>
    <w:p>
      <w:pPr>
        <w:spacing w:after="20"/>
      </w:pPr>
      <w:r>
        <w:rPr>
          <w:b/>
          <w:color w:val="1D4ED8"/>
        </w:rPr>
        <w:t>Customer:</w:t>
      </w:r>
      <w:r>
        <w:rPr>
          <w:color w:val="64748B"/>
          <w:sz w:val="16"/>
        </w:rPr>
        <w:t xml:space="preserve">  (2026-06-19 00:17)</w:t>
      </w:r>
    </w:p>
    <w:p>
      <w:pPr>
        <w:spacing w:after="60"/>
        <w:ind w:left="280"/>
      </w:pPr>
      <w:r>
        <w:rPr>
          <w:color w:val="0F172A"/>
        </w:rPr>
        <w:t>How long does shipping take?</w:t>
      </w:r>
    </w:p>
    <w:p>
      <w:pPr>
        <w:spacing w:after="20"/>
      </w:pPr>
      <w:r>
        <w:rPr>
          <w:b/>
          <w:color w:val="05703C"/>
        </w:rPr>
        <w:t>Agent:</w:t>
      </w:r>
      <w:r>
        <w:rPr>
          <w:color w:val="64748B"/>
          <w:sz w:val="16"/>
        </w:rPr>
        <w:t xml:space="preserve">  (2026-06-19 00:17)</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(2026-06-19 00:17)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(2026-06-19 00:17)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w:t>
      </w:r>
      <w:r>
        <w:rPr>
          <w:color w:val="64748B"/>
          <w:sz w:val="16"/>
        </w:rPr>
        <w:t xml:space="preserve">  (2026-06-19 00:17)</w:t>
      </w:r>
    </w:p>
    <w:p>
      <w:pPr>
        <w:spacing w:after="60"/>
        <w:ind w:left="280"/>
      </w:pPr>
      <w:r>
        <w:rPr>
          <w:color w:val="0F172A"/>
        </w:rPr>
        <w:t>What is the minimum order quantity?</w:t>
      </w:r>
    </w:p>
    <w:p>
      <w:pPr>
        <w:spacing w:after="20"/>
      </w:pPr>
      <w:r>
        <w:rPr>
          <w:b/>
          <w:color w:val="05703C"/>
        </w:rPr>
        <w:t>Agent:</w:t>
      </w:r>
      <w:r>
        <w:rPr>
          <w:color w:val="64748B"/>
          <w:sz w:val="16"/>
        </w:rPr>
        <w:t xml:space="preserve">  (2026-06-19 00:17)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w:t>
      </w:r>
      <w:r>
        <w:rPr>
          <w:color w:val="64748B"/>
          <w:sz w:val="16"/>
        </w:rPr>
        <w:t xml:space="preserve">  (2026-06-19 00:17)</w:t>
      </w:r>
    </w:p>
    <w:p>
      <w:pPr>
        <w:spacing w:after="60"/>
        <w:ind w:left="280"/>
      </w:pPr>
      <w:r>
        <w:rPr>
          <w:color w:val="0F172A"/>
        </w:rPr>
        <w:t>What the prices</w:t>
      </w:r>
    </w:p>
    <w:p>
      <w:pPr>
        <w:spacing w:after="20"/>
      </w:pPr>
      <w:r>
        <w:rPr>
          <w:b/>
          <w:color w:val="05703C"/>
        </w:rPr>
        <w:t>Agent:</w:t>
      </w:r>
      <w:r>
        <w:rPr>
          <w:color w:val="64748B"/>
          <w:sz w:val="16"/>
        </w:rPr>
        <w:t xml:space="preserve">  (2026-06-19 00:17)</w:t>
      </w:r>
    </w:p>
    <w:p>
      <w:pPr>
        <w:spacing w:after="60"/>
        <w:ind w:left="280"/>
      </w:pPr>
      <w:r>
        <w:rPr>
          <w:color w:val="0F172A"/>
        </w:rPr>
        <w:t>Could you please let us know what you’re looking for—DTF transfers or custom T-shirts?</w:t>
      </w:r>
    </w:p>
    <w:p>
      <w:pPr>
        <w:spacing w:after="20"/>
      </w:pPr>
      <w:r>
        <w:rPr>
          <w:b/>
          <w:color w:val="05703C"/>
        </w:rPr>
        <w:t>Agent:</w:t>
      </w:r>
      <w:r>
        <w:rPr>
          <w:color w:val="64748B"/>
          <w:sz w:val="16"/>
        </w:rPr>
        <w:t xml:space="preserve">  (2026-06-19 00:17)</w:t>
      </w:r>
    </w:p>
    <w:p>
      <w:pPr>
        <w:spacing w:after="60"/>
        <w:ind w:left="280"/>
      </w:pPr>
      <w:r>
        <w:rPr>
          <w:color w:val="0F172A"/>
        </w:rPr>
        <w:t>Our minimum order is $25, which is approximately 60 inches of DTF transfers.</w:t>
      </w:r>
    </w:p>
    <w:p>
      <w:pPr>
        <w:spacing w:after="20"/>
      </w:pPr>
      <w:r>
        <w:rPr>
          <w:b/>
          <w:color w:val="05703C"/>
        </w:rPr>
        <w:t>Agent:</w:t>
      </w:r>
      <w:r>
        <w:rPr>
          <w:color w:val="64748B"/>
          <w:sz w:val="16"/>
        </w:rPr>
        <w:t xml:space="preserve">  (2026-06-19 00:17)</w:t>
      </w:r>
    </w:p>
    <w:p>
      <w:pPr>
        <w:spacing w:after="60"/>
        <w:ind w:left="280"/>
      </w:pPr>
      <w:r>
        <w:rPr>
          <w:color w:val="0F172A"/>
        </w:rPr>
        <w:t>Sure! Could you please let us know what you’re looking for—DTF transfers or custom T-shirts? Once we know which product you need and the quantity, we’ll be happy to provide pricing information.</w:t>
      </w:r>
    </w:p>
    <w:p>
      <w:pPr>
        <w:spacing w:after="20"/>
      </w:pPr>
      <w:r>
        <w:rPr>
          <w:b/>
          <w:color w:val="05703C"/>
        </w:rPr>
        <w:t>Agent:</w:t>
      </w:r>
      <w:r>
        <w:rPr>
          <w:color w:val="64748B"/>
          <w:sz w:val="16"/>
        </w:rPr>
        <w:t xml:space="preserve">  (2026-06-19 00:17)</w:t>
      </w:r>
    </w:p>
    <w:p>
      <w:pPr>
        <w:spacing w:after="60"/>
        <w:ind w:left="280"/>
      </w:pPr>
      <w:r>
        <w:rPr>
          <w:color w:val="0F172A"/>
        </w:rPr>
        <w:t>John Nevitt replied to an ad.</w:t>
      </w:r>
    </w:p>
    <w:p>
      <w:pPr>
        <w:spacing w:after="20"/>
      </w:pPr>
      <w:r>
        <w:rPr>
          <w:b/>
          <w:color w:val="05703C"/>
        </w:rPr>
        <w:t>Agent:</w:t>
      </w:r>
      <w:r>
        <w:rPr>
          <w:color w:val="64748B"/>
          <w:sz w:val="16"/>
        </w:rPr>
        <w:t xml:space="preserve">  (2026-06-19 00:17)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(2026-06-19 00:17)</w:t>
      </w:r>
    </w:p>
    <w:p>
      <w:pPr>
        <w:spacing w:after="60"/>
        <w:ind w:left="280"/>
      </w:pPr>
      <w:r>
        <w:rPr>
          <w:color w:val="0F172A"/>
        </w:rPr>
        <w:t>Hi John! Please let us know how we can help you.</w:t>
      </w:r>
    </w:p>
    <w:p>
      <w:pPr>
        <w:spacing w:after="20"/>
      </w:pPr>
      <w:r>
        <w:rPr>
          <w:b/>
          <w:color w:val="1D4ED8"/>
        </w:rPr>
        <w:t>Customer:</w:t>
      </w:r>
      <w:r>
        <w:rPr>
          <w:color w:val="64748B"/>
          <w:sz w:val="16"/>
        </w:rPr>
        <w:t xml:space="preserve">  (2026-06-19 00:17)</w:t>
      </w:r>
    </w:p>
    <w:p>
      <w:pPr>
        <w:spacing w:after="60"/>
        <w:ind w:left="280"/>
      </w:pPr>
      <w:r>
        <w:rPr>
          <w:color w:val="0F172A"/>
        </w:rPr>
        <w:t>How long does shipping take?</w:t>
      </w:r>
    </w:p>
    <w:p>
      <w:pPr>
        <w:spacing w:after="20"/>
      </w:pPr>
      <w:r>
        <w:rPr>
          <w:b/>
          <w:color w:val="05703C"/>
        </w:rPr>
        <w:t>Agent:</w:t>
      </w:r>
      <w:r>
        <w:rPr>
          <w:color w:val="64748B"/>
          <w:sz w:val="16"/>
        </w:rPr>
        <w:t xml:space="preserve">  (2026-06-19 00:17)</w:t>
      </w:r>
    </w:p>
    <w:p>
      <w:pPr>
        <w:spacing w:after="60"/>
        <w:ind w:left="280"/>
      </w:pPr>
      <w:r>
        <w:rPr>
          <w:color w:val="0F172A"/>
        </w:rPr>
        <w:t>Pls send your designs and we'll guide you futher. We have our design team and offer free services for custom design</w:t>
      </w:r>
    </w:p>
    <w:p>
      <w:pPr>
        <w:spacing w:after="20"/>
      </w:pPr>
      <w:r>
        <w:rPr>
          <w:b/>
          <w:color w:val="05703C"/>
        </w:rPr>
        <w:t>Agent:</w:t>
      </w:r>
      <w:r>
        <w:rPr>
          <w:color w:val="64748B"/>
          <w:sz w:val="16"/>
        </w:rPr>
        <w:t xml:space="preserve">  (2026-06-19 00:17)</w:t>
      </w:r>
    </w:p>
    <w:p>
      <w:pPr>
        <w:spacing w:after="60"/>
        <w:ind w:left="280"/>
      </w:pPr>
      <w:r>
        <w:rPr>
          <w:color w:val="0F172A"/>
        </w:rPr>
        <w:t>John Nevitt replied to an ad.</w:t>
      </w:r>
    </w:p>
    <w:p>
      <w:pPr>
        <w:spacing w:after="20"/>
      </w:pPr>
      <w:r>
        <w:rPr>
          <w:b/>
          <w:color w:val="05703C"/>
        </w:rPr>
        <w:t>Agent:</w:t>
      </w:r>
      <w:r>
        <w:rPr>
          <w:color w:val="64748B"/>
          <w:sz w:val="16"/>
        </w:rPr>
        <w:t xml:space="preserve">  (2026-06-19 00:17)</w:t>
      </w:r>
    </w:p>
    <w:p>
      <w:pPr>
        <w:spacing w:after="60"/>
        <w:ind w:left="280"/>
      </w:pPr>
      <w:r>
        <w:rPr>
          <w:color w:val="0F172A"/>
        </w:rPr>
        <w:t>Hi John! Please let us know how we can help you.</w:t>
      </w:r>
    </w:p>
    <w:p>
      <w:pPr>
        <w:spacing w:after="20"/>
      </w:pPr>
      <w:r>
        <w:rPr>
          <w:b/>
          <w:color w:val="05703C"/>
        </w:rPr>
        <w:t>Agent:</w:t>
      </w:r>
      <w:r>
        <w:rPr>
          <w:color w:val="64748B"/>
          <w:sz w:val="16"/>
        </w:rPr>
        <w:t xml:space="preserve">  (2026-06-19 00:17)</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w:t>
      </w:r>
      <w:r>
        <w:rPr>
          <w:color w:val="64748B"/>
          <w:sz w:val="16"/>
        </w:rPr>
        <w:t xml:space="preserve">  (2026-06-19 00:17)</w:t>
      </w:r>
    </w:p>
    <w:p>
      <w:pPr>
        <w:spacing w:after="60"/>
        <w:ind w:left="280"/>
      </w:pPr>
      <w:r>
        <w:rPr>
          <w:color w:val="0F172A"/>
        </w:rPr>
        <w:t>How long does shipping take?</w:t>
      </w:r>
    </w:p>
    <w:p>
      <w:pPr>
        <w:spacing w:after="20"/>
      </w:pPr>
      <w:r>
        <w:rPr>
          <w:b/>
          <w:color w:val="05703C"/>
        </w:rPr>
        <w:t>Agent:</w:t>
      </w:r>
      <w:r>
        <w:rPr>
          <w:color w:val="64748B"/>
          <w:sz w:val="16"/>
        </w:rPr>
        <w:t xml:space="preserve">  (2026-06-19 00:17)</w:t>
      </w:r>
    </w:p>
    <w:p>
      <w:pPr>
        <w:spacing w:after="60"/>
        <w:ind w:left="280"/>
      </w:pPr>
      <w:r>
        <w:rPr>
          <w:color w:val="0F172A"/>
        </w:rPr>
        <w:t>Could you please let us know what you’re looking for—DTF transfers or custom T-shirts?</w:t>
      </w:r>
    </w:p>
    <w:p>
      <w:pPr>
        <w:spacing w:after="20"/>
      </w:pPr>
      <w:r>
        <w:rPr>
          <w:b/>
          <w:color w:val="05703C"/>
        </w:rPr>
        <w:t>Agent:</w:t>
      </w:r>
      <w:r>
        <w:rPr>
          <w:color w:val="64748B"/>
          <w:sz w:val="16"/>
        </w:rPr>
        <w:t xml:space="preserve">  (2026-06-19 00:17)</w:t>
      </w:r>
    </w:p>
    <w:p>
      <w:pPr>
        <w:spacing w:after="60"/>
        <w:ind w:left="280"/>
      </w:pPr>
      <w:r>
        <w:rPr>
          <w:color w:val="0F172A"/>
        </w:rPr>
        <w:t>John Nevitt replied to an ad.</w:t>
      </w:r>
    </w:p>
    <w:p>
      <w:pPr>
        <w:spacing w:after="20"/>
      </w:pPr>
      <w:r>
        <w:rPr>
          <w:b/>
          <w:color w:val="05703C"/>
        </w:rPr>
        <w:t>Agent:</w:t>
      </w:r>
      <w:r>
        <w:rPr>
          <w:color w:val="64748B"/>
          <w:sz w:val="16"/>
        </w:rPr>
        <w:t xml:space="preserve">  (2026-06-19 00:23)</w:t>
      </w:r>
    </w:p>
    <w:p>
      <w:pPr>
        <w:spacing w:after="60"/>
        <w:ind w:left="280"/>
      </w:pPr>
      <w:r>
        <w:rPr>
          <w:color w:val="0F172A"/>
        </w:rPr>
        <w:t>Sure! Could you please let us know what you’re looking for—DTF transfers or custom T-shirts? Once we know which product you need and the quantity, we’ll be happy to provide pricing information.</w:t>
      </w:r>
    </w:p>
    <w:p>
      <w:pPr>
        <w:spacing w:after="20"/>
      </w:pPr>
      <w:r>
        <w:rPr>
          <w:b/>
          <w:color w:val="1D4ED8"/>
        </w:rPr>
        <w:t>Customer:</w:t>
      </w:r>
      <w:r>
        <w:rPr>
          <w:color w:val="64748B"/>
          <w:sz w:val="16"/>
        </w:rPr>
        <w:t xml:space="preserve">  (2026-06-19 16:08)</w:t>
      </w:r>
    </w:p>
    <w:p>
      <w:pPr>
        <w:spacing w:after="60"/>
        <w:ind w:left="280"/>
      </w:pPr>
      <w:r>
        <w:rPr>
          <w:color w:val="0F172A"/>
        </w:rPr>
        <w:t>How long does shipping take?</w:t>
      </w:r>
    </w:p>
    <w:p>
      <w:pPr>
        <w:spacing w:after="20"/>
      </w:pPr>
      <w:r>
        <w:rPr>
          <w:b/>
          <w:color w:val="05703C"/>
        </w:rPr>
        <w:t>Agent:</w:t>
      </w:r>
      <w:r>
        <w:rPr>
          <w:color w:val="64748B"/>
          <w:sz w:val="16"/>
        </w:rPr>
        <w:t xml:space="preserve">  (2026-06-20 13:25)</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(2026-06-20 13:25)</w:t>
      </w:r>
    </w:p>
    <w:p>
      <w:pPr>
        <w:spacing w:after="60"/>
        <w:ind w:left="280"/>
      </w:pPr>
      <w:r>
        <w:rPr>
          <w:color w:val="0F172A"/>
        </w:rPr>
        <w:t>Pls send your designs and we'll guide you futher. We have our design team and offer free services for custom design</w:t>
      </w:r>
    </w:p>
    <w:p>
      <w:pPr>
        <w:spacing w:after="20"/>
      </w:pPr>
      <w:r>
        <w:rPr>
          <w:b/>
          <w:color w:val="05703C"/>
        </w:rPr>
        <w:t>Agent:</w:t>
      </w:r>
      <w:r>
        <w:rPr>
          <w:color w:val="64748B"/>
          <w:sz w:val="16"/>
        </w:rPr>
        <w:t xml:space="preserve">  (2026-06-20 13:25)</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1D4ED8"/>
        </w:rPr>
        <w:t>Customer:</w:t>
      </w:r>
      <w:r>
        <w:rPr>
          <w:color w:val="64748B"/>
          <w:sz w:val="16"/>
        </w:rPr>
        <w:t xml:space="preserve">  (2026-06-20 16:11)</w:t>
      </w:r>
    </w:p>
    <w:p>
      <w:pPr>
        <w:spacing w:after="60"/>
        <w:ind w:left="280"/>
      </w:pPr>
      <w:r>
        <w:rPr>
          <w:color w:val="0F172A"/>
        </w:rPr>
        <w:t>What is the minimum order quantity?</w:t>
      </w:r>
    </w:p>
    <w:p>
      <w:pPr>
        <w:spacing w:after="20"/>
      </w:pPr>
      <w:r>
        <w:rPr>
          <w:b/>
          <w:color w:val="05703C"/>
        </w:rPr>
        <w:t>Agent:</w:t>
      </w:r>
      <w:r>
        <w:rPr>
          <w:color w:val="64748B"/>
          <w:sz w:val="16"/>
        </w:rPr>
        <w:t xml:space="preserve">  (2026-06-20 16:11)</w:t>
      </w:r>
    </w:p>
    <w:p>
      <w:pPr>
        <w:spacing w:after="60"/>
        <w:ind w:left="280"/>
      </w:pPr>
      <w:r>
        <w:rPr>
          <w:color w:val="0F172A"/>
        </w:rPr>
        <w:t>Hi John! Please let us know how we can help you.</w:t>
      </w:r>
    </w:p>
    <w:p>
      <w:pPr>
        <w:spacing w:after="20"/>
      </w:pPr>
      <w:r>
        <w:rPr>
          <w:b/>
          <w:color w:val="1D4ED8"/>
        </w:rPr>
        <w:t>Customer:</w:t>
      </w:r>
      <w:r>
        <w:rPr>
          <w:color w:val="64748B"/>
          <w:sz w:val="16"/>
        </w:rPr>
        <w:t xml:space="preserve">  (2026-06-20 16:11)</w:t>
      </w:r>
    </w:p>
    <w:p>
      <w:pPr>
        <w:spacing w:after="60"/>
        <w:ind w:left="280"/>
      </w:pPr>
      <w:r>
        <w:rPr>
          <w:color w:val="0F172A"/>
        </w:rPr>
        <w:t>How long does shipping take?</w:t>
      </w:r>
    </w:p>
    <w:p>
      <w:pPr>
        <w:spacing w:after="20"/>
      </w:pPr>
      <w:r>
        <w:rPr>
          <w:b/>
          <w:color w:val="05703C"/>
        </w:rPr>
        <w:t>Agent:</w:t>
      </w:r>
      <w:r>
        <w:rPr>
          <w:color w:val="64748B"/>
          <w:sz w:val="16"/>
        </w:rPr>
        <w:t xml:space="preserve">  (2026-06-20 17:42)</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(2026-06-20 17:42)</w:t>
      </w:r>
    </w:p>
    <w:p>
      <w:pPr>
        <w:spacing w:after="60"/>
        <w:ind w:left="280"/>
      </w:pPr>
      <w:r>
        <w:rPr>
          <w:color w:val="0F172A"/>
        </w:rPr>
        <w:t>Could you please let us know what you’re looking for—DTF transfers or custom T-shirts?</w:t>
      </w:r>
    </w:p>
    <w:p>
      <w:pPr>
        <w:spacing w:after="20"/>
      </w:pPr>
      <w:r>
        <w:rPr>
          <w:b/>
          <w:color w:val="05703C"/>
        </w:rPr>
        <w:t>Agent:</w:t>
      </w:r>
      <w:r>
        <w:rPr>
          <w:color w:val="64748B"/>
          <w:sz w:val="16"/>
        </w:rPr>
        <w:t xml:space="preserve">  (2026-06-20 18:11)</w:t>
      </w:r>
    </w:p>
    <w:p>
      <w:pPr>
        <w:spacing w:after="60"/>
        <w:ind w:left="280"/>
      </w:pPr>
      <w:r>
        <w:rPr>
          <w:color w:val="0F172A"/>
        </w:rPr>
        <w:t>Production takes 1–2 business days, with standard shipping taking 2–5 business days within the USA. Rush production and expedited shipping are also available for urgent orders.</w:t>
      </w:r>
    </w:p>
    <w:p>
      <w:pPr>
        <w:spacing w:after="20"/>
      </w:pPr>
      <w:r>
        <w:rPr>
          <w:b/>
          <w:color w:val="05703C"/>
        </w:rPr>
        <w:t>Agent:</w:t>
      </w:r>
      <w:r>
        <w:rPr>
          <w:color w:val="64748B"/>
          <w:sz w:val="16"/>
        </w:rPr>
        <w:t xml:space="preserve">  (2026-06-20 18:11)</w:t>
      </w:r>
    </w:p>
    <w:p>
      <w:pPr>
        <w:spacing w:after="60"/>
        <w:ind w:left="280"/>
      </w:pPr>
      <w:r>
        <w:rPr>
          <w:color w:val="0F172A"/>
        </w:rPr>
        <w:t>Hi John! Please let us know how we can help you.</w:t>
      </w:r>
    </w:p>
    <w:p>
      <w:pPr>
        <w:spacing w:after="20"/>
      </w:pPr>
      <w:r>
        <w:rPr>
          <w:b/>
          <w:color w:val="1D4ED8"/>
        </w:rPr>
        <w:t>Customer:</w:t>
      </w:r>
      <w:r>
        <w:rPr>
          <w:color w:val="64748B"/>
          <w:sz w:val="16"/>
        </w:rPr>
        <w:t xml:space="preserve">  (2026-06-20 18:11)</w:t>
      </w:r>
    </w:p>
    <w:p>
      <w:pPr>
        <w:spacing w:after="60"/>
        <w:ind w:left="280"/>
      </w:pPr>
      <w:r>
        <w:rPr>
          <w:color w:val="0F172A"/>
        </w:rPr>
        <w:t>What the prices</w:t>
      </w:r>
    </w:p>
    <w:p>
      <w:pPr>
        <w:spacing w:after="20"/>
      </w:pPr>
      <w:r>
        <w:rPr>
          <w:b/>
          <w:color w:val="05703C"/>
        </w:rPr>
        <w:t>Agent:</w:t>
      </w:r>
      <w:r>
        <w:rPr>
          <w:color w:val="64748B"/>
          <w:sz w:val="16"/>
        </w:rPr>
        <w:t xml:space="preserve">  (2026-06-20 18:11)</w:t>
      </w:r>
    </w:p>
    <w:p>
      <w:pPr>
        <w:spacing w:after="60"/>
        <w:ind w:left="280"/>
      </w:pPr>
      <w:r>
        <w:rPr>
          <w:color w:val="0F172A"/>
        </w:rPr>
        <w:t>John Nevitt replied to an ad.</w:t>
      </w:r>
    </w:p>
    <w:p>
      <w:pPr>
        <w:spacing w:after="20"/>
      </w:pPr>
      <w:r>
        <w:rPr>
          <w:b/>
          <w:color w:val="1D4ED8"/>
        </w:rPr>
        <w:t>Customer:</w:t>
      </w:r>
      <w:r>
        <w:rPr>
          <w:color w:val="64748B"/>
          <w:sz w:val="16"/>
        </w:rPr>
        <w:t xml:space="preserve">  (2026-06-20 19:57)</w:t>
      </w:r>
    </w:p>
    <w:p>
      <w:pPr>
        <w:spacing w:after="60"/>
        <w:ind w:left="280"/>
      </w:pPr>
      <w:r>
        <w:rPr>
          <w:color w:val="0F172A"/>
        </w:rPr>
        <w:t>How long does shipping take?</w:t>
      </w:r>
    </w:p>
    <w:p>
      <w:pPr>
        <w:spacing w:after="20"/>
      </w:pPr>
      <w:r>
        <w:rPr>
          <w:b/>
          <w:color w:val="05703C"/>
        </w:rPr>
        <w:t>Agent:</w:t>
      </w:r>
      <w:r>
        <w:rPr>
          <w:color w:val="64748B"/>
          <w:sz w:val="16"/>
        </w:rPr>
        <w:t xml:space="preserve">  (2026-06-20 19:57)</w:t>
      </w:r>
    </w:p>
    <w:p>
      <w:pPr>
        <w:spacing w:after="60"/>
        <w:ind w:left="280"/>
      </w:pPr>
      <w:r>
        <w:rPr>
          <w:color w:val="0F172A"/>
        </w:rPr>
        <w:t>Sure! Could you please let us know what you’re looking for—DTF transfers or custom T-shirts? Once we know which product you need and the quantity, we’ll be happy to provide pricing information.</w:t>
      </w:r>
    </w:p>
    <w:p>
      <w:pPr>
        <w:spacing w:after="20"/>
      </w:pPr>
      <w:r>
        <w:rPr>
          <w:b/>
          <w:color w:val="05703C"/>
        </w:rPr>
        <w:t>Agent:</w:t>
      </w:r>
      <w:r>
        <w:rPr>
          <w:color w:val="64748B"/>
          <w:sz w:val="16"/>
        </w:rPr>
        <w:t xml:space="preserve">  (2026-06-20 20:10)</w:t>
      </w:r>
      <w:r>
        <w:rPr>
          <w:b/>
          <w:color w:val="B45309"/>
          <w:sz w:val="16"/>
        </w:rPr>
        <w:t xml:space="preserve">  [LAST]</w:t>
      </w:r>
    </w:p>
    <w:p>
      <w:pPr>
        <w:spacing w:after="60"/>
        <w:ind w:left="280"/>
      </w:pPr>
      <w:r>
        <w:rPr>
          <w:color w:val="0F172A"/>
        </w:rPr>
        <w:t>Hi John! Please let us know how we can help you.</w:t>
      </w:r>
    </w:p>
    <w:p>
      <w:r>
        <w:br w:type="page"/>
      </w:r>
    </w:p>
    <w:p>
      <w:pPr>
        <w:pStyle w:val="Heading1"/>
      </w:pPr>
      <w:r>
        <w:rPr>
          <w:color w:val="6D28D9"/>
        </w:rPr>
        <w:t>9. Doqqy MaddMaxx  —  Bulk / business buyer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Bulk / business buyer</w:t>
            </w:r>
          </w:p>
        </w:tc>
      </w:tr>
      <w:tr>
        <w:tc>
          <w:tcPr>
            <w:tcW w:type="dxa" w:w="2448"/>
            <w:shd w:val="clear" w:fill="F1F5F9"/>
          </w:tcPr>
          <w:p>
            <w:r/>
            <w:r>
              <w:rPr>
                <w:b/>
                <w:color w:val="0F172A"/>
              </w:rPr>
              <w:t>How they write</w:t>
            </w:r>
          </w:p>
        </w:tc>
        <w:tc>
          <w:tcPr>
            <w:tcW w:type="dxa" w:w="7920"/>
          </w:tcPr>
          <w:p>
            <w:r/>
            <w:r>
              <w:t>Talks quantities/wholesale/per-unit; business tone.</w:t>
            </w:r>
          </w:p>
        </w:tc>
      </w:tr>
      <w:tr>
        <w:tc>
          <w:tcPr>
            <w:tcW w:type="dxa" w:w="2448"/>
            <w:shd w:val="clear" w:fill="F1F5F9"/>
          </w:tcPr>
          <w:p>
            <w:r/>
            <w:r>
              <w:rPr>
                <w:b/>
                <w:color w:val="0F172A"/>
              </w:rPr>
              <w:t>Products</w:t>
            </w:r>
          </w:p>
        </w:tc>
        <w:tc>
          <w:tcPr>
            <w:tcW w:type="dxa" w:w="7920"/>
          </w:tcPr>
          <w:p>
            <w:r/>
            <w:r>
              <w:t>DTF transfers</w:t>
            </w:r>
          </w:p>
        </w:tc>
      </w:tr>
      <w:tr>
        <w:tc>
          <w:tcPr>
            <w:tcW w:type="dxa" w:w="2448"/>
            <w:shd w:val="clear" w:fill="F1F5F9"/>
          </w:tcPr>
          <w:p>
            <w:r/>
            <w:r>
              <w:rPr>
                <w:b/>
                <w:color w:val="0F172A"/>
              </w:rPr>
              <w:t>Order value</w:t>
            </w:r>
          </w:p>
        </w:tc>
        <w:tc>
          <w:tcPr>
            <w:tcW w:type="dxa" w:w="7920"/>
          </w:tcPr>
          <w:p>
            <w:r/>
            <w:r>
              <w:t>$450.00</w:t>
            </w:r>
          </w:p>
        </w:tc>
      </w:tr>
      <w:tr>
        <w:tc>
          <w:tcPr>
            <w:tcW w:type="dxa" w:w="2448"/>
            <w:shd w:val="clear" w:fill="F1F5F9"/>
          </w:tcPr>
          <w:p>
            <w:r/>
            <w:r>
              <w:rPr>
                <w:b/>
                <w:color w:val="0F172A"/>
              </w:rPr>
              <w:t>Messages</w:t>
            </w:r>
          </w:p>
        </w:tc>
        <w:tc>
          <w:tcPr>
            <w:tcW w:type="dxa" w:w="7920"/>
          </w:tcPr>
          <w:p>
            <w:r/>
            <w:r>
              <w:t>13</w:t>
            </w:r>
          </w:p>
        </w:tc>
      </w:tr>
      <w:tr>
        <w:tc>
          <w:tcPr>
            <w:tcW w:type="dxa" w:w="2448"/>
            <w:shd w:val="clear" w:fill="F1F5F9"/>
          </w:tcPr>
          <w:p>
            <w:r/>
            <w:r>
              <w:rPr>
                <w:b/>
                <w:color w:val="0F172A"/>
              </w:rPr>
              <w:t>What happened</w:t>
            </w:r>
          </w:p>
        </w:tc>
        <w:tc>
          <w:tcPr>
            <w:tcW w:type="dxa" w:w="7920"/>
          </w:tcPr>
          <w:p>
            <w:r/>
            <w:r>
              <w:t>Doqqy MaddMaxx is interested in ordering DTF transfers and inquired about pricing and bulk offers. They learned about a promotion where purchasing 1000 inches includes 100 inches free and an additional 10% discount. The conversation is ongoing as they consider their options.</w:t>
            </w:r>
          </w:p>
        </w:tc>
      </w:tr>
    </w:tbl>
    <w:p>
      <w:r>
        <w:rPr>
          <w:b/>
          <w:color w:val="05703C"/>
        </w:rPr>
        <w:t xml:space="preserve">Agent tip:  </w:t>
      </w:r>
      <w:r>
        <w:rPr>
          <w:color w:val="0F172A"/>
        </w:rPr>
        <w:t>Lead with the bulk deal + reliability; treat as a repeat account.</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64748B"/>
        </w:rPr>
        <w:t xml:space="preserve">·  </w:t>
      </w:r>
      <w:r>
        <w:rPr>
          <w:color w:val="64748B"/>
        </w:rPr>
        <w:t>4. We sent mockup / options</w:t>
      </w:r>
    </w:p>
    <w:p>
      <w:pPr>
        <w:spacing w:after="0"/>
        <w:ind w:left="200"/>
      </w:pPr>
      <w:r>
        <w:rPr>
          <w:b/>
          <w:color w:val="64748B"/>
        </w:rPr>
        <w:t xml:space="preserve">·  </w:t>
      </w:r>
      <w:r>
        <w:rPr>
          <w:color w:val="64748B"/>
        </w:rPr>
        <w:t>5. Customer confirmed / approved</w:t>
      </w:r>
    </w:p>
    <w:p>
      <w:pPr>
        <w:spacing w:after="0"/>
        <w:ind w:left="200"/>
      </w:pPr>
      <w:r>
        <w:rPr>
          <w:b/>
          <w:color w:val="64748B"/>
        </w:rPr>
        <w:t xml:space="preserve">·  </w:t>
      </w:r>
      <w:r>
        <w:rPr>
          <w:color w:val="64748B"/>
        </w:rPr>
        <w:t>6. Quote / invoice / payment</w:t>
      </w:r>
    </w:p>
    <w:p>
      <w:pPr>
        <w:spacing w:after="0"/>
        <w:ind w:left="200"/>
      </w:pPr>
      <w:r>
        <w:rPr>
          <w:b/>
          <w:color w:val="64748B"/>
        </w:rPr>
        <w:t xml:space="preserve">·  </w:t>
      </w:r>
      <w:r>
        <w:rPr>
          <w:color w:val="64748B"/>
        </w:rPr>
        <w:t>7. Paid</w:t>
      </w:r>
    </w:p>
    <w:p>
      <w:pPr>
        <w:spacing w:after="0"/>
        <w:ind w:left="200"/>
      </w:pPr>
      <w:r>
        <w:rPr>
          <w:b/>
          <w:color w:val="64748B"/>
        </w:rPr>
        <w:t xml:space="preserve">·  </w:t>
      </w:r>
      <w:r>
        <w:rPr>
          <w:color w:val="64748B"/>
        </w:rPr>
        <w:t>8. Shipping / delivery</w:t>
      </w:r>
    </w:p>
    <w:p>
      <w:r>
        <w:rPr>
          <w:b/>
          <w:i w:val="0"/>
        </w:rPr>
        <w:t>Full conversation (exact):</w:t>
      </w:r>
    </w:p>
    <w:p>
      <w:pPr>
        <w:spacing w:after="20"/>
      </w:pPr>
      <w:r>
        <w:rPr>
          <w:b/>
          <w:color w:val="05703C"/>
        </w:rPr>
        <w:t>Agent:</w:t>
      </w:r>
      <w:r>
        <w:rPr>
          <w:color w:val="64748B"/>
          <w:sz w:val="16"/>
        </w:rPr>
        <w:t xml:space="preserve">  (2026-06-16 20:49)</w:t>
      </w:r>
      <w:r>
        <w:rPr>
          <w:b/>
          <w:color w:val="B45309"/>
          <w:sz w:val="16"/>
        </w:rPr>
        <w:t xml:space="preserve">  [FIRST]</w:t>
      </w:r>
    </w:p>
    <w:p>
      <w:pPr>
        <w:spacing w:after="60"/>
        <w:ind w:left="280"/>
      </w:pPr>
      <w:r>
        <w:rPr>
          <w:color w:val="0F172A"/>
        </w:rPr>
        <w:t>Doqqy MaddMaxx replied to an ad.</w:t>
      </w:r>
    </w:p>
    <w:p>
      <w:pPr>
        <w:spacing w:after="20"/>
      </w:pPr>
      <w:r>
        <w:rPr>
          <w:b/>
          <w:color w:val="05703C"/>
        </w:rPr>
        <w:t>Agent:</w:t>
      </w:r>
      <w:r>
        <w:rPr>
          <w:color w:val="64748B"/>
          <w:sz w:val="16"/>
        </w:rPr>
        <w:t xml:space="preserve">  (2026-06-16 20:49)</w:t>
      </w:r>
    </w:p>
    <w:p>
      <w:pPr>
        <w:spacing w:after="60"/>
        <w:ind w:left="280"/>
      </w:pPr>
      <w:r>
        <w:rPr>
          <w:color w:val="0F172A"/>
        </w:rPr>
        <w:t>Hi Doqqy! Please let us know how we can help you.</w:t>
      </w:r>
    </w:p>
    <w:p>
      <w:pPr>
        <w:spacing w:after="20"/>
      </w:pPr>
      <w:r>
        <w:rPr>
          <w:b/>
          <w:color w:val="05703C"/>
        </w:rPr>
        <w:t>Agent:</w:t>
      </w:r>
      <w:r>
        <w:rPr>
          <w:color w:val="64748B"/>
          <w:sz w:val="16"/>
        </w:rPr>
        <w:t xml:space="preserve">  (2026-06-16 20:49)</w:t>
      </w:r>
    </w:p>
    <w:p>
      <w:pPr>
        <w:spacing w:after="60"/>
        <w:ind w:left="280"/>
      </w:pPr>
      <w:r>
        <w:rPr>
          <w:color w:val="0F172A"/>
        </w:rPr>
        <w:t>Doqqy MaddMaxx replied to an ad.</w:t>
      </w:r>
    </w:p>
    <w:p>
      <w:pPr>
        <w:spacing w:after="20"/>
      </w:pPr>
      <w:r>
        <w:rPr>
          <w:b/>
          <w:color w:val="05703C"/>
        </w:rPr>
        <w:t>Agent:</w:t>
      </w:r>
      <w:r>
        <w:rPr>
          <w:color w:val="64748B"/>
          <w:sz w:val="16"/>
        </w:rPr>
        <w:t xml:space="preserve">  (2026-06-16 20:49)</w:t>
      </w:r>
    </w:p>
    <w:p>
      <w:pPr>
        <w:spacing w:after="60"/>
        <w:ind w:left="280"/>
      </w:pPr>
      <w:r>
        <w:rPr>
          <w:color w:val="0F172A"/>
        </w:rPr>
        <w:t>Hi Doqqy! Please let us know how we can help you.</w:t>
      </w:r>
    </w:p>
    <w:p>
      <w:pPr>
        <w:spacing w:after="20"/>
      </w:pPr>
      <w:r>
        <w:rPr>
          <w:b/>
          <w:color w:val="05703C"/>
        </w:rPr>
        <w:t>Agent:</w:t>
      </w:r>
      <w:r>
        <w:rPr>
          <w:color w:val="64748B"/>
          <w:sz w:val="16"/>
        </w:rPr>
        <w:t xml:space="preserve">  (2026-06-16 20:49)</w:t>
      </w:r>
    </w:p>
    <w:p>
      <w:pPr>
        <w:spacing w:after="60"/>
        <w:ind w:left="280"/>
      </w:pPr>
      <w:r>
        <w:rPr>
          <w:color w:val="0F172A"/>
        </w:rPr>
        <w:t>Hi Doqqy! We wanted to follow up. Do you have any questions?</w:t>
      </w:r>
    </w:p>
    <w:p>
      <w:pPr>
        <w:spacing w:after="20"/>
      </w:pPr>
      <w:r>
        <w:rPr>
          <w:b/>
          <w:color w:val="1D4ED8"/>
        </w:rPr>
        <w:t>Customer:</w:t>
      </w:r>
      <w:r>
        <w:rPr>
          <w:color w:val="64748B"/>
          <w:sz w:val="16"/>
        </w:rPr>
        <w:t xml:space="preserve">  (2026-06-16 20:49)</w:t>
      </w:r>
    </w:p>
    <w:p>
      <w:pPr>
        <w:spacing w:after="60"/>
        <w:ind w:left="280"/>
      </w:pPr>
      <w:r>
        <w:rPr>
          <w:color w:val="0F172A"/>
        </w:rPr>
        <w:t>What do I get with the 1000-inch bulk offer?</w:t>
      </w:r>
    </w:p>
    <w:p>
      <w:pPr>
        <w:spacing w:after="20"/>
      </w:pPr>
      <w:r>
        <w:rPr>
          <w:b/>
          <w:color w:val="05703C"/>
        </w:rPr>
        <w:t>Agent:</w:t>
      </w:r>
      <w:r>
        <w:rPr>
          <w:color w:val="64748B"/>
          <w:sz w:val="16"/>
        </w:rPr>
        <w:t xml:space="preserve">  (2026-06-16 20:49)</w:t>
      </w:r>
    </w:p>
    <w:p>
      <w:pPr>
        <w:spacing w:after="60"/>
        <w:ind w:left="280"/>
      </w:pPr>
      <w:r>
        <w:rPr>
          <w:color w:val="0F172A"/>
        </w:rPr>
        <w:t>Hi Doqqy! We wanted to follow up. Do you have any questions?</w:t>
      </w:r>
    </w:p>
    <w:p>
      <w:pPr>
        <w:spacing w:after="20"/>
      </w:pPr>
      <w:r>
        <w:rPr>
          <w:b/>
          <w:color w:val="1D4ED8"/>
        </w:rPr>
        <w:t>Customer:</w:t>
      </w:r>
      <w:r>
        <w:rPr>
          <w:color w:val="64748B"/>
          <w:sz w:val="16"/>
        </w:rPr>
        <w:t xml:space="preserve">  (2026-06-16 20:49)</w:t>
      </w:r>
    </w:p>
    <w:p>
      <w:pPr>
        <w:spacing w:after="60"/>
        <w:ind w:left="280"/>
      </w:pPr>
      <w:r>
        <w:rPr>
          <w:color w:val="0F172A"/>
        </w:rPr>
        <w:t>What is the minimum order quantity?</w:t>
      </w:r>
    </w:p>
    <w:p>
      <w:pPr>
        <w:spacing w:after="20"/>
      </w:pPr>
      <w:r>
        <w:rPr>
          <w:b/>
          <w:color w:val="05703C"/>
        </w:rPr>
        <w:t>Agent:</w:t>
      </w:r>
      <w:r>
        <w:rPr>
          <w:color w:val="64748B"/>
          <w:sz w:val="16"/>
        </w:rPr>
        <w:t xml:space="preserve">  (2026-06-16 20:49)</w:t>
      </w:r>
    </w:p>
    <w:p>
      <w:pPr>
        <w:spacing w:after="60"/>
        <w:ind w:left="280"/>
      </w:pPr>
      <w:r>
        <w:rPr>
          <w:color w:val="0F172A"/>
        </w:rPr>
        <w:t>Our minimum order is $25, which is approximately 60 inches of DTF transfers. If you're unsure about sizing, send us your artwork and we'll help you calculate the required inches.</w:t>
      </w:r>
    </w:p>
    <w:p>
      <w:pPr>
        <w:spacing w:after="20"/>
      </w:pPr>
      <w:r>
        <w:rPr>
          <w:b/>
          <w:color w:val="05703C"/>
        </w:rPr>
        <w:t>Agent:</w:t>
      </w:r>
      <w:r>
        <w:rPr>
          <w:color w:val="64748B"/>
          <w:sz w:val="16"/>
        </w:rPr>
        <w:t xml:space="preserve">  (2026-06-16 20:49)</w:t>
      </w:r>
    </w:p>
    <w:p>
      <w:pPr>
        <w:spacing w:after="60"/>
        <w:ind w:left="280"/>
      </w:pPr>
      <w:r>
        <w:rPr>
          <w:color w:val="0F172A"/>
        </w:rPr>
        <w:t>Buy 1000 inches, get 100 inches FREE, plus enjoy an extra 10% OFF your order!</w:t>
      </w:r>
    </w:p>
    <w:p>
      <w:pPr>
        <w:spacing w:after="20"/>
      </w:pPr>
      <w:r>
        <w:rPr>
          <w:b/>
          <w:color w:val="1D4ED8"/>
        </w:rPr>
        <w:t>Customer:</w:t>
      </w:r>
      <w:r>
        <w:rPr>
          <w:color w:val="64748B"/>
          <w:sz w:val="16"/>
        </w:rPr>
        <w:t xml:space="preserve">  (2026-06-16 20:49)</w:t>
      </w:r>
    </w:p>
    <w:p>
      <w:pPr>
        <w:spacing w:after="60"/>
        <w:ind w:left="280"/>
      </w:pPr>
      <w:r>
        <w:rPr>
          <w:color w:val="0F172A"/>
        </w:rPr>
        <w:t>How much is 1000 inches cost?</w:t>
      </w:r>
    </w:p>
    <w:p>
      <w:pPr>
        <w:spacing w:after="20"/>
      </w:pPr>
      <w:r>
        <w:rPr>
          <w:b/>
          <w:color w:val="05703C"/>
        </w:rPr>
        <w:t>Agent:</w:t>
      </w:r>
      <w:r>
        <w:rPr>
          <w:color w:val="64748B"/>
          <w:sz w:val="16"/>
        </w:rPr>
        <w:t xml:space="preserve">  (2026-06-16 20:49)</w:t>
      </w:r>
    </w:p>
    <w:p>
      <w:pPr>
        <w:spacing w:after="60"/>
        <w:ind w:left="280"/>
      </w:pPr>
      <w:r>
        <w:rPr>
          <w:color w:val="0F172A"/>
        </w:rPr>
        <w:t>I suggest to share the desgins and I will you for the best offers</w:t>
      </w:r>
    </w:p>
    <w:p>
      <w:pPr>
        <w:spacing w:after="20"/>
      </w:pPr>
      <w:r>
        <w:rPr>
          <w:b/>
          <w:color w:val="05703C"/>
        </w:rPr>
        <w:t>Agent:</w:t>
      </w:r>
      <w:r>
        <w:rPr>
          <w:color w:val="64748B"/>
          <w:sz w:val="16"/>
        </w:rPr>
        <w:t xml:space="preserve">  (2026-06-16 20:49)</w:t>
      </w:r>
      <w:r>
        <w:rPr>
          <w:b/>
          <w:color w:val="B45309"/>
          <w:sz w:val="16"/>
        </w:rPr>
        <w:t xml:space="preserve">  [LAST]</w:t>
      </w:r>
    </w:p>
    <w:p>
      <w:pPr>
        <w:spacing w:after="60"/>
        <w:ind w:left="280"/>
      </w:pPr>
      <w:r>
        <w:rPr>
          <w:color w:val="0F172A"/>
        </w:rPr>
        <w:t>Our standard price is $5/ feet of width 22"</w:t>
      </w:r>
    </w:p>
    <w:p>
      <w:r>
        <w:br w:type="page"/>
      </w:r>
    </w:p>
    <w:p>
      <w:pPr>
        <w:pStyle w:val="Heading1"/>
      </w:pPr>
      <w:r>
        <w:rPr>
          <w:color w:val="6D28D9"/>
        </w:rPr>
        <w:t>10. Kimberle Gene Proctor  —  Multi-question stacker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Writing style</w:t>
            </w:r>
          </w:p>
        </w:tc>
        <w:tc>
          <w:tcPr>
            <w:tcW w:type="dxa" w:w="7920"/>
          </w:tcPr>
          <w:p>
            <w:r/>
            <w:r>
              <w:t>Multi-question stacker</w:t>
            </w:r>
          </w:p>
        </w:tc>
      </w:tr>
      <w:tr>
        <w:tc>
          <w:tcPr>
            <w:tcW w:type="dxa" w:w="2448"/>
            <w:shd w:val="clear" w:fill="F1F5F9"/>
          </w:tcPr>
          <w:p>
            <w:r/>
            <w:r>
              <w:rPr>
                <w:b/>
                <w:color w:val="0F172A"/>
              </w:rPr>
              <w:t>How they write</w:t>
            </w:r>
          </w:p>
        </w:tc>
        <w:tc>
          <w:tcPr>
            <w:tcW w:type="dxa" w:w="7920"/>
          </w:tcPr>
          <w:p>
            <w:r/>
            <w:r>
              <w:t>Several questions packed in one message.</w:t>
            </w:r>
          </w:p>
        </w:tc>
      </w:tr>
      <w:tr>
        <w:tc>
          <w:tcPr>
            <w:tcW w:type="dxa" w:w="2448"/>
            <w:shd w:val="clear" w:fill="F1F5F9"/>
          </w:tcPr>
          <w:p>
            <w:r/>
            <w:r>
              <w:rPr>
                <w:b/>
                <w:color w:val="0F172A"/>
              </w:rPr>
              <w:t>Products</w:t>
            </w:r>
          </w:p>
        </w:tc>
        <w:tc>
          <w:tcPr>
            <w:tcW w:type="dxa" w:w="7920"/>
          </w:tcPr>
          <w:p>
            <w:r/>
            <w:r>
              <w:t>shirts and koozies</w:t>
            </w:r>
          </w:p>
        </w:tc>
      </w:tr>
      <w:tr>
        <w:tc>
          <w:tcPr>
            <w:tcW w:type="dxa" w:w="2448"/>
            <w:shd w:val="clear" w:fill="F1F5F9"/>
          </w:tcPr>
          <w:p>
            <w:r/>
            <w:r>
              <w:rPr>
                <w:b/>
                <w:color w:val="0F172A"/>
              </w:rPr>
              <w:t>Order value</w:t>
            </w:r>
          </w:p>
        </w:tc>
        <w:tc>
          <w:tcPr>
            <w:tcW w:type="dxa" w:w="7920"/>
          </w:tcPr>
          <w:p>
            <w:r/>
            <w:r>
              <w:t>$25.00</w:t>
            </w:r>
          </w:p>
        </w:tc>
      </w:tr>
      <w:tr>
        <w:tc>
          <w:tcPr>
            <w:tcW w:type="dxa" w:w="2448"/>
            <w:shd w:val="clear" w:fill="F1F5F9"/>
          </w:tcPr>
          <w:p>
            <w:r/>
            <w:r>
              <w:rPr>
                <w:b/>
                <w:color w:val="0F172A"/>
              </w:rPr>
              <w:t>Messages</w:t>
            </w:r>
          </w:p>
        </w:tc>
        <w:tc>
          <w:tcPr>
            <w:tcW w:type="dxa" w:w="7920"/>
          </w:tcPr>
          <w:p>
            <w:r/>
            <w:r>
              <w:t>53</w:t>
            </w:r>
          </w:p>
        </w:tc>
      </w:tr>
      <w:tr>
        <w:tc>
          <w:tcPr>
            <w:tcW w:type="dxa" w:w="2448"/>
            <w:shd w:val="clear" w:fill="F1F5F9"/>
          </w:tcPr>
          <w:p>
            <w:r/>
            <w:r>
              <w:rPr>
                <w:b/>
                <w:color w:val="0F172A"/>
              </w:rPr>
              <w:t>What happened</w:t>
            </w:r>
          </w:p>
        </w:tc>
        <w:tc>
          <w:tcPr>
            <w:tcW w:type="dxa" w:w="7920"/>
          </w:tcPr>
          <w:p>
            <w:r/>
            <w:r>
              <w:t>Kimberle Gene Proctor is interested in ordering custom apparel, specifically shirts and koozies, and is exploring options for samples and bulk orders. She is considering a total of 30 shirts and 15 koozies, with a focus on getting designs prepared for print. The agent will provide mockups and is awaiting her final designs for processing.</w:t>
            </w:r>
          </w:p>
        </w:tc>
      </w:tr>
    </w:tbl>
    <w:p>
      <w:r>
        <w:rPr>
          <w:b/>
          <w:color w:val="05703C"/>
        </w:rPr>
        <w:t xml:space="preserve">Agent tip:  </w:t>
      </w:r>
      <w:r>
        <w:rPr>
          <w:color w:val="0F172A"/>
        </w:rPr>
        <w:t>Answer EVERY question, ideally numbered.</w:t>
      </w:r>
    </w:p>
    <w:p>
      <w:r>
        <w:rPr>
          <w:b/>
          <w:i w:val="0"/>
        </w:rPr>
        <w:t>Flow reached in this chat:</w:t>
      </w:r>
    </w:p>
    <w:p>
      <w:pPr>
        <w:spacing w:after="0"/>
        <w:ind w:left="200"/>
      </w:pPr>
      <w:r>
        <w:rPr>
          <w:b/>
          <w:color w:val="05703C"/>
        </w:rPr>
        <w:t xml:space="preserve">✔  </w:t>
      </w:r>
      <w:r>
        <w:rPr>
          <w:color w:val="0F172A"/>
        </w:rPr>
        <w:t>1. Inquiry / greeting</w:t>
      </w:r>
    </w:p>
    <w:p>
      <w:pPr>
        <w:spacing w:after="0"/>
        <w:ind w:left="200"/>
      </w:pPr>
      <w:r>
        <w:rPr>
          <w:b/>
          <w:color w:val="05703C"/>
        </w:rPr>
        <w:t xml:space="preserve">✔  </w:t>
      </w:r>
      <w:r>
        <w:rPr>
          <w:color w:val="0F172A"/>
        </w:rPr>
        <w:t>2. Asked / gave price</w:t>
      </w:r>
    </w:p>
    <w:p>
      <w:pPr>
        <w:spacing w:after="0"/>
        <w:ind w:left="200"/>
      </w:pPr>
      <w:r>
        <w:rPr>
          <w:b/>
          <w:color w:val="05703C"/>
        </w:rPr>
        <w:t xml:space="preserve">✔  </w:t>
      </w:r>
      <w:r>
        <w:rPr>
          <w:color w:val="0F172A"/>
        </w:rPr>
        <w:t>3. Customer shared design/size</w:t>
      </w:r>
    </w:p>
    <w:p>
      <w:pPr>
        <w:spacing w:after="0"/>
        <w:ind w:left="200"/>
      </w:pPr>
      <w:r>
        <w:rPr>
          <w:b/>
          <w:color w:val="05703C"/>
        </w:rPr>
        <w:t xml:space="preserve">✔  </w:t>
      </w:r>
      <w:r>
        <w:rPr>
          <w:color w:val="0F172A"/>
        </w:rPr>
        <w:t>4. We sent mockup / options</w:t>
      </w:r>
    </w:p>
    <w:p>
      <w:pPr>
        <w:spacing w:after="0"/>
        <w:ind w:left="200"/>
      </w:pPr>
      <w:r>
        <w:rPr>
          <w:b/>
          <w:color w:val="05703C"/>
        </w:rPr>
        <w:t xml:space="preserve">✔  </w:t>
      </w:r>
      <w:r>
        <w:rPr>
          <w:color w:val="0F172A"/>
        </w:rPr>
        <w:t>5. Customer confirmed / approved</w:t>
      </w:r>
    </w:p>
    <w:p>
      <w:pPr>
        <w:spacing w:after="0"/>
        <w:ind w:left="200"/>
      </w:pPr>
      <w:r>
        <w:rPr>
          <w:b/>
          <w:color w:val="05703C"/>
        </w:rPr>
        <w:t xml:space="preserve">✔  </w:t>
      </w:r>
      <w:r>
        <w:rPr>
          <w:color w:val="0F172A"/>
        </w:rPr>
        <w:t>6. Quote / invoice / payment</w:t>
      </w:r>
    </w:p>
    <w:p>
      <w:pPr>
        <w:spacing w:after="0"/>
        <w:ind w:left="200"/>
      </w:pPr>
      <w:r>
        <w:rPr>
          <w:b/>
          <w:color w:val="64748B"/>
        </w:rPr>
        <w:t xml:space="preserve">·  </w:t>
      </w:r>
      <w:r>
        <w:rPr>
          <w:color w:val="64748B"/>
        </w:rPr>
        <w:t>7. Paid</w:t>
      </w:r>
    </w:p>
    <w:p>
      <w:pPr>
        <w:spacing w:after="0"/>
        <w:ind w:left="200"/>
      </w:pPr>
      <w:r>
        <w:rPr>
          <w:b/>
          <w:color w:val="05703C"/>
        </w:rPr>
        <w:t xml:space="preserve">✔  </w:t>
      </w:r>
      <w:r>
        <w:rPr>
          <w:color w:val="0F172A"/>
        </w:rPr>
        <w:t>8. Shipping / delivery</w:t>
      </w:r>
    </w:p>
    <w:p>
      <w:r>
        <w:rPr>
          <w:b/>
          <w:i w:val="0"/>
        </w:rPr>
        <w:t>Full conversation (exact):</w:t>
      </w:r>
    </w:p>
    <w:p>
      <w:pPr>
        <w:spacing w:after="20"/>
      </w:pPr>
      <w:r>
        <w:rPr>
          <w:b/>
          <w:color w:val="05703C"/>
        </w:rPr>
        <w:t>Agent:</w:t>
      </w:r>
      <w:r>
        <w:rPr>
          <w:color w:val="64748B"/>
          <w:sz w:val="16"/>
        </w:rPr>
        <w:t xml:space="preserve">  (2026-05-31 15:47)</w:t>
      </w:r>
      <w:r>
        <w:rPr>
          <w:b/>
          <w:color w:val="B45309"/>
          <w:sz w:val="16"/>
        </w:rPr>
        <w:t xml:space="preserve">  [FIRST]</w:t>
      </w:r>
    </w:p>
    <w:p>
      <w:pPr>
        <w:spacing w:after="60"/>
        <w:ind w:left="280"/>
      </w:pPr>
      <w:r>
        <w:rPr>
          <w:color w:val="0F172A"/>
        </w:rPr>
        <w:t>Kimberle Gene Proctor replied to an ad.</w:t>
      </w:r>
    </w:p>
    <w:p>
      <w:pPr>
        <w:spacing w:after="20"/>
      </w:pPr>
      <w:r>
        <w:rPr>
          <w:b/>
          <w:color w:val="05703C"/>
        </w:rPr>
        <w:t>Agent:</w:t>
      </w:r>
      <w:r>
        <w:rPr>
          <w:color w:val="64748B"/>
          <w:sz w:val="16"/>
        </w:rPr>
        <w:t xml:space="preserve">  (2026-05-31 15:47)</w:t>
      </w:r>
    </w:p>
    <w:p>
      <w:pPr>
        <w:spacing w:after="60"/>
        <w:ind w:left="280"/>
      </w:pPr>
      <w:r>
        <w:rPr>
          <w:color w:val="0F172A"/>
        </w:rPr>
        <w:t>Hi Kimberle! Please let us know how we can help you.</w:t>
      </w:r>
    </w:p>
    <w:p>
      <w:pPr>
        <w:spacing w:after="20"/>
      </w:pPr>
      <w:r>
        <w:rPr>
          <w:b/>
          <w:color w:val="1D4ED8"/>
        </w:rPr>
        <w:t>Customer:</w:t>
      </w:r>
      <w:r>
        <w:rPr>
          <w:color w:val="64748B"/>
          <w:sz w:val="16"/>
        </w:rPr>
        <w:t xml:space="preserve">  (2026-05-31 15:47)</w:t>
      </w:r>
    </w:p>
    <w:p>
      <w:pPr>
        <w:spacing w:after="60"/>
        <w:ind w:left="280"/>
      </w:pPr>
      <w:r>
        <w:rPr>
          <w:color w:val="0F172A"/>
        </w:rPr>
        <w:t>Can I get full color heat transfers</w:t>
      </w:r>
    </w:p>
    <w:p>
      <w:pPr>
        <w:spacing w:after="20"/>
      </w:pPr>
      <w:r>
        <w:rPr>
          <w:b/>
          <w:color w:val="05703C"/>
        </w:rPr>
        <w:t>Agent:</w:t>
      </w:r>
      <w:r>
        <w:rPr>
          <w:color w:val="64748B"/>
          <w:sz w:val="16"/>
        </w:rPr>
        <w:t xml:space="preserve">  (2026-05-31 15:58)</w:t>
      </w:r>
    </w:p>
    <w:p>
      <w:pPr>
        <w:spacing w:after="60"/>
        <w:ind w:left="280"/>
      </w:pPr>
      <w:r>
        <w:rPr>
          <w:color w:val="0F172A"/>
        </w:rPr>
        <w:t>Yes sure</w:t>
      </w:r>
    </w:p>
    <w:p>
      <w:pPr>
        <w:spacing w:after="20"/>
      </w:pPr>
      <w:r>
        <w:rPr>
          <w:b/>
          <w:color w:val="05703C"/>
        </w:rPr>
        <w:t>Agent:</w:t>
      </w:r>
      <w:r>
        <w:rPr>
          <w:color w:val="64748B"/>
          <w:sz w:val="16"/>
        </w:rPr>
        <w:t xml:space="preserve">  (2026-05-31 15:58)</w:t>
      </w:r>
    </w:p>
    <w:p>
      <w:pPr>
        <w:spacing w:after="60"/>
        <w:ind w:left="280"/>
      </w:pPr>
      <w:r>
        <w:rPr>
          <w:color w:val="0F172A"/>
        </w:rPr>
        <w:t>You can have as many colors as you like in your designs</w:t>
      </w:r>
    </w:p>
    <w:p>
      <w:r>
        <w:rPr>
          <w:b w:val="0"/>
          <w:i/>
          <w:color w:val="64748B"/>
        </w:rPr>
        <w:t xml:space="preserve">   [Customer shared a design/photo]</w:t>
      </w:r>
    </w:p>
    <w:p>
      <w:pPr>
        <w:spacing w:after="20"/>
      </w:pPr>
      <w:r>
        <w:rPr>
          <w:b/>
          <w:color w:val="05703C"/>
        </w:rPr>
        <w:t>Agent:</w:t>
      </w:r>
      <w:r>
        <w:rPr>
          <w:color w:val="64748B"/>
          <w:sz w:val="16"/>
        </w:rPr>
        <w:t xml:space="preserve">  (2026-05-31 15:59)</w:t>
      </w:r>
    </w:p>
    <w:p>
      <w:pPr>
        <w:spacing w:after="60"/>
        <w:ind w:left="280"/>
      </w:pPr>
      <w:r>
        <w:rPr>
          <w:color w:val="0F172A"/>
        </w:rPr>
        <w:t>Pls share your design and we will guide you rather</w:t>
      </w:r>
    </w:p>
    <w:p>
      <w:pPr>
        <w:spacing w:after="20"/>
      </w:pPr>
      <w:r>
        <w:rPr>
          <w:b/>
          <w:color w:val="1D4ED8"/>
        </w:rPr>
        <w:t>Customer:</w:t>
      </w:r>
      <w:r>
        <w:rPr>
          <w:color w:val="64748B"/>
          <w:sz w:val="16"/>
        </w:rPr>
        <w:t xml:space="preserve">  (2026-05-31 15:59)</w:t>
      </w:r>
    </w:p>
    <w:p>
      <w:pPr>
        <w:spacing w:after="60"/>
        <w:ind w:left="280"/>
      </w:pPr>
      <w:r>
        <w:rPr>
          <w:color w:val="0F172A"/>
        </w:rPr>
        <w:t>That’s what I’m looking for for t shirts</w:t>
      </w:r>
    </w:p>
    <w:p>
      <w:pPr>
        <w:spacing w:after="20"/>
      </w:pPr>
      <w:r>
        <w:rPr>
          <w:b/>
          <w:color w:val="05703C"/>
        </w:rPr>
        <w:t>Agent:</w:t>
      </w:r>
      <w:r>
        <w:rPr>
          <w:color w:val="64748B"/>
          <w:sz w:val="16"/>
        </w:rPr>
        <w:t xml:space="preserve">  (2026-05-31 15:59)</w:t>
      </w:r>
    </w:p>
    <w:p>
      <w:pPr>
        <w:spacing w:after="60"/>
        <w:ind w:left="280"/>
      </w:pPr>
      <w:r>
        <w:rPr>
          <w:color w:val="0F172A"/>
        </w:rPr>
        <w:t>Yes that’s fine</w:t>
      </w:r>
    </w:p>
    <w:p>
      <w:pPr>
        <w:spacing w:after="20"/>
      </w:pPr>
      <w:r>
        <w:rPr>
          <w:b/>
          <w:color w:val="1D4ED8"/>
        </w:rPr>
        <w:t>Customer:</w:t>
      </w:r>
      <w:r>
        <w:rPr>
          <w:color w:val="64748B"/>
          <w:sz w:val="16"/>
        </w:rPr>
        <w:t xml:space="preserve">  (2026-05-31 16:00)</w:t>
      </w:r>
    </w:p>
    <w:p>
      <w:pPr>
        <w:spacing w:after="60"/>
        <w:ind w:left="280"/>
      </w:pPr>
      <w:r>
        <w:rPr>
          <w:color w:val="0F172A"/>
        </w:rPr>
        <w:t>You can remove the white background right</w:t>
      </w:r>
    </w:p>
    <w:p>
      <w:pPr>
        <w:spacing w:after="20"/>
      </w:pPr>
      <w:r>
        <w:rPr>
          <w:b/>
          <w:color w:val="05703C"/>
        </w:rPr>
        <w:t>Agent:</w:t>
      </w:r>
      <w:r>
        <w:rPr>
          <w:color w:val="64748B"/>
          <w:sz w:val="16"/>
        </w:rPr>
        <w:t xml:space="preserve">  (2026-05-31 16:00)</w:t>
      </w:r>
    </w:p>
    <w:p>
      <w:pPr>
        <w:spacing w:after="60"/>
        <w:ind w:left="280"/>
      </w:pPr>
      <w:r>
        <w:rPr>
          <w:color w:val="0F172A"/>
        </w:rPr>
        <w:t>What size and qty of transfers do  you need</w:t>
      </w:r>
    </w:p>
    <w:p>
      <w:pPr>
        <w:spacing w:after="20"/>
      </w:pPr>
      <w:r>
        <w:rPr>
          <w:b/>
          <w:color w:val="05703C"/>
        </w:rPr>
        <w:t>Agent:</w:t>
      </w:r>
      <w:r>
        <w:rPr>
          <w:color w:val="64748B"/>
          <w:sz w:val="16"/>
        </w:rPr>
        <w:t xml:space="preserve">  (2026-05-31 16:00)</w:t>
      </w:r>
    </w:p>
    <w:p>
      <w:pPr>
        <w:spacing w:after="60"/>
        <w:ind w:left="280"/>
      </w:pPr>
      <w:r>
        <w:rPr>
          <w:color w:val="0F172A"/>
        </w:rPr>
        <w:t>Yes sure</w:t>
      </w:r>
    </w:p>
    <w:p>
      <w:pPr>
        <w:spacing w:after="20"/>
      </w:pPr>
      <w:r>
        <w:rPr>
          <w:b/>
          <w:color w:val="05703C"/>
        </w:rPr>
        <w:t>Agent:</w:t>
      </w:r>
      <w:r>
        <w:rPr>
          <w:color w:val="64748B"/>
          <w:sz w:val="16"/>
        </w:rPr>
        <w:t xml:space="preserve">  (2026-05-31 16:01)</w:t>
      </w:r>
    </w:p>
    <w:p>
      <w:pPr>
        <w:spacing w:after="60"/>
        <w:ind w:left="280"/>
      </w:pPr>
      <w:r>
        <w:rPr>
          <w:color w:val="0F172A"/>
        </w:rPr>
        <w:t>MmOur graphics services are free with thr orders</w:t>
      </w:r>
    </w:p>
    <w:p>
      <w:pPr>
        <w:spacing w:after="20"/>
      </w:pPr>
      <w:r>
        <w:rPr>
          <w:b/>
          <w:color w:val="1D4ED8"/>
        </w:rPr>
        <w:t>Customer:</w:t>
      </w:r>
      <w:r>
        <w:rPr>
          <w:color w:val="64748B"/>
          <w:sz w:val="16"/>
        </w:rPr>
        <w:t xml:space="preserve">  (2026-05-31 16:01)</w:t>
      </w:r>
    </w:p>
    <w:p>
      <w:pPr>
        <w:spacing w:after="60"/>
        <w:ind w:left="280"/>
      </w:pPr>
      <w:r>
        <w:rPr>
          <w:color w:val="0F172A"/>
        </w:rPr>
        <w:t>At first I’ll need about 15 for can cozies and is it possible to get one size that would work on various sizes of t shirts</w:t>
      </w:r>
    </w:p>
    <w:p>
      <w:pPr>
        <w:spacing w:after="20"/>
      </w:pPr>
      <w:r>
        <w:rPr>
          <w:b/>
          <w:color w:val="1D4ED8"/>
        </w:rPr>
        <w:t>Customer:</w:t>
      </w:r>
      <w:r>
        <w:rPr>
          <w:color w:val="64748B"/>
          <w:sz w:val="16"/>
        </w:rPr>
        <w:t xml:space="preserve">  (2026-05-31 16:02)</w:t>
      </w:r>
    </w:p>
    <w:p>
      <w:pPr>
        <w:spacing w:after="60"/>
        <w:ind w:left="280"/>
      </w:pPr>
      <w:r>
        <w:rPr>
          <w:color w:val="0F172A"/>
        </w:rPr>
        <w:t>If so then about 30 for shirts</w:t>
      </w:r>
    </w:p>
    <w:p>
      <w:pPr>
        <w:spacing w:after="20"/>
      </w:pPr>
      <w:r>
        <w:rPr>
          <w:b/>
          <w:color w:val="05703C"/>
        </w:rPr>
        <w:t>Agent:</w:t>
      </w:r>
      <w:r>
        <w:rPr>
          <w:color w:val="64748B"/>
          <w:sz w:val="16"/>
        </w:rPr>
        <w:t xml:space="preserve">  (2026-05-31 16:03)</w:t>
      </w:r>
    </w:p>
    <w:p>
      <w:pPr>
        <w:spacing w:after="60"/>
        <w:ind w:left="280"/>
      </w:pPr>
      <w:r>
        <w:rPr>
          <w:color w:val="0F172A"/>
        </w:rPr>
        <w:t>Yes I suggest to keep 10.75 x 12 for S-XL</w:t>
      </w:r>
    </w:p>
    <w:p>
      <w:pPr>
        <w:spacing w:after="20"/>
      </w:pPr>
      <w:r>
        <w:rPr>
          <w:b/>
          <w:color w:val="1D4ED8"/>
        </w:rPr>
        <w:t>Customer:</w:t>
      </w:r>
      <w:r>
        <w:rPr>
          <w:color w:val="64748B"/>
          <w:sz w:val="16"/>
        </w:rPr>
        <w:t xml:space="preserve">  (2026-05-31 16:03)</w:t>
      </w:r>
    </w:p>
    <w:p>
      <w:pPr>
        <w:spacing w:after="60"/>
        <w:ind w:left="280"/>
      </w:pPr>
      <w:r>
        <w:rPr>
          <w:color w:val="0F172A"/>
        </w:rPr>
        <w:t>Ok perfect</w:t>
      </w:r>
    </w:p>
    <w:p>
      <w:pPr>
        <w:spacing w:after="20"/>
      </w:pPr>
      <w:r>
        <w:rPr>
          <w:b/>
          <w:color w:val="1D4ED8"/>
        </w:rPr>
        <w:t>Customer:</w:t>
      </w:r>
      <w:r>
        <w:rPr>
          <w:color w:val="64748B"/>
          <w:sz w:val="16"/>
        </w:rPr>
        <w:t xml:space="preserve">  (2026-05-31 16:03)</w:t>
      </w:r>
    </w:p>
    <w:p>
      <w:pPr>
        <w:spacing w:after="60"/>
        <w:ind w:left="280"/>
      </w:pPr>
      <w:r>
        <w:rPr>
          <w:color w:val="0F172A"/>
        </w:rPr>
        <w:t>So what would I be looking at for cost</w:t>
      </w:r>
    </w:p>
    <w:p>
      <w:pPr>
        <w:spacing w:after="20"/>
      </w:pPr>
      <w:r>
        <w:rPr>
          <w:b/>
          <w:color w:val="05703C"/>
        </w:rPr>
        <w:t>Agent:</w:t>
      </w:r>
      <w:r>
        <w:rPr>
          <w:color w:val="64748B"/>
          <w:sz w:val="16"/>
        </w:rPr>
        <w:t xml:space="preserve">  (2026-05-31 16:04)</w:t>
      </w:r>
    </w:p>
    <w:p>
      <w:pPr>
        <w:spacing w:after="60"/>
        <w:ind w:left="280"/>
      </w:pPr>
      <w:r>
        <w:rPr>
          <w:color w:val="0F172A"/>
        </w:rPr>
        <w:t>I will show mock up of 10.75 x 12 on all four sizes so you can have idea</w:t>
      </w:r>
    </w:p>
    <w:p>
      <w:pPr>
        <w:spacing w:after="20"/>
      </w:pPr>
      <w:r>
        <w:rPr>
          <w:b/>
          <w:color w:val="1D4ED8"/>
        </w:rPr>
        <w:t>Customer:</w:t>
      </w:r>
      <w:r>
        <w:rPr>
          <w:color w:val="64748B"/>
          <w:sz w:val="16"/>
        </w:rPr>
        <w:t xml:space="preserve">  (2026-05-31 16:05)</w:t>
      </w:r>
    </w:p>
    <w:p>
      <w:pPr>
        <w:spacing w:after="60"/>
        <w:ind w:left="280"/>
      </w:pPr>
      <w:r>
        <w:rPr>
          <w:color w:val="0F172A"/>
        </w:rPr>
        <w:t>Ok great</w:t>
      </w:r>
    </w:p>
    <w:p>
      <w:pPr>
        <w:spacing w:after="20"/>
      </w:pPr>
      <w:r>
        <w:rPr>
          <w:b/>
          <w:color w:val="05703C"/>
        </w:rPr>
        <w:t>Agent:</w:t>
      </w:r>
      <w:r>
        <w:rPr>
          <w:color w:val="64748B"/>
          <w:sz w:val="16"/>
        </w:rPr>
        <w:t xml:space="preserve">  (2026-05-31 16:06)</w:t>
      </w:r>
    </w:p>
    <w:p>
      <w:pPr>
        <w:spacing w:after="60"/>
        <w:ind w:left="280"/>
      </w:pPr>
      <w:r>
        <w:rPr>
          <w:color w:val="0F172A"/>
        </w:rPr>
        <w:t>30 pcs of 10.75 x 12 will $80</w:t>
      </w:r>
    </w:p>
    <w:p>
      <w:pPr>
        <w:spacing w:after="20"/>
      </w:pPr>
      <w:r>
        <w:rPr>
          <w:b/>
          <w:color w:val="05703C"/>
        </w:rPr>
        <w:t>Agent:</w:t>
      </w:r>
      <w:r>
        <w:rPr>
          <w:color w:val="64748B"/>
          <w:sz w:val="16"/>
        </w:rPr>
        <w:t xml:space="preserve">  (2026-05-31 16:06)</w:t>
      </w:r>
    </w:p>
    <w:p>
      <w:pPr>
        <w:spacing w:after="60"/>
        <w:ind w:left="280"/>
      </w:pPr>
      <w:r>
        <w:rPr>
          <w:color w:val="0F172A"/>
        </w:rPr>
        <w:t>Plus shipping</w:t>
      </w:r>
    </w:p>
    <w:p>
      <w:pPr>
        <w:spacing w:after="20"/>
      </w:pPr>
      <w:r>
        <w:rPr>
          <w:b/>
          <w:color w:val="05703C"/>
        </w:rPr>
        <w:t>Agent:</w:t>
      </w:r>
      <w:r>
        <w:rPr>
          <w:color w:val="64748B"/>
          <w:sz w:val="16"/>
        </w:rPr>
        <w:t xml:space="preserve">  (2026-05-31 16:07)</w:t>
      </w:r>
    </w:p>
    <w:p>
      <w:pPr>
        <w:spacing w:after="60"/>
        <w:ind w:left="280"/>
      </w:pPr>
      <w:r>
        <w:rPr>
          <w:color w:val="0F172A"/>
        </w:rPr>
        <w:t>Pls share your address with zip code so I can calculate the shipping cost</w:t>
      </w:r>
    </w:p>
    <w:p>
      <w:pPr>
        <w:spacing w:after="20"/>
      </w:pPr>
      <w:r>
        <w:rPr>
          <w:b/>
          <w:color w:val="1D4ED8"/>
        </w:rPr>
        <w:t>Customer:</w:t>
      </w:r>
      <w:r>
        <w:rPr>
          <w:color w:val="64748B"/>
          <w:sz w:val="16"/>
        </w:rPr>
        <w:t xml:space="preserve">  (2026-05-31 16:09)</w:t>
      </w:r>
    </w:p>
    <w:p>
      <w:pPr>
        <w:spacing w:after="60"/>
        <w:ind w:left="280"/>
      </w:pPr>
      <w:r>
        <w:rPr>
          <w:color w:val="0F172A"/>
        </w:rPr>
        <w:t>1466 summit hill drive Deltona Florida 32725</w:t>
      </w:r>
    </w:p>
    <w:p>
      <w:pPr>
        <w:spacing w:after="20"/>
      </w:pPr>
      <w:r>
        <w:rPr>
          <w:b/>
          <w:color w:val="05703C"/>
        </w:rPr>
        <w:t>Agent:</w:t>
      </w:r>
      <w:r>
        <w:rPr>
          <w:color w:val="64748B"/>
          <w:sz w:val="16"/>
        </w:rPr>
        <w:t xml:space="preserve">  (2026-05-31 16:09)</w:t>
      </w:r>
    </w:p>
    <w:p>
      <w:pPr>
        <w:spacing w:after="60"/>
        <w:ind w:left="280"/>
      </w:pPr>
      <w:r>
        <w:rPr>
          <w:color w:val="0F172A"/>
        </w:rPr>
        <w:t>It will cost $15 for standard shipping</w:t>
      </w:r>
    </w:p>
    <w:p>
      <w:pPr>
        <w:spacing w:after="20"/>
      </w:pPr>
      <w:r>
        <w:rPr>
          <w:b/>
          <w:color w:val="1D4ED8"/>
        </w:rPr>
        <w:t>Customer:</w:t>
      </w:r>
      <w:r>
        <w:rPr>
          <w:color w:val="64748B"/>
          <w:sz w:val="16"/>
        </w:rPr>
        <w:t xml:space="preserve">  (2026-05-31 16:13)</w:t>
      </w:r>
    </w:p>
    <w:p>
      <w:pPr>
        <w:spacing w:after="60"/>
        <w:ind w:left="280"/>
      </w:pPr>
      <w:r>
        <w:rPr>
          <w:color w:val="0F172A"/>
        </w:rPr>
        <w:t>Ok give me a few I’ll get back with you by weds.</w:t>
      </w:r>
    </w:p>
    <w:p>
      <w:pPr>
        <w:spacing w:after="20"/>
      </w:pPr>
      <w:r>
        <w:rPr>
          <w:b/>
          <w:color w:val="1D4ED8"/>
        </w:rPr>
        <w:t>Customer:</w:t>
      </w:r>
      <w:r>
        <w:rPr>
          <w:color w:val="64748B"/>
          <w:sz w:val="16"/>
        </w:rPr>
        <w:t xml:space="preserve">  (2026-05-31 16:16)</w:t>
      </w:r>
    </w:p>
    <w:p>
      <w:pPr>
        <w:spacing w:after="60"/>
        <w:ind w:left="280"/>
      </w:pPr>
      <w:r>
        <w:rPr>
          <w:color w:val="0F172A"/>
        </w:rPr>
        <w:t>What about the 15 for the Josie’s</w:t>
      </w:r>
    </w:p>
    <w:p>
      <w:pPr>
        <w:spacing w:after="20"/>
      </w:pPr>
      <w:r>
        <w:rPr>
          <w:b/>
          <w:color w:val="05703C"/>
        </w:rPr>
        <w:t>Agent:</w:t>
      </w:r>
      <w:r>
        <w:rPr>
          <w:color w:val="64748B"/>
          <w:sz w:val="16"/>
        </w:rPr>
        <w:t xml:space="preserve">  (2026-05-31 16:16)</w:t>
      </w:r>
    </w:p>
    <w:p>
      <w:pPr>
        <w:spacing w:after="60"/>
        <w:ind w:left="280"/>
      </w:pPr>
      <w:r>
        <w:rPr>
          <w:color w:val="0F172A"/>
        </w:rPr>
        <w:t>Our prices highly competitive  in the market wifh free graphic services as well. we will proceed for mock-up tomorrow morning and you better decide by Wednesday</w:t>
      </w:r>
    </w:p>
    <w:p>
      <w:pPr>
        <w:spacing w:after="20"/>
      </w:pPr>
      <w:r>
        <w:rPr>
          <w:b/>
          <w:color w:val="1D4ED8"/>
        </w:rPr>
        <w:t>Customer:</w:t>
      </w:r>
      <w:r>
        <w:rPr>
          <w:color w:val="64748B"/>
          <w:sz w:val="16"/>
        </w:rPr>
        <w:t xml:space="preserve">  (2026-05-31 16:16)</w:t>
      </w:r>
    </w:p>
    <w:p>
      <w:pPr>
        <w:spacing w:after="60"/>
        <w:ind w:left="280"/>
      </w:pPr>
      <w:r>
        <w:rPr>
          <w:color w:val="0F172A"/>
        </w:rPr>
        <w:t>Kozies</w:t>
      </w:r>
    </w:p>
    <w:p>
      <w:pPr>
        <w:spacing w:after="20"/>
      </w:pPr>
      <w:r>
        <w:rPr>
          <w:b/>
          <w:color w:val="05703C"/>
        </w:rPr>
        <w:t>Agent:</w:t>
      </w:r>
      <w:r>
        <w:rPr>
          <w:color w:val="64748B"/>
          <w:sz w:val="16"/>
        </w:rPr>
        <w:t xml:space="preserve">  (2026-05-31 16:17)</w:t>
      </w:r>
    </w:p>
    <w:p>
      <w:pPr>
        <w:spacing w:after="60"/>
        <w:ind w:left="280"/>
      </w:pPr>
      <w:r>
        <w:rPr>
          <w:color w:val="0F172A"/>
        </w:rPr>
        <w:t>15 pcs will cost $45 plus shipping</w:t>
      </w:r>
    </w:p>
    <w:p>
      <w:pPr>
        <w:spacing w:after="20"/>
      </w:pPr>
      <w:r>
        <w:rPr>
          <w:b/>
          <w:color w:val="1D4ED8"/>
        </w:rPr>
        <w:t>Customer:</w:t>
      </w:r>
      <w:r>
        <w:rPr>
          <w:color w:val="64748B"/>
          <w:sz w:val="16"/>
        </w:rPr>
        <w:t xml:space="preserve">  (2026-05-31 16:18)</w:t>
      </w:r>
    </w:p>
    <w:p>
      <w:pPr>
        <w:spacing w:after="60"/>
        <w:ind w:left="280"/>
      </w:pPr>
      <w:r>
        <w:rPr>
          <w:color w:val="0F172A"/>
        </w:rPr>
        <w:t>Ok</w:t>
      </w:r>
    </w:p>
    <w:p>
      <w:pPr>
        <w:spacing w:after="20"/>
      </w:pPr>
      <w:r>
        <w:rPr>
          <w:b/>
          <w:color w:val="05703C"/>
        </w:rPr>
        <w:t>Agent:</w:t>
      </w:r>
      <w:r>
        <w:rPr>
          <w:color w:val="64748B"/>
          <w:sz w:val="16"/>
        </w:rPr>
        <w:t xml:space="preserve">  (2026-05-31 16:22)</w:t>
      </w:r>
    </w:p>
    <w:p>
      <w:pPr>
        <w:spacing w:after="60"/>
        <w:ind w:left="280"/>
      </w:pPr>
      <w:r>
        <w:rPr>
          <w:color w:val="0F172A"/>
        </w:rPr>
        <w:t>Our prices are flat so can order 10 pcs or more , but the shipping cost will remain same so I suggest to order more pcs . You can do more designs , infact 5-10 pcs per design is ok too .</w:t>
      </w:r>
    </w:p>
    <w:p>
      <w:pPr>
        <w:spacing w:after="20"/>
      </w:pPr>
      <w:r>
        <w:rPr>
          <w:b/>
          <w:color w:val="1D4ED8"/>
        </w:rPr>
        <w:t>Customer:</w:t>
      </w:r>
      <w:r>
        <w:rPr>
          <w:color w:val="64748B"/>
          <w:sz w:val="16"/>
        </w:rPr>
        <w:t xml:space="preserve">  (2026-05-31 16:23)</w:t>
      </w:r>
    </w:p>
    <w:p>
      <w:pPr>
        <w:spacing w:after="60"/>
        <w:ind w:left="280"/>
      </w:pPr>
      <w:r>
        <w:rPr>
          <w:color w:val="0F172A"/>
        </w:rPr>
        <w:t>I will probably be doing more just trying to get an idea</w:t>
      </w:r>
    </w:p>
    <w:p>
      <w:pPr>
        <w:spacing w:after="20"/>
      </w:pPr>
      <w:r>
        <w:rPr>
          <w:b/>
          <w:color w:val="05703C"/>
        </w:rPr>
        <w:t>Agent:</w:t>
      </w:r>
      <w:r>
        <w:rPr>
          <w:color w:val="64748B"/>
          <w:sz w:val="16"/>
        </w:rPr>
        <w:t xml:space="preserve">  (2026-05-31 16:25)</w:t>
      </w:r>
    </w:p>
    <w:p>
      <w:pPr>
        <w:spacing w:after="60"/>
        <w:ind w:left="280"/>
      </w:pPr>
      <w:r>
        <w:rPr>
          <w:color w:val="0F172A"/>
        </w:rPr>
        <w:t>If you order in bulk you can have bulk discount . As well as loyalty discounts if you order regularly per month wifh 5-15 % discount</w:t>
      </w:r>
    </w:p>
    <w:p>
      <w:pPr>
        <w:spacing w:after="20"/>
      </w:pPr>
      <w:r>
        <w:rPr>
          <w:b/>
          <w:color w:val="1D4ED8"/>
        </w:rPr>
        <w:t>Customer:</w:t>
      </w:r>
      <w:r>
        <w:rPr>
          <w:color w:val="64748B"/>
          <w:sz w:val="16"/>
        </w:rPr>
        <w:t xml:space="preserve">  (2026-05-31 16:41)</w:t>
      </w:r>
    </w:p>
    <w:p>
      <w:pPr>
        <w:spacing w:after="60"/>
        <w:ind w:left="280"/>
      </w:pPr>
      <w:r>
        <w:rPr>
          <w:color w:val="0F172A"/>
        </w:rPr>
        <w:t>What would it cost me to just get one as a sample so members can see what they look like in person</w:t>
      </w:r>
    </w:p>
    <w:p>
      <w:pPr>
        <w:spacing w:after="20"/>
      </w:pPr>
      <w:r>
        <w:rPr>
          <w:b/>
          <w:color w:val="1D4ED8"/>
        </w:rPr>
        <w:t>Customer:</w:t>
      </w:r>
      <w:r>
        <w:rPr>
          <w:color w:val="64748B"/>
          <w:sz w:val="16"/>
        </w:rPr>
        <w:t xml:space="preserve">  (2026-05-31 16:41)</w:t>
      </w:r>
    </w:p>
    <w:p>
      <w:pPr>
        <w:spacing w:after="60"/>
        <w:ind w:left="280"/>
      </w:pPr>
      <w:r>
        <w:rPr>
          <w:color w:val="0F172A"/>
        </w:rPr>
        <w:t>1for a shirt one for the kozie</w:t>
      </w:r>
    </w:p>
    <w:p>
      <w:pPr>
        <w:spacing w:after="20"/>
      </w:pPr>
      <w:r>
        <w:rPr>
          <w:b/>
          <w:color w:val="05703C"/>
        </w:rPr>
        <w:t>Agent:</w:t>
      </w:r>
      <w:r>
        <w:rPr>
          <w:color w:val="64748B"/>
          <w:sz w:val="16"/>
        </w:rPr>
        <w:t xml:space="preserve">  (2026-05-31 16:42)</w:t>
      </w:r>
    </w:p>
    <w:p>
      <w:pPr>
        <w:spacing w:after="60"/>
        <w:ind w:left="280"/>
      </w:pPr>
      <w:r>
        <w:rPr>
          <w:color w:val="0F172A"/>
        </w:rPr>
        <w:t>i suggest to take 4 pcs with shipping will cost $25</w:t>
      </w:r>
    </w:p>
    <w:p>
      <w:pPr>
        <w:spacing w:after="20"/>
      </w:pPr>
      <w:r>
        <w:rPr>
          <w:b/>
          <w:color w:val="05703C"/>
        </w:rPr>
        <w:t>Agent:</w:t>
      </w:r>
      <w:r>
        <w:rPr>
          <w:color w:val="64748B"/>
          <w:sz w:val="16"/>
        </w:rPr>
        <w:t xml:space="preserve">  (2026-05-31 16:42)</w:t>
      </w:r>
    </w:p>
    <w:p>
      <w:pPr>
        <w:spacing w:after="60"/>
        <w:ind w:left="280"/>
      </w:pPr>
      <w:r>
        <w:rPr>
          <w:color w:val="0F172A"/>
        </w:rPr>
        <w:t>shipping cost will remain same</w:t>
      </w:r>
    </w:p>
    <w:p>
      <w:pPr>
        <w:spacing w:after="20"/>
      </w:pPr>
      <w:r>
        <w:rPr>
          <w:b/>
          <w:color w:val="1D4ED8"/>
        </w:rPr>
        <w:t>Customer:</w:t>
      </w:r>
      <w:r>
        <w:rPr>
          <w:color w:val="64748B"/>
          <w:sz w:val="16"/>
        </w:rPr>
        <w:t xml:space="preserve">  (2026-05-31 16:43)</w:t>
      </w:r>
    </w:p>
    <w:p>
      <w:pPr>
        <w:spacing w:after="60"/>
        <w:ind w:left="280"/>
      </w:pPr>
      <w:r>
        <w:rPr>
          <w:color w:val="0F172A"/>
        </w:rPr>
        <w:t>So 4 pcs including shipping would be 25? Can we do 2 shirt and 2 kozie?</w:t>
      </w:r>
    </w:p>
    <w:p>
      <w:pPr>
        <w:spacing w:after="20"/>
      </w:pPr>
      <w:r>
        <w:rPr>
          <w:b/>
          <w:color w:val="05703C"/>
        </w:rPr>
        <w:t>Agent:</w:t>
      </w:r>
      <w:r>
        <w:rPr>
          <w:color w:val="64748B"/>
          <w:sz w:val="16"/>
        </w:rPr>
        <w:t xml:space="preserve">  (2026-05-31 16:51)</w:t>
      </w:r>
    </w:p>
    <w:p>
      <w:pPr>
        <w:spacing w:after="60"/>
        <w:ind w:left="280"/>
      </w:pPr>
      <w:r>
        <w:rPr>
          <w:color w:val="0F172A"/>
        </w:rPr>
        <w:t>Our minimum for transfers without shipping is $25 , but i just hope that this will enable to have a bigger order</w:t>
      </w:r>
    </w:p>
    <w:p>
      <w:pPr>
        <w:spacing w:after="20"/>
      </w:pPr>
      <w:r>
        <w:rPr>
          <w:b/>
          <w:color w:val="05703C"/>
        </w:rPr>
        <w:t>Agent:</w:t>
      </w:r>
      <w:r>
        <w:rPr>
          <w:color w:val="64748B"/>
          <w:sz w:val="16"/>
        </w:rPr>
        <w:t xml:space="preserve">  (2026-05-31 16:51)</w:t>
      </w:r>
    </w:p>
    <w:p>
      <w:pPr>
        <w:spacing w:after="60"/>
        <w:ind w:left="280"/>
      </w:pPr>
      <w:r>
        <w:rPr>
          <w:color w:val="0F172A"/>
        </w:rPr>
        <w:t>Pls send me your final 2 desgins so we can prepare it for rprint-rady</w:t>
      </w:r>
    </w:p>
    <w:p>
      <w:r>
        <w:rPr>
          <w:b w:val="0"/>
          <w:i/>
          <w:color w:val="64748B"/>
        </w:rPr>
        <w:t xml:space="preserve">   [Customer shared a design/photo]</w:t>
      </w:r>
    </w:p>
    <w:p>
      <w:pPr>
        <w:spacing w:after="20"/>
      </w:pPr>
      <w:r>
        <w:rPr>
          <w:b/>
          <w:color w:val="1D4ED8"/>
        </w:rPr>
        <w:t>Customer:</w:t>
      </w:r>
      <w:r>
        <w:rPr>
          <w:color w:val="64748B"/>
          <w:sz w:val="16"/>
        </w:rPr>
        <w:t xml:space="preserve">  (2026-05-31 16:53)</w:t>
      </w:r>
    </w:p>
    <w:p>
      <w:pPr>
        <w:spacing w:after="60"/>
        <w:ind w:left="280"/>
      </w:pPr>
      <w:r>
        <w:rPr>
          <w:color w:val="0F172A"/>
        </w:rPr>
        <w:t>This one for Kozies</w:t>
      </w:r>
    </w:p>
    <w:p>
      <w:pPr>
        <w:spacing w:after="20"/>
      </w:pPr>
      <w:r>
        <w:rPr>
          <w:b/>
          <w:color w:val="1D4ED8"/>
        </w:rPr>
        <w:t>Customer:</w:t>
      </w:r>
      <w:r>
        <w:rPr>
          <w:color w:val="64748B"/>
          <w:sz w:val="16"/>
        </w:rPr>
        <w:t xml:space="preserve">  (2026-05-31 16:53)</w:t>
      </w:r>
    </w:p>
    <w:p>
      <w:pPr>
        <w:spacing w:after="60"/>
        <w:ind w:left="280"/>
      </w:pPr>
      <w:r>
        <w:rPr>
          <w:color w:val="0F172A"/>
        </w:rPr>
        <w:t>And this one for shirts</w:t>
      </w:r>
    </w:p>
    <w:p>
      <w:r>
        <w:rPr>
          <w:b w:val="0"/>
          <w:i/>
          <w:color w:val="64748B"/>
        </w:rPr>
        <w:t xml:space="preserve">   [Customer shared a design/photo]</w:t>
      </w:r>
    </w:p>
    <w:p>
      <w:pPr>
        <w:spacing w:after="20"/>
      </w:pPr>
      <w:r>
        <w:rPr>
          <w:b/>
          <w:color w:val="1D4ED8"/>
        </w:rPr>
        <w:t>Customer:</w:t>
      </w:r>
      <w:r>
        <w:rPr>
          <w:color w:val="64748B"/>
          <w:sz w:val="16"/>
        </w:rPr>
        <w:t xml:space="preserve">  (2026-05-31 16:54)</w:t>
      </w:r>
    </w:p>
    <w:p>
      <w:pPr>
        <w:spacing w:after="60"/>
        <w:ind w:left="280"/>
      </w:pPr>
      <w:r>
        <w:rPr>
          <w:color w:val="0F172A"/>
        </w:rPr>
        <w:t>Of course removing background</w:t>
      </w:r>
    </w:p>
    <w:p>
      <w:pPr>
        <w:spacing w:after="20"/>
      </w:pPr>
      <w:r>
        <w:rPr>
          <w:b/>
          <w:color w:val="05703C"/>
        </w:rPr>
        <w:t>Agent:</w:t>
      </w:r>
      <w:r>
        <w:rPr>
          <w:color w:val="64748B"/>
          <w:sz w:val="16"/>
        </w:rPr>
        <w:t xml:space="preserve">  (2026-05-31 16:54)</w:t>
      </w:r>
    </w:p>
    <w:p>
      <w:pPr>
        <w:spacing w:after="60"/>
        <w:ind w:left="280"/>
      </w:pPr>
      <w:r>
        <w:rPr>
          <w:color w:val="0F172A"/>
        </w:rPr>
        <w:t>yes sure</w:t>
      </w:r>
    </w:p>
    <w:p>
      <w:pPr>
        <w:spacing w:after="20"/>
      </w:pPr>
      <w:r>
        <w:rPr>
          <w:b/>
          <w:color w:val="05703C"/>
        </w:rPr>
        <w:t>Agent:</w:t>
      </w:r>
      <w:r>
        <w:rPr>
          <w:color w:val="64748B"/>
          <w:sz w:val="16"/>
        </w:rPr>
        <w:t xml:space="preserve">  (2026-05-31 16:56)</w:t>
      </w:r>
    </w:p>
    <w:p>
      <w:pPr>
        <w:spacing w:after="60"/>
        <w:ind w:left="280"/>
      </w:pPr>
      <w:r>
        <w:rPr>
          <w:color w:val="0F172A"/>
        </w:rPr>
        <w:t>I'll send you artwork and mockup for approval tomorrow morning</w:t>
      </w:r>
    </w:p>
    <w:p>
      <w:pPr>
        <w:spacing w:after="20"/>
      </w:pPr>
      <w:r>
        <w:rPr>
          <w:b/>
          <w:color w:val="1D4ED8"/>
        </w:rPr>
        <w:t>Customer:</w:t>
      </w:r>
      <w:r>
        <w:rPr>
          <w:color w:val="64748B"/>
          <w:sz w:val="16"/>
        </w:rPr>
        <w:t xml:space="preserve">  (2026-05-31 16:56)</w:t>
      </w:r>
    </w:p>
    <w:p>
      <w:pPr>
        <w:spacing w:after="60"/>
        <w:ind w:left="280"/>
      </w:pPr>
      <w:r>
        <w:rPr>
          <w:color w:val="0F172A"/>
        </w:rPr>
        <w:t>Ok thank you</w:t>
      </w:r>
    </w:p>
    <w:p>
      <w:pPr>
        <w:spacing w:after="20"/>
      </w:pPr>
      <w:r>
        <w:rPr>
          <w:b/>
          <w:color w:val="05703C"/>
        </w:rPr>
        <w:t>Agent:</w:t>
      </w:r>
      <w:r>
        <w:rPr>
          <w:color w:val="64748B"/>
          <w:sz w:val="16"/>
        </w:rPr>
        <w:t xml:space="preserve">  (2026-05-31 16:56)</w:t>
      </w:r>
    </w:p>
    <w:p>
      <w:pPr>
        <w:spacing w:after="60"/>
        <w:ind w:left="280"/>
      </w:pPr>
      <w:r>
        <w:rPr>
          <w:color w:val="0F172A"/>
        </w:rPr>
        <w:t>you can pay by zelle or paypal</w:t>
      </w:r>
    </w:p>
    <w:p>
      <w:pPr>
        <w:spacing w:after="20"/>
      </w:pPr>
      <w:r>
        <w:rPr>
          <w:b/>
          <w:color w:val="1D4ED8"/>
        </w:rPr>
        <w:t>Customer:</w:t>
      </w:r>
      <w:r>
        <w:rPr>
          <w:color w:val="64748B"/>
          <w:sz w:val="16"/>
        </w:rPr>
        <w:t xml:space="preserve">  (2026-05-31 16:56)</w:t>
      </w:r>
    </w:p>
    <w:p>
      <w:pPr>
        <w:spacing w:after="60"/>
        <w:ind w:left="280"/>
      </w:pPr>
      <w:r>
        <w:rPr>
          <w:color w:val="0F172A"/>
        </w:rPr>
        <w:t>Ok Ty</w:t>
      </w:r>
    </w:p>
    <w:p>
      <w:r>
        <w:rPr>
          <w:b w:val="0"/>
          <w:i/>
          <w:color w:val="64748B"/>
        </w:rPr>
        <w:t xml:space="preserve">   [Agent sent a mockup/design]</w:t>
      </w:r>
    </w:p>
    <w:p>
      <w:pPr>
        <w:spacing w:after="20"/>
      </w:pPr>
      <w:r>
        <w:rPr>
          <w:b/>
          <w:color w:val="05703C"/>
        </w:rPr>
        <w:t>Agent:</w:t>
      </w:r>
      <w:r>
        <w:rPr>
          <w:color w:val="64748B"/>
          <w:sz w:val="16"/>
        </w:rPr>
        <w:t xml:space="preserve">  (2026-06-01 22:42)</w:t>
      </w:r>
      <w:r>
        <w:rPr>
          <w:b/>
          <w:color w:val="B45309"/>
          <w:sz w:val="16"/>
        </w:rPr>
        <w:t xml:space="preserve">  [LAST]</w:t>
      </w:r>
    </w:p>
    <w:p>
      <w:pPr>
        <w:spacing w:after="60"/>
        <w:ind w:left="280"/>
      </w:pPr>
      <w:r>
        <w:rPr>
          <w:color w:val="0F172A"/>
        </w:rPr>
        <w:t>The design size is 10.75" x 12".</w:t>
      </w:r>
    </w:p>
    <w:p>
      <w:r>
        <w:br w:type="page"/>
      </w:r>
    </w:p>
    <w:p>
      <w:pPr>
        <w:pStyle w:val="Heading1"/>
      </w:pPr>
      <w:r>
        <w:rPr>
          <w:color w:val="6D28D9"/>
        </w:rPr>
        <w:t>How to use these 10 flows to train an agent</w:t>
      </w:r>
    </w:p>
    <w:p>
      <w:pPr>
        <w:pStyle w:val="ListBullet"/>
      </w:pPr>
      <w:r>
        <w:t>Read each chat top-to-bottom to see the COMPLETE sales flow: inquiry → price → design → mockup → confirm → invoice → pay → ship.</w:t>
      </w:r>
    </w:p>
    <w:p>
      <w:pPr>
        <w:pStyle w:val="ListBullet"/>
      </w:pPr>
      <w:r>
        <w:t>Notice HOW each customer writes (the style box + agent tip). The agent must reply in a matching, natural tone.</w:t>
      </w:r>
    </w:p>
    <w:p>
      <w:pPr>
        <w:pStyle w:val="ListBullet"/>
      </w:pPr>
      <w:r>
        <w:t>Drill: cover the agent’s replies and have the trainee respond to each customer message, then compare.</w:t>
      </w:r>
    </w:p>
    <w:p>
      <w:pPr>
        <w:pStyle w:val="ListBullet"/>
      </w:pPr>
      <w:r>
        <w:t>At every step the agent must: acknowledge → answer accurately → move the sale one step forward (get design, size, quantity, then payment, then shipping).</w:t>
      </w:r>
    </w:p>
    <w:p>
      <w:pPr>
        <w:pStyle w:val="ListBullet"/>
      </w:pPr>
      <w:r>
        <w:t>Hardest styles to handle: Broken English, Impatient, and Multi-question stacker — practise these the most.</w:t>
      </w:r>
    </w:p>
    <w:p>
      <w:r>
        <w:rPr>
          <w:b w:val="0"/>
          <w:i/>
          <w:color w:val="64748B"/>
        </w:rPr>
        <w:t>— All 10 are real completed orders. Train on how customers ACTUALLY write, and close like a real Decoinks agent.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
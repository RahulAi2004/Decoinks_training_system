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28D9"/>
        </w:rPr>
        <w:t>Decoinks — Sales Chatbot Knowledge Base</w:t>
      </w:r>
    </w:p>
    <w:p>
      <w:r>
        <w:rPr>
          <w:b/>
          <w:i w:val="0"/>
          <w:sz w:val="24"/>
        </w:rPr>
        <w:t>Complete company knowledge to train the Decoinks AI sales chatbot — built ONLY from real customer chats.</w:t>
      </w:r>
    </w:p>
    <w:p>
      <w:r>
        <w:rPr>
          <w:b w:val="0"/>
          <w:i/>
          <w:color w:val="64748B"/>
        </w:rPr>
        <w:t>Source of truth: Decoinks’ actual conversations in the database. This was generated by analyzing 23,967 real agent replies and 13,456 customer messages. Every fact below is backed by the agent’s own words (see the "Evidence" column). Nothing was taken from the field list or invented.</w:t>
      </w:r>
    </w:p>
    <w:p>
      <w:pPr>
        <w:pStyle w:val="Heading2"/>
      </w:pPr>
      <w:r>
        <w:rPr>
          <w:color w:val="6D28D9"/>
        </w:rPr>
        <w:t>How to use this</w:t>
      </w:r>
    </w:p>
    <w:p>
      <w:pPr>
        <w:pStyle w:val="ListBullet"/>
      </w:pPr>
      <w:r>
        <w:t>Feed this to the sales chatbot as its core knowledge.</w:t>
      </w:r>
    </w:p>
    <w:p>
      <w:pPr>
        <w:pStyle w:val="ListBullet"/>
      </w:pPr>
      <w:r>
        <w:t>Section 1 = the FACTS (each with the real chat quote it came from — verify against the Evidence column).</w:t>
      </w:r>
    </w:p>
    <w:p>
      <w:pPr>
        <w:pStyle w:val="ListBullet"/>
      </w:pPr>
      <w:r>
        <w:t>Section 2 = real customer FAQ with the ideal reply (answer templates).</w:t>
      </w:r>
    </w:p>
    <w:p>
      <w:pPr>
        <w:pStyle w:val="ListBullet"/>
      </w:pPr>
      <w:r>
        <w:t>Sections 3–4 = how the bot should talk + a quick cheat-sheet.</w:t>
      </w:r>
    </w:p>
    <w:p>
      <w:r>
        <w:rPr>
          <w:b w:val="0"/>
          <w:i/>
          <w:color w:val="B45309"/>
        </w:rPr>
        <w:t>Note: a few facts are example-specific (e.g. exact sizes for one order). Treat "Sizing" as examples, not fixed rules. Two support emails appear in chats (info@ and service@decoinks.com).</w:t>
      </w:r>
    </w:p>
    <w:p>
      <w:pPr>
        <w:pStyle w:val="Heading1"/>
      </w:pPr>
      <w:r>
        <w:rPr>
          <w:color w:val="6D28D9"/>
        </w:rPr>
        <w:t>1. Company facts (from real agent replies)</w:t>
      </w:r>
    </w:p>
    <w:p>
      <w:pPr>
        <w:pStyle w:val="Heading2"/>
      </w:pPr>
      <w:r>
        <w:rPr>
          <w:color w:val="6D28D9"/>
        </w:rPr>
        <w:t>Products &amp; services (what Decoinks actually offers)</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We produce DTF transfers ready to apply on T-shirts, sweatshirts, and caps.</w:t>
            </w:r>
          </w:p>
        </w:tc>
        <w:tc>
          <w:tcPr>
            <w:tcW w:type="dxa" w:w="5616"/>
          </w:tcPr>
          <w:p>
            <w:r/>
            <w:r>
              <w:rPr>
                <w:i/>
                <w:color w:val="05703C"/>
                <w:sz w:val="18"/>
              </w:rPr>
              <w:t>También podemos producir las transferencias DTF listas para aplicar en camisetas, sudaderas y gorras.</w:t>
            </w:r>
          </w:p>
        </w:tc>
      </w:tr>
      <w:tr>
        <w:tc>
          <w:tcPr>
            <w:tcW w:type="dxa" w:w="5040"/>
          </w:tcPr>
          <w:p>
            <w:r/>
            <w:r>
              <w:rPr>
                <w:b/>
                <w:color w:val="1E293B"/>
              </w:rPr>
              <w:t>Our design services are free.</w:t>
            </w:r>
          </w:p>
        </w:tc>
        <w:tc>
          <w:tcPr>
            <w:tcW w:type="dxa" w:w="5616"/>
          </w:tcPr>
          <w:p>
            <w:r/>
            <w:r>
              <w:rPr>
                <w:i/>
                <w:color w:val="05703C"/>
                <w:sz w:val="18"/>
              </w:rPr>
              <w:t>Our design services are free.</w:t>
            </w:r>
          </w:p>
        </w:tc>
      </w:tr>
      <w:tr>
        <w:tc>
          <w:tcPr>
            <w:tcW w:type="dxa" w:w="5040"/>
          </w:tcPr>
          <w:p>
            <w:r/>
            <w:r>
              <w:rPr>
                <w:b/>
                <w:color w:val="1E293B"/>
              </w:rPr>
              <w:t>Decoinks offers DTF transfers and custom printing services.</w:t>
            </w:r>
          </w:p>
        </w:tc>
        <w:tc>
          <w:tcPr>
            <w:tcW w:type="dxa" w:w="5616"/>
          </w:tcPr>
          <w:p>
            <w:r/>
            <w:r>
              <w:rPr>
                <w:i/>
                <w:color w:val="05703C"/>
                <w:sz w:val="18"/>
              </w:rPr>
              <w:t>Podemos trabajar tanto con transferencias DTF como con productos terminados listos para la venta.</w:t>
            </w:r>
          </w:p>
        </w:tc>
      </w:tr>
    </w:tbl>
    <w:p/>
    <w:p>
      <w:pPr>
        <w:pStyle w:val="Heading2"/>
      </w:pPr>
      <w:r>
        <w:rPr>
          <w:color w:val="6D28D9"/>
        </w:rPr>
        <w:t>Custom design services</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We offer custom design services for DTF transfers and custom apparel.</w:t>
            </w:r>
          </w:p>
        </w:tc>
        <w:tc>
          <w:tcPr>
            <w:tcW w:type="dxa" w:w="5616"/>
          </w:tcPr>
          <w:p>
            <w:r/>
            <w:r>
              <w:rPr>
                <w:i/>
                <w:color w:val="05703C"/>
                <w:sz w:val="18"/>
              </w:rPr>
              <w:t>Absolutely! We offer custom design services for DTF transfers and custom apparel.</w:t>
            </w:r>
          </w:p>
        </w:tc>
      </w:tr>
      <w:tr>
        <w:tc>
          <w:tcPr>
            <w:tcW w:type="dxa" w:w="5040"/>
          </w:tcPr>
          <w:p>
            <w:r/>
            <w:r>
              <w:rPr>
                <w:b/>
                <w:color w:val="1E293B"/>
              </w:rPr>
              <w:t>Our custom design services are free of cost for our customers.</w:t>
            </w:r>
          </w:p>
        </w:tc>
        <w:tc>
          <w:tcPr>
            <w:tcW w:type="dxa" w:w="5616"/>
          </w:tcPr>
          <w:p>
            <w:r/>
            <w:r>
              <w:rPr>
                <w:i/>
                <w:color w:val="05703C"/>
                <w:sz w:val="18"/>
              </w:rPr>
              <w:t>Our custom design services is absolutely free with the orders.</w:t>
            </w:r>
          </w:p>
        </w:tc>
      </w:tr>
    </w:tbl>
    <w:p/>
    <w:p>
      <w:pPr>
        <w:pStyle w:val="Heading2"/>
      </w:pPr>
      <w:r>
        <w:rPr>
          <w:color w:val="6D28D9"/>
        </w:rPr>
        <w:t>What we do NOT offer</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Decoinks does not provide physical samples.</w:t>
            </w:r>
          </w:p>
        </w:tc>
        <w:tc>
          <w:tcPr>
            <w:tcW w:type="dxa" w:w="5616"/>
          </w:tcPr>
          <w:p>
            <w:r/>
            <w:r>
              <w:rPr>
                <w:i/>
                <w:color w:val="05703C"/>
                <w:sz w:val="18"/>
              </w:rPr>
              <w:t>We currently do not provide physical samples.</w:t>
            </w:r>
          </w:p>
        </w:tc>
      </w:tr>
    </w:tbl>
    <w:p/>
    <w:p>
      <w:pPr>
        <w:pStyle w:val="Heading2"/>
      </w:pPr>
      <w:r>
        <w:rPr>
          <w:color w:val="6D28D9"/>
        </w:rPr>
        <w:t>Minimum order</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Our minimum order is $25, which is approximately 60 inches of DTF transfers.</w:t>
            </w:r>
          </w:p>
        </w:tc>
        <w:tc>
          <w:tcPr>
            <w:tcW w:type="dxa" w:w="5616"/>
          </w:tcPr>
          <w:p>
            <w:r/>
            <w:r>
              <w:rPr>
                <w:i/>
                <w:color w:val="05703C"/>
                <w:sz w:val="18"/>
              </w:rPr>
              <w:t>Our minimum order is $25, which is approximately 60 inches of DTF transfers.</w:t>
            </w:r>
          </w:p>
        </w:tc>
      </w:tr>
      <w:tr>
        <w:tc>
          <w:tcPr>
            <w:tcW w:type="dxa" w:w="5040"/>
          </w:tcPr>
          <w:p>
            <w:r/>
            <w:r>
              <w:rPr>
                <w:b/>
                <w:color w:val="1E293B"/>
              </w:rPr>
              <w:t>Decoinks does not require large orders to start.</w:t>
            </w:r>
          </w:p>
        </w:tc>
        <w:tc>
          <w:tcPr>
            <w:tcW w:type="dxa" w:w="5616"/>
          </w:tcPr>
          <w:p>
            <w:r/>
            <w:r>
              <w:rPr>
                <w:i/>
                <w:color w:val="05703C"/>
                <w:sz w:val="18"/>
              </w:rPr>
              <w:t>No exigimos pedidos grandes para comenzar.</w:t>
            </w:r>
          </w:p>
        </w:tc>
      </w:tr>
      <w:tr>
        <w:tc>
          <w:tcPr>
            <w:tcW w:type="dxa" w:w="5040"/>
          </w:tcPr>
          <w:p>
            <w:r/>
            <w:r>
              <w:rPr>
                <w:b/>
                <w:color w:val="1E293B"/>
              </w:rPr>
              <w:t>Discounts start at 25 and 50 feet.</w:t>
            </w:r>
          </w:p>
        </w:tc>
        <w:tc>
          <w:tcPr>
            <w:tcW w:type="dxa" w:w="5616"/>
          </w:tcPr>
          <w:p>
            <w:r/>
            <w:r>
              <w:rPr>
                <w:i/>
                <w:color w:val="05703C"/>
                <w:sz w:val="18"/>
              </w:rPr>
              <w:t>You don't need order 84 feet or more, our discount starts at 25 and 50 feet also.</w:t>
            </w:r>
          </w:p>
        </w:tc>
      </w:tr>
      <w:tr>
        <w:tc>
          <w:tcPr>
            <w:tcW w:type="dxa" w:w="5040"/>
          </w:tcPr>
          <w:p>
            <w:r/>
            <w:r>
              <w:rPr>
                <w:b/>
                <w:color w:val="1E293B"/>
              </w:rPr>
              <w:t>The minimum order for DTF transfers is 6 transfers.</w:t>
            </w:r>
          </w:p>
        </w:tc>
        <w:tc>
          <w:tcPr>
            <w:tcW w:type="dxa" w:w="5616"/>
          </w:tcPr>
          <w:p>
            <w:r/>
            <w:r>
              <w:rPr>
                <w:i/>
                <w:color w:val="05703C"/>
                <w:sz w:val="18"/>
              </w:rPr>
              <w:t>For DTF transfers: Minimum 6 transfers.</w:t>
            </w:r>
          </w:p>
        </w:tc>
      </w:tr>
      <w:tr>
        <w:tc>
          <w:tcPr>
            <w:tcW w:type="dxa" w:w="5040"/>
          </w:tcPr>
          <w:p>
            <w:r/>
            <w:r>
              <w:rPr>
                <w:b/>
                <w:color w:val="1E293B"/>
              </w:rPr>
              <w:t>The minimum order for a DTF gangsheet is 5 feet (22 inches).</w:t>
            </w:r>
          </w:p>
        </w:tc>
        <w:tc>
          <w:tcPr>
            <w:tcW w:type="dxa" w:w="5616"/>
          </w:tcPr>
          <w:p>
            <w:r/>
            <w:r>
              <w:rPr>
                <w:i/>
                <w:color w:val="05703C"/>
                <w:sz w:val="18"/>
              </w:rPr>
              <w:t>For DTF Gangsheet: minimum 5 Feet(22”).</w:t>
            </w:r>
          </w:p>
        </w:tc>
      </w:tr>
      <w:tr>
        <w:tc>
          <w:tcPr>
            <w:tcW w:type="dxa" w:w="5040"/>
          </w:tcPr>
          <w:p>
            <w:r/>
            <w:r>
              <w:rPr>
                <w:b/>
                <w:color w:val="1E293B"/>
              </w:rPr>
              <w:t>The minimum order for T-shirts is 2 pieces.</w:t>
            </w:r>
          </w:p>
        </w:tc>
        <w:tc>
          <w:tcPr>
            <w:tcW w:type="dxa" w:w="5616"/>
          </w:tcPr>
          <w:p>
            <w:r/>
            <w:r>
              <w:rPr>
                <w:i/>
                <w:color w:val="05703C"/>
                <w:sz w:val="18"/>
              </w:rPr>
              <w:t>For T-shirt minimum 2 pcs.</w:t>
            </w:r>
          </w:p>
        </w:tc>
      </w:tr>
      <w:tr>
        <w:tc>
          <w:tcPr>
            <w:tcW w:type="dxa" w:w="5040"/>
          </w:tcPr>
          <w:p>
            <w:r/>
            <w:r>
              <w:rPr>
                <w:b/>
                <w:color w:val="1E293B"/>
              </w:rPr>
              <w:t>Minimum order qty is 60” x 22 gangsheet.</w:t>
            </w:r>
          </w:p>
        </w:tc>
        <w:tc>
          <w:tcPr>
            <w:tcW w:type="dxa" w:w="5616"/>
          </w:tcPr>
          <w:p>
            <w:r/>
            <w:r>
              <w:rPr>
                <w:i/>
                <w:color w:val="05703C"/>
                <w:sz w:val="18"/>
              </w:rPr>
              <w:t>Minimum order qty is 60” x 22 gangsheet.</w:t>
            </w:r>
          </w:p>
        </w:tc>
      </w:tr>
    </w:tbl>
    <w:p/>
    <w:p>
      <w:pPr>
        <w:pStyle w:val="Heading2"/>
      </w:pPr>
      <w:r>
        <w:rPr>
          <w:color w:val="6D28D9"/>
        </w:rPr>
        <w:t>Pricing</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The cost for 12 transfers is $35 USD, plus shipping.</w:t>
            </w:r>
          </w:p>
        </w:tc>
        <w:tc>
          <w:tcPr>
            <w:tcW w:type="dxa" w:w="5616"/>
          </w:tcPr>
          <w:p>
            <w:r/>
            <w:r>
              <w:rPr>
                <w:i/>
                <w:color w:val="05703C"/>
                <w:sz w:val="18"/>
              </w:rPr>
              <w:t>No, las 12 transferencias tienen un costo de $35 USD.</w:t>
            </w:r>
          </w:p>
        </w:tc>
      </w:tr>
      <w:tr>
        <w:tc>
          <w:tcPr>
            <w:tcW w:type="dxa" w:w="5040"/>
          </w:tcPr>
          <w:p>
            <w:r/>
            <w:r>
              <w:rPr>
                <w:b/>
                <w:color w:val="1E293B"/>
              </w:rPr>
              <w:t>Shipping usually costs around $10 USD, but can vary by location.</w:t>
            </w:r>
          </w:p>
        </w:tc>
        <w:tc>
          <w:tcPr>
            <w:tcW w:type="dxa" w:w="5616"/>
          </w:tcPr>
          <w:p>
            <w:r/>
            <w:r>
              <w:rPr>
                <w:i/>
                <w:color w:val="05703C"/>
                <w:sz w:val="18"/>
              </w:rPr>
              <w:t>Normalmente, el envío cuesta alrededor de $10 USD, aunque el valor exacto puede variar según la ubicación.</w:t>
            </w:r>
          </w:p>
        </w:tc>
      </w:tr>
      <w:tr>
        <w:tc>
          <w:tcPr>
            <w:tcW w:type="dxa" w:w="5040"/>
          </w:tcPr>
          <w:p>
            <w:r/>
            <w:r>
              <w:rPr>
                <w:b/>
                <w:color w:val="1E293B"/>
              </w:rPr>
              <w:t>Pricing depends on design size and quantity.</w:t>
            </w:r>
          </w:p>
        </w:tc>
        <w:tc>
          <w:tcPr>
            <w:tcW w:type="dxa" w:w="5616"/>
          </w:tcPr>
          <w:p>
            <w:r/>
            <w:r>
              <w:rPr>
                <w:i/>
                <w:color w:val="05703C"/>
                <w:sz w:val="18"/>
              </w:rPr>
              <w:t>Pricing depends on your design size &amp; quantity.</w:t>
            </w:r>
          </w:p>
        </w:tc>
      </w:tr>
    </w:tbl>
    <w:p/>
    <w:p>
      <w:pPr>
        <w:pStyle w:val="Heading2"/>
      </w:pPr>
      <w:r>
        <w:rPr>
          <w:color w:val="6D28D9"/>
        </w:rPr>
        <w:t>Offers &amp; deals</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Buy 1000 inches, get 100 inches FREE, plus enjoy an extra 10% OFF your order!</w:t>
            </w:r>
          </w:p>
        </w:tc>
        <w:tc>
          <w:tcPr>
            <w:tcW w:type="dxa" w:w="5616"/>
          </w:tcPr>
          <w:p>
            <w:r/>
            <w:r>
              <w:rPr>
                <w:i/>
                <w:color w:val="05703C"/>
                <w:sz w:val="18"/>
              </w:rPr>
              <w:t>Buy 1000 inches, get 100 inches FREE, plus enjoy an extra 10% OFF your order!</w:t>
            </w:r>
          </w:p>
        </w:tc>
      </w:tr>
      <w:tr>
        <w:tc>
          <w:tcPr>
            <w:tcW w:type="dxa" w:w="5040"/>
          </w:tcPr>
          <w:p>
            <w:r/>
            <w:r>
              <w:rPr>
                <w:b/>
                <w:color w:val="1E293B"/>
              </w:rPr>
              <w:t>We also offer deals on 25 and 50 feet.</w:t>
            </w:r>
          </w:p>
        </w:tc>
        <w:tc>
          <w:tcPr>
            <w:tcW w:type="dxa" w:w="5616"/>
          </w:tcPr>
          <w:p>
            <w:r/>
            <w:r>
              <w:rPr>
                <w:i/>
                <w:color w:val="05703C"/>
                <w:sz w:val="18"/>
              </w:rPr>
              <w:t>We also offer deals on 25 and 50 feet also.</w:t>
            </w:r>
          </w:p>
        </w:tc>
      </w:tr>
    </w:tbl>
    <w:p/>
    <w:p>
      <w:pPr>
        <w:pStyle w:val="Heading2"/>
      </w:pPr>
      <w:r>
        <w:rPr>
          <w:color w:val="6D28D9"/>
        </w:rPr>
        <w:t>Turnaround &amp; production</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Production takes 1–2 business days.</w:t>
            </w:r>
          </w:p>
        </w:tc>
        <w:tc>
          <w:tcPr>
            <w:tcW w:type="dxa" w:w="5616"/>
          </w:tcPr>
          <w:p>
            <w:r/>
            <w:r>
              <w:rPr>
                <w:i/>
                <w:color w:val="05703C"/>
                <w:sz w:val="18"/>
              </w:rPr>
              <w:t>Production takes 1–2 business days, with standard shipping taking 2–5 business days within the USA.</w:t>
            </w:r>
          </w:p>
        </w:tc>
      </w:tr>
      <w:tr>
        <w:tc>
          <w:tcPr>
            <w:tcW w:type="dxa" w:w="5040"/>
          </w:tcPr>
          <w:p>
            <w:r/>
            <w:r>
              <w:rPr>
                <w:b/>
                <w:color w:val="1E293B"/>
              </w:rPr>
              <w:t>We ship transfers the next day.</w:t>
            </w:r>
          </w:p>
        </w:tc>
        <w:tc>
          <w:tcPr>
            <w:tcW w:type="dxa" w:w="5616"/>
          </w:tcPr>
          <w:p>
            <w:r/>
            <w:r>
              <w:rPr>
                <w:i/>
                <w:color w:val="05703C"/>
                <w:sz w:val="18"/>
              </w:rPr>
              <w:t>We ship transfers the next day.</w:t>
            </w:r>
          </w:p>
        </w:tc>
      </w:tr>
      <w:tr>
        <w:tc>
          <w:tcPr>
            <w:tcW w:type="dxa" w:w="5040"/>
          </w:tcPr>
          <w:p>
            <w:r/>
            <w:r>
              <w:rPr>
                <w:b/>
                <w:color w:val="1E293B"/>
              </w:rPr>
              <w:t>Production will start immediately once payment is sent.</w:t>
            </w:r>
          </w:p>
        </w:tc>
        <w:tc>
          <w:tcPr>
            <w:tcW w:type="dxa" w:w="5616"/>
          </w:tcPr>
          <w:p>
            <w:r/>
            <w:r>
              <w:rPr>
                <w:i/>
                <w:color w:val="05703C"/>
                <w:sz w:val="18"/>
              </w:rPr>
              <w:t>Once payment is sent, we can start production immediately and get everything ready for shipping.</w:t>
            </w:r>
          </w:p>
        </w:tc>
      </w:tr>
      <w:tr>
        <w:tc>
          <w:tcPr>
            <w:tcW w:type="dxa" w:w="5040"/>
          </w:tcPr>
          <w:p>
            <w:r/>
            <w:r>
              <w:rPr>
                <w:b/>
                <w:color w:val="1E293B"/>
              </w:rPr>
              <w:t>Orders can be printed and shipped the next day.</w:t>
            </w:r>
          </w:p>
        </w:tc>
        <w:tc>
          <w:tcPr>
            <w:tcW w:type="dxa" w:w="5616"/>
          </w:tcPr>
          <w:p>
            <w:r/>
            <w:r>
              <w:rPr>
                <w:i/>
                <w:color w:val="05703C"/>
                <w:sz w:val="18"/>
              </w:rPr>
              <w:t>Your order was printed late in the evening and it will shipped today.</w:t>
            </w:r>
          </w:p>
        </w:tc>
      </w:tr>
      <w:tr>
        <w:tc>
          <w:tcPr>
            <w:tcW w:type="dxa" w:w="5040"/>
          </w:tcPr>
          <w:p>
            <w:r/>
            <w:r>
              <w:rPr>
                <w:b/>
                <w:color w:val="1E293B"/>
              </w:rPr>
              <w:t>Decoinks offers rush and overnight shipping options for urgent orders.</w:t>
            </w:r>
          </w:p>
        </w:tc>
        <w:tc>
          <w:tcPr>
            <w:tcW w:type="dxa" w:w="5616"/>
          </w:tcPr>
          <w:p>
            <w:r/>
            <w:r>
              <w:rPr>
                <w:i/>
                <w:color w:val="05703C"/>
                <w:sz w:val="18"/>
              </w:rPr>
              <w:t>Yes 👍 We offer rush and overnight shipping options for urgent orders.</w:t>
            </w:r>
          </w:p>
        </w:tc>
      </w:tr>
      <w:tr>
        <w:tc>
          <w:tcPr>
            <w:tcW w:type="dxa" w:w="5040"/>
          </w:tcPr>
          <w:p>
            <w:r/>
            <w:r>
              <w:rPr>
                <w:b/>
                <w:color w:val="1E293B"/>
              </w:rPr>
              <w:t>Standard shipping takes 2–5 business days.</w:t>
            </w:r>
          </w:p>
        </w:tc>
        <w:tc>
          <w:tcPr>
            <w:tcW w:type="dxa" w:w="5616"/>
          </w:tcPr>
          <w:p>
            <w:r/>
            <w:r>
              <w:rPr>
                <w:i/>
                <w:color w:val="05703C"/>
                <w:sz w:val="18"/>
              </w:rPr>
              <w:t>Production takes 1–2 business days, with standard shipping taking 2–5 business days and we also offer fast shipping.</w:t>
            </w:r>
          </w:p>
        </w:tc>
      </w:tr>
      <w:tr>
        <w:tc>
          <w:tcPr>
            <w:tcW w:type="dxa" w:w="5040"/>
          </w:tcPr>
          <w:p>
            <w:r/>
            <w:r>
              <w:rPr>
                <w:b/>
                <w:color w:val="1E293B"/>
              </w:rPr>
              <w:t>Decoinks offers 24-hour production.</w:t>
            </w:r>
          </w:p>
        </w:tc>
        <w:tc>
          <w:tcPr>
            <w:tcW w:type="dxa" w:w="5616"/>
          </w:tcPr>
          <w:p>
            <w:r/>
            <w:r>
              <w:rPr>
                <w:i/>
                <w:color w:val="05703C"/>
                <w:sz w:val="18"/>
              </w:rPr>
              <w:t>We offer 24-hour production ⚡</w:t>
            </w:r>
          </w:p>
        </w:tc>
      </w:tr>
    </w:tbl>
    <w:p/>
    <w:p>
      <w:pPr>
        <w:pStyle w:val="Heading2"/>
      </w:pPr>
      <w:r>
        <w:rPr>
          <w:color w:val="6D28D9"/>
        </w:rPr>
        <w:t>Shipping &amp; delivery</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Standard shipping takes 2–5 business days within the USA.</w:t>
            </w:r>
          </w:p>
        </w:tc>
        <w:tc>
          <w:tcPr>
            <w:tcW w:type="dxa" w:w="5616"/>
          </w:tcPr>
          <w:p>
            <w:r/>
            <w:r>
              <w:rPr>
                <w:i/>
                <w:color w:val="05703C"/>
                <w:sz w:val="18"/>
              </w:rPr>
              <w:t>Production takes 1–2 business days, with standard shipping taking 2–5 business days within the USA.</w:t>
            </w:r>
          </w:p>
        </w:tc>
      </w:tr>
      <w:tr>
        <w:tc>
          <w:tcPr>
            <w:tcW w:type="dxa" w:w="5040"/>
          </w:tcPr>
          <w:p>
            <w:r/>
            <w:r>
              <w:rPr>
                <w:b/>
                <w:color w:val="1E293B"/>
              </w:rPr>
              <w:t>DTF transfers are usually shipped within 1–2 business days after confirmation.</w:t>
            </w:r>
          </w:p>
        </w:tc>
        <w:tc>
          <w:tcPr>
            <w:tcW w:type="dxa" w:w="5616"/>
          </w:tcPr>
          <w:p>
            <w:r/>
            <w:r>
              <w:rPr>
                <w:i/>
                <w:color w:val="05703C"/>
                <w:sz w:val="18"/>
              </w:rPr>
              <w:t>Fast shipping 🚚 DTF transfers are usually shipped within 1–2 business days after confirmation.</w:t>
            </w:r>
          </w:p>
        </w:tc>
      </w:tr>
      <w:tr>
        <w:tc>
          <w:tcPr>
            <w:tcW w:type="dxa" w:w="5040"/>
          </w:tcPr>
          <w:p>
            <w:r/>
            <w:r>
              <w:rPr>
                <w:b/>
                <w:color w:val="1E293B"/>
              </w:rPr>
              <w:t>We print and ship nationwide across the U.S.</w:t>
            </w:r>
          </w:p>
        </w:tc>
        <w:tc>
          <w:tcPr>
            <w:tcW w:type="dxa" w:w="5616"/>
          </w:tcPr>
          <w:p>
            <w:r/>
            <w:r>
              <w:rPr>
                <w:i/>
                <w:color w:val="05703C"/>
                <w:sz w:val="18"/>
              </w:rPr>
              <w:t>We print and ship nationwide across the U.S.</w:t>
            </w:r>
          </w:p>
        </w:tc>
      </w:tr>
      <w:tr>
        <w:tc>
          <w:tcPr>
            <w:tcW w:type="dxa" w:w="5040"/>
          </w:tcPr>
          <w:p>
            <w:r/>
            <w:r>
              <w:rPr>
                <w:b/>
                <w:color w:val="1E293B"/>
              </w:rPr>
              <w:t>Orders are shipped via UPS.</w:t>
            </w:r>
          </w:p>
        </w:tc>
        <w:tc>
          <w:tcPr>
            <w:tcW w:type="dxa" w:w="5616"/>
          </w:tcPr>
          <w:p>
            <w:r/>
            <w:r>
              <w:rPr>
                <w:i/>
                <w:color w:val="05703C"/>
                <w:sz w:val="18"/>
              </w:rPr>
              <w:t>Your order has been shipped via UPS.</w:t>
            </w:r>
          </w:p>
        </w:tc>
      </w:tr>
      <w:tr>
        <w:tc>
          <w:tcPr>
            <w:tcW w:type="dxa" w:w="5040"/>
          </w:tcPr>
          <w:p>
            <w:r/>
            <w:r>
              <w:rPr>
                <w:b/>
                <w:color w:val="1E293B"/>
              </w:rPr>
              <w:t>Decoinks ships nationwide.</w:t>
            </w:r>
          </w:p>
        </w:tc>
        <w:tc>
          <w:tcPr>
            <w:tcW w:type="dxa" w:w="5616"/>
          </w:tcPr>
          <w:p>
            <w:r/>
            <w:r>
              <w:rPr>
                <w:i/>
                <w:color w:val="05703C"/>
                <w:sz w:val="18"/>
              </w:rPr>
              <w:t>Corona, CA. We ship nationwide.</w:t>
            </w:r>
          </w:p>
        </w:tc>
      </w:tr>
      <w:tr>
        <w:tc>
          <w:tcPr>
            <w:tcW w:type="dxa" w:w="5040"/>
          </w:tcPr>
          <w:p>
            <w:r/>
            <w:r>
              <w:rPr>
                <w:b/>
                <w:color w:val="1E293B"/>
              </w:rPr>
              <w:t>Shipping typically takes 4–5 business days for delivery after it has been shipped.</w:t>
            </w:r>
          </w:p>
        </w:tc>
        <w:tc>
          <w:tcPr>
            <w:tcW w:type="dxa" w:w="5616"/>
          </w:tcPr>
          <w:p>
            <w:r/>
            <w:r>
              <w:rPr>
                <w:i/>
                <w:color w:val="05703C"/>
                <w:sz w:val="18"/>
              </w:rPr>
              <w:t>We are planning to ship your order on Tuesday. The shipping method is standard shipping, which typically takes 4–5 business days for delivery after it has been shipped.</w:t>
            </w:r>
          </w:p>
        </w:tc>
      </w:tr>
    </w:tbl>
    <w:p/>
    <w:p>
      <w:pPr>
        <w:pStyle w:val="Heading2"/>
      </w:pPr>
      <w:r>
        <w:rPr>
          <w:color w:val="6D28D9"/>
        </w:rPr>
        <w:t>Payment methods</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You can pay by Zelle or PayPal.</w:t>
            </w:r>
          </w:p>
        </w:tc>
        <w:tc>
          <w:tcPr>
            <w:tcW w:type="dxa" w:w="5616"/>
          </w:tcPr>
          <w:p>
            <w:r/>
            <w:r>
              <w:rPr>
                <w:i/>
                <w:color w:val="05703C"/>
                <w:sz w:val="18"/>
              </w:rPr>
              <w:t>You can pay by Zelle or PayPal.</w:t>
            </w:r>
          </w:p>
        </w:tc>
      </w:tr>
      <w:tr>
        <w:tc>
          <w:tcPr>
            <w:tcW w:type="dxa" w:w="5040"/>
          </w:tcPr>
          <w:p>
            <w:r/>
            <w:r>
              <w:rPr>
                <w:b/>
                <w:color w:val="1E293B"/>
              </w:rPr>
              <w:t>Decoinks accepts payments via PayPal, Zelle, and Venmo.</w:t>
            </w:r>
          </w:p>
        </w:tc>
        <w:tc>
          <w:tcPr>
            <w:tcW w:type="dxa" w:w="5616"/>
          </w:tcPr>
          <w:p>
            <w:r/>
            <w:r>
              <w:rPr>
                <w:i/>
                <w:color w:val="05703C"/>
                <w:sz w:val="18"/>
              </w:rPr>
              <w:t>Aceptamos pagos por PayPal, Zelle y Venmo.</w:t>
            </w:r>
          </w:p>
        </w:tc>
      </w:tr>
    </w:tbl>
    <w:p/>
    <w:p>
      <w:pPr>
        <w:pStyle w:val="Heading2"/>
      </w:pPr>
      <w:r>
        <w:rPr>
          <w:color w:val="6D28D9"/>
        </w:rPr>
        <w:t>Artwork &amp; files</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Yes! Just send us your artwork or logo, and we'll print it for you.</w:t>
            </w:r>
          </w:p>
        </w:tc>
        <w:tc>
          <w:tcPr>
            <w:tcW w:type="dxa" w:w="5616"/>
          </w:tcPr>
          <w:p>
            <w:r/>
            <w:r>
              <w:rPr>
                <w:i/>
                <w:color w:val="05703C"/>
                <w:sz w:val="18"/>
              </w:rPr>
              <w:t>Yes! Just send us your artwork or logo, and we'll print it for you.</w:t>
            </w:r>
          </w:p>
        </w:tc>
      </w:tr>
      <w:tr>
        <w:tc>
          <w:tcPr>
            <w:tcW w:type="dxa" w:w="5040"/>
          </w:tcPr>
          <w:p>
            <w:r/>
            <w:r>
              <w:rPr>
                <w:b/>
                <w:color w:val="1E293B"/>
              </w:rPr>
              <w:t>Customers can send their designs for review.</w:t>
            </w:r>
          </w:p>
        </w:tc>
        <w:tc>
          <w:tcPr>
            <w:tcW w:type="dxa" w:w="5616"/>
          </w:tcPr>
          <w:p>
            <w:r/>
            <w:r>
              <w:rPr>
                <w:i/>
                <w:color w:val="05703C"/>
                <w:sz w:val="18"/>
              </w:rPr>
              <w:t>Please send us your design.</w:t>
            </w:r>
          </w:p>
        </w:tc>
      </w:tr>
      <w:tr>
        <w:tc>
          <w:tcPr>
            <w:tcW w:type="dxa" w:w="5040"/>
          </w:tcPr>
          <w:p>
            <w:r/>
            <w:r>
              <w:rPr>
                <w:b/>
                <w:color w:val="1E293B"/>
              </w:rPr>
              <w:t>Decoinks requires designs to be shared for quotes.</w:t>
            </w:r>
          </w:p>
        </w:tc>
        <w:tc>
          <w:tcPr>
            <w:tcW w:type="dxa" w:w="5616"/>
          </w:tcPr>
          <w:p>
            <w:r/>
            <w:r>
              <w:rPr>
                <w:i/>
                <w:color w:val="05703C"/>
                <w:sz w:val="18"/>
              </w:rPr>
              <w:t>Can you pls share your designs.</w:t>
            </w:r>
          </w:p>
        </w:tc>
      </w:tr>
    </w:tbl>
    <w:p/>
    <w:p>
      <w:pPr>
        <w:pStyle w:val="Heading2"/>
      </w:pPr>
      <w:r>
        <w:rPr>
          <w:color w:val="6D28D9"/>
        </w:rPr>
        <w:t>Samples &amp; mockups</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Decoinks can create mockups of t-shirts with designs.</w:t>
            </w:r>
          </w:p>
        </w:tc>
        <w:tc>
          <w:tcPr>
            <w:tcW w:type="dxa" w:w="5616"/>
          </w:tcPr>
          <w:p>
            <w:r/>
            <w:r>
              <w:rPr>
                <w:i/>
                <w:color w:val="05703C"/>
                <w:sz w:val="18"/>
              </w:rPr>
              <w:t>la elaboración de mockups de camisetas con sus diseños.</w:t>
            </w:r>
          </w:p>
        </w:tc>
      </w:tr>
      <w:tr>
        <w:tc>
          <w:tcPr>
            <w:tcW w:type="dxa" w:w="5040"/>
          </w:tcPr>
          <w:p>
            <w:r/>
            <w:r>
              <w:rPr>
                <w:b/>
                <w:color w:val="1E293B"/>
              </w:rPr>
              <w:t>Mock-ups will be prepared for customer approval before printing.</w:t>
            </w:r>
          </w:p>
        </w:tc>
        <w:tc>
          <w:tcPr>
            <w:tcW w:type="dxa" w:w="5616"/>
          </w:tcPr>
          <w:p>
            <w:r/>
            <w:r>
              <w:rPr>
                <w:i/>
                <w:color w:val="05703C"/>
                <w:sz w:val="18"/>
              </w:rPr>
              <w:t>Envíenos las fotografías y prepararemos las maquetas para su aprobación antes de la impresión.</w:t>
            </w:r>
          </w:p>
        </w:tc>
      </w:tr>
    </w:tbl>
    <w:p/>
    <w:p>
      <w:pPr>
        <w:pStyle w:val="Heading2"/>
      </w:pPr>
      <w:r>
        <w:rPr>
          <w:color w:val="6D28D9"/>
        </w:rPr>
        <w:t>Sizing (examples mentioned in chats)</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Design size is W14" x H14.8" and T-shirt size is Large.</w:t>
            </w:r>
          </w:p>
        </w:tc>
        <w:tc>
          <w:tcPr>
            <w:tcW w:type="dxa" w:w="5616"/>
          </w:tcPr>
          <w:p>
            <w:r/>
            <w:r>
              <w:rPr>
                <w:i/>
                <w:color w:val="05703C"/>
                <w:sz w:val="18"/>
              </w:rPr>
              <w:t>Design size is W14" x H14.8" and t shirt size is Large.</w:t>
            </w:r>
          </w:p>
        </w:tc>
      </w:tr>
      <w:tr>
        <w:tc>
          <w:tcPr>
            <w:tcW w:type="dxa" w:w="5040"/>
          </w:tcPr>
          <w:p>
            <w:r/>
            <w:r>
              <w:rPr>
                <w:b/>
                <w:color w:val="1E293B"/>
              </w:rPr>
              <w:t>Design size can vary; one example is 10.7 x 10.6.</w:t>
            </w:r>
          </w:p>
        </w:tc>
        <w:tc>
          <w:tcPr>
            <w:tcW w:type="dxa" w:w="5616"/>
          </w:tcPr>
          <w:p>
            <w:r/>
            <w:r>
              <w:rPr>
                <w:i/>
                <w:color w:val="05703C"/>
                <w:sz w:val="18"/>
              </w:rPr>
              <w:t>Design size is 10.7 x 10.6 and t shirt size is large.</w:t>
            </w:r>
          </w:p>
        </w:tc>
      </w:tr>
      <w:tr>
        <w:tc>
          <w:tcPr>
            <w:tcW w:type="dxa" w:w="5040"/>
          </w:tcPr>
          <w:p>
            <w:r/>
            <w:r>
              <w:rPr>
                <w:b/>
                <w:color w:val="1E293B"/>
              </w:rPr>
              <w:t>T-shirt sizes can be large.</w:t>
            </w:r>
          </w:p>
        </w:tc>
        <w:tc>
          <w:tcPr>
            <w:tcW w:type="dxa" w:w="5616"/>
          </w:tcPr>
          <w:p>
            <w:r/>
            <w:r>
              <w:rPr>
                <w:i/>
                <w:color w:val="05703C"/>
                <w:sz w:val="18"/>
              </w:rPr>
              <w:t>t shirt size is large.</w:t>
            </w:r>
          </w:p>
        </w:tc>
      </w:tr>
    </w:tbl>
    <w:p/>
    <w:p>
      <w:pPr>
        <w:pStyle w:val="Heading2"/>
      </w:pPr>
      <w:r>
        <w:rPr>
          <w:color w:val="6D28D9"/>
        </w:rPr>
        <w:t>Location &amp; contact</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We are located in Corona, CA.</w:t>
            </w:r>
          </w:p>
        </w:tc>
        <w:tc>
          <w:tcPr>
            <w:tcW w:type="dxa" w:w="5616"/>
          </w:tcPr>
          <w:p>
            <w:r/>
            <w:r>
              <w:rPr>
                <w:i/>
                <w:color w:val="05703C"/>
                <w:sz w:val="18"/>
              </w:rPr>
              <w:t>We are located in Corona, CA.</w:t>
            </w:r>
          </w:p>
        </w:tc>
      </w:tr>
      <w:tr>
        <w:tc>
          <w:tcPr>
            <w:tcW w:type="dxa" w:w="5040"/>
          </w:tcPr>
          <w:p>
            <w:r/>
            <w:r>
              <w:rPr>
                <w:b/>
                <w:color w:val="1E293B"/>
              </w:rPr>
              <w:t>Contact email is info@decoinks.com.</w:t>
            </w:r>
          </w:p>
        </w:tc>
        <w:tc>
          <w:tcPr>
            <w:tcW w:type="dxa" w:w="5616"/>
          </w:tcPr>
          <w:p>
            <w:r/>
            <w:r>
              <w:rPr>
                <w:i/>
                <w:color w:val="05703C"/>
                <w:sz w:val="18"/>
              </w:rPr>
              <w:t>Info@decoinks.com</w:t>
            </w:r>
          </w:p>
        </w:tc>
      </w:tr>
      <w:tr>
        <w:tc>
          <w:tcPr>
            <w:tcW w:type="dxa" w:w="5040"/>
          </w:tcPr>
          <w:p>
            <w:r/>
            <w:r>
              <w:rPr>
                <w:b/>
                <w:color w:val="1E293B"/>
              </w:rPr>
              <w:t>Email contact is service@decoinks.com.</w:t>
            </w:r>
          </w:p>
        </w:tc>
        <w:tc>
          <w:tcPr>
            <w:tcW w:type="dxa" w:w="5616"/>
          </w:tcPr>
          <w:p>
            <w:r/>
            <w:r>
              <w:rPr>
                <w:i/>
                <w:color w:val="05703C"/>
                <w:sz w:val="18"/>
              </w:rPr>
              <w:t>service@decoinks.com</w:t>
            </w:r>
          </w:p>
        </w:tc>
      </w:tr>
    </w:tbl>
    <w:p/>
    <w:p>
      <w:pPr>
        <w:pStyle w:val="Heading2"/>
      </w:pPr>
      <w:r>
        <w:rPr>
          <w:color w:val="6D28D9"/>
        </w:rPr>
        <w:t>Other policies</w:t>
      </w:r>
    </w:p>
    <w:tbl>
      <w:tblPr>
        <w:tblStyle w:val="TableGrid"/>
        <w:tblW w:type="auto" w:w="0"/>
        <w:tblLook w:firstColumn="1" w:firstRow="1" w:lastColumn="0" w:lastRow="0" w:noHBand="0" w:noVBand="1" w:val="04A0"/>
      </w:tblPr>
      <w:tblGrid>
        <w:gridCol w:w="4320"/>
        <w:gridCol w:w="4320"/>
      </w:tblGrid>
      <w:tr>
        <w:tc>
          <w:tcPr>
            <w:tcW w:type="dxa" w:w="5040"/>
            <w:shd w:val="clear" w:fill="6D28D9"/>
          </w:tcPr>
          <w:p>
            <w:r/>
            <w:r>
              <w:rPr>
                <w:b/>
                <w:color w:val="FFFFFF"/>
              </w:rPr>
              <w:t>Fact (bot should state this)</w:t>
            </w:r>
          </w:p>
        </w:tc>
        <w:tc>
          <w:tcPr>
            <w:tcW w:type="dxa" w:w="5616"/>
            <w:shd w:val="clear" w:fill="6D28D9"/>
          </w:tcPr>
          <w:p>
            <w:r/>
            <w:r>
              <w:rPr>
                <w:b/>
                <w:color w:val="FFFFFF"/>
              </w:rPr>
              <w:t>Evidence — agent’s real words</w:t>
            </w:r>
          </w:p>
        </w:tc>
      </w:tr>
      <w:tr>
        <w:tc>
          <w:tcPr>
            <w:tcW w:type="dxa" w:w="5040"/>
          </w:tcPr>
          <w:p>
            <w:r/>
            <w:r>
              <w:rPr>
                <w:b/>
                <w:color w:val="1E293B"/>
              </w:rPr>
              <w:t>Changing colors does not affect the price.</w:t>
            </w:r>
          </w:p>
        </w:tc>
        <w:tc>
          <w:tcPr>
            <w:tcW w:type="dxa" w:w="5616"/>
          </w:tcPr>
          <w:p>
            <w:r/>
            <w:r>
              <w:rPr>
                <w:i/>
                <w:color w:val="05703C"/>
                <w:sz w:val="18"/>
              </w:rPr>
              <w:t>No, changing the colors will not affect the price. The cost will remain the same.</w:t>
            </w:r>
          </w:p>
        </w:tc>
      </w:tr>
      <w:tr>
        <w:tc>
          <w:tcPr>
            <w:tcW w:type="dxa" w:w="5040"/>
          </w:tcPr>
          <w:p>
            <w:r/>
            <w:r>
              <w:rPr>
                <w:b/>
                <w:color w:val="1E293B"/>
              </w:rPr>
              <w:t>Decoinks' marketing and customer support is available 24/7 except for a few hours off.</w:t>
            </w:r>
          </w:p>
        </w:tc>
        <w:tc>
          <w:tcPr>
            <w:tcW w:type="dxa" w:w="5616"/>
          </w:tcPr>
          <w:p>
            <w:r/>
            <w:r>
              <w:rPr>
                <w:i/>
                <w:color w:val="05703C"/>
                <w:sz w:val="18"/>
              </w:rPr>
              <w:t>Our Marketing and customer support is available most of the time in 24/7 except a few hours off.</w:t>
            </w:r>
          </w:p>
        </w:tc>
      </w:tr>
    </w:tbl>
    <w:p/>
    <w:p>
      <w:pPr>
        <w:pStyle w:val="Heading1"/>
      </w:pPr>
      <w:r>
        <w:rPr>
          <w:color w:val="6D28D9"/>
        </w:rPr>
        <w:t>2. Frequently asked questions (real customer chats)</w:t>
      </w:r>
    </w:p>
    <w:p>
      <w:r>
        <w:rPr>
          <w:b w:val="0"/>
          <w:i/>
          <w:color w:val="64748B"/>
        </w:rPr>
        <w:t>The exact questions customers ask most, grouped by topic, with the ideal reply. Use as answer templates.</w:t>
      </w:r>
    </w:p>
    <w:p>
      <w:pPr>
        <w:pStyle w:val="Heading2"/>
      </w:pPr>
      <w:r>
        <w:rPr>
          <w:color w:val="6D28D9"/>
        </w:rPr>
        <w:t>Order/Quantity  ·  asked 1114×</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What is the minimum order quantity?</w:t>
            </w:r>
          </w:p>
          <w:p>
            <w:r>
              <w:rPr>
                <w:color w:val="64748B"/>
                <w:sz w:val="16"/>
              </w:rPr>
              <w:t>asked 724×</w:t>
            </w:r>
          </w:p>
        </w:tc>
        <w:tc>
          <w:tcPr>
            <w:tcW w:type="dxa" w:w="5904"/>
          </w:tcPr>
          <w:p>
            <w:r/>
            <w:r>
              <w:rPr>
                <w:color w:val="05703C"/>
              </w:rPr>
              <w:t>Hey there! 😊 Our minimum order is $25, which usually gives you about 60 inches of DTF transfers. If you need help figuring out the sizing, just send over your artwork and I’ll assist you!</w:t>
            </w:r>
          </w:p>
        </w:tc>
      </w:tr>
      <w:tr>
        <w:tc>
          <w:tcPr>
            <w:tcW w:type="dxa" w:w="4752"/>
          </w:tcPr>
          <w:p>
            <w:r/>
            <w:r>
              <w:rPr>
                <w:b/>
              </w:rPr>
              <w:t>Can I order in bulk?</w:t>
            </w:r>
          </w:p>
          <w:p>
            <w:r>
              <w:rPr>
                <w:color w:val="64748B"/>
                <w:sz w:val="16"/>
              </w:rPr>
              <w:t>asked 162×</w:t>
            </w:r>
          </w:p>
        </w:tc>
        <w:tc>
          <w:tcPr>
            <w:tcW w:type="dxa" w:w="5904"/>
          </w:tcPr>
          <w:p>
            <w:r/>
            <w:r>
              <w:rPr>
                <w:color w:val="05703C"/>
              </w:rPr>
              <w:t>Absolutely! 🎉 Bulk orders come with better pricing, and we even have a special offer where you can buy 1000 inches and get 100 inches FREE! Plus, I can help with the design if you need it. Just let me know!</w:t>
            </w:r>
          </w:p>
        </w:tc>
      </w:tr>
      <w:tr>
        <w:tc>
          <w:tcPr>
            <w:tcW w:type="dxa" w:w="4752"/>
          </w:tcPr>
          <w:p>
            <w:r/>
            <w:r>
              <w:rPr>
                <w:b/>
              </w:rPr>
              <w:t>How can I order a custom t-shirt?</w:t>
            </w:r>
          </w:p>
          <w:p>
            <w:r>
              <w:rPr>
                <w:color w:val="64748B"/>
                <w:sz w:val="16"/>
              </w:rPr>
              <w:t>asked 83×</w:t>
            </w:r>
          </w:p>
        </w:tc>
        <w:tc>
          <w:tcPr>
            <w:tcW w:type="dxa" w:w="5904"/>
          </w:tcPr>
          <w:p>
            <w:r/>
            <w:r>
              <w:rPr>
                <w:color w:val="05703C"/>
              </w:rPr>
              <w:t>Super easy! 👇 Just send us your design (or idea), size, and quantity, and we’ll whip up a mockup and the best price for you in no time! 🔥</w:t>
            </w:r>
          </w:p>
        </w:tc>
      </w:tr>
      <w:tr>
        <w:tc>
          <w:tcPr>
            <w:tcW w:type="dxa" w:w="4752"/>
          </w:tcPr>
          <w:p>
            <w:r/>
            <w:r>
              <w:rPr>
                <w:b/>
              </w:rPr>
              <w:t>How can I place my order?</w:t>
            </w:r>
          </w:p>
          <w:p>
            <w:r>
              <w:rPr>
                <w:color w:val="64748B"/>
                <w:sz w:val="16"/>
              </w:rPr>
              <w:t>asked 28×</w:t>
            </w:r>
          </w:p>
        </w:tc>
        <w:tc>
          <w:tcPr>
            <w:tcW w:type="dxa" w:w="5904"/>
          </w:tcPr>
          <w:p>
            <w:r/>
            <w:r>
              <w:rPr>
                <w:color w:val="05703C"/>
              </w:rPr>
              <w:t>Just send over your design, size details, quantity, and shipping address, and we’ll take care of everything from there!</w:t>
            </w:r>
          </w:p>
        </w:tc>
      </w:tr>
      <w:tr>
        <w:tc>
          <w:tcPr>
            <w:tcW w:type="dxa" w:w="4752"/>
          </w:tcPr>
          <w:p>
            <w:r/>
            <w:r>
              <w:rPr>
                <w:b/>
              </w:rPr>
              <w:t>How much is 1000 inches?</w:t>
            </w:r>
          </w:p>
          <w:p>
            <w:r>
              <w:rPr>
                <w:color w:val="64748B"/>
                <w:sz w:val="16"/>
              </w:rPr>
              <w:t>asked 7×</w:t>
            </w:r>
          </w:p>
        </w:tc>
        <w:tc>
          <w:tcPr>
            <w:tcW w:type="dxa" w:w="5904"/>
          </w:tcPr>
          <w:p>
            <w:r/>
            <w:r>
              <w:rPr>
                <w:color w:val="05703C"/>
              </w:rPr>
              <w:t>1000 inches is about 84 feet of 22" width. We offer great deals for regular customers, so feel free to share your designs, and I can help you figure out how many free transfers you can get with your order!</w:t>
            </w:r>
          </w:p>
        </w:tc>
      </w:tr>
      <w:tr>
        <w:tc>
          <w:tcPr>
            <w:tcW w:type="dxa" w:w="4752"/>
          </w:tcPr>
          <w:p>
            <w:r/>
            <w:r>
              <w:rPr>
                <w:b/>
              </w:rPr>
              <w:t>How much 1000 inches</w:t>
            </w:r>
          </w:p>
          <w:p>
            <w:r>
              <w:rPr>
                <w:color w:val="64748B"/>
                <w:sz w:val="16"/>
              </w:rPr>
              <w:t>asked 7×</w:t>
            </w:r>
          </w:p>
        </w:tc>
        <w:tc>
          <w:tcPr>
            <w:tcW w:type="dxa" w:w="5904"/>
          </w:tcPr>
          <w:p>
            <w:r/>
            <w:r>
              <w:rPr>
                <w:color w:val="05703C"/>
              </w:rPr>
              <w:t>For 1000 inches, it would be $420, but you can get an extra 100 inches for free or a 10% discount if that works better for you! Let me know if you have any designs in mind, and I can help you out further.</w:t>
            </w:r>
          </w:p>
        </w:tc>
      </w:tr>
      <w:tr>
        <w:tc>
          <w:tcPr>
            <w:tcW w:type="dxa" w:w="4752"/>
          </w:tcPr>
          <w:p>
            <w:r/>
            <w:r>
              <w:rPr>
                <w:b/>
              </w:rPr>
              <w:t>Do you have a site for me to pay with my credit card</w:t>
            </w:r>
          </w:p>
          <w:p>
            <w:r>
              <w:rPr>
                <w:color w:val="64748B"/>
                <w:sz w:val="16"/>
              </w:rPr>
              <w:t>asked 7×</w:t>
            </w:r>
          </w:p>
        </w:tc>
        <w:tc>
          <w:tcPr>
            <w:tcW w:type="dxa" w:w="5904"/>
          </w:tcPr>
          <w:p>
            <w:r/>
            <w:r>
              <w:rPr>
                <w:color w:val="05703C"/>
              </w:rPr>
              <w:t>Absolutely! You can pay with your credit card directly on our website. Let me know if you need any help with the process!</w:t>
            </w:r>
          </w:p>
        </w:tc>
      </w:tr>
      <w:tr>
        <w:tc>
          <w:tcPr>
            <w:tcW w:type="dxa" w:w="4752"/>
          </w:tcPr>
          <w:p>
            <w:r/>
            <w:r>
              <w:rPr>
                <w:b/>
              </w:rPr>
              <w:t>Do you offer rush orders?</w:t>
            </w:r>
          </w:p>
          <w:p>
            <w:r>
              <w:rPr>
                <w:color w:val="64748B"/>
                <w:sz w:val="16"/>
              </w:rPr>
              <w:t>asked 7×</w:t>
            </w:r>
          </w:p>
        </w:tc>
        <w:tc>
          <w:tcPr>
            <w:tcW w:type="dxa" w:w="5904"/>
          </w:tcPr>
          <w:p>
            <w:r/>
            <w:r>
              <w:rPr>
                <w:color w:val="05703C"/>
              </w:rPr>
              <w:t>Yes, we do offer rush and overnight shipping options for those urgent orders! Just let me know what you need, and I’ll help you get it sorted. 😊</w:t>
            </w:r>
          </w:p>
        </w:tc>
      </w:tr>
    </w:tbl>
    <w:p/>
    <w:p>
      <w:pPr>
        <w:pStyle w:val="Heading2"/>
      </w:pPr>
      <w:r>
        <w:rPr>
          <w:color w:val="6D28D9"/>
        </w:rPr>
        <w:t>Shipping/Delivery  ·  asked 491×</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How long does shipping take?</w:t>
            </w:r>
          </w:p>
          <w:p>
            <w:r>
              <w:rPr>
                <w:color w:val="64748B"/>
                <w:sz w:val="16"/>
              </w:rPr>
              <w:t>asked 352×</w:t>
            </w:r>
          </w:p>
        </w:tc>
        <w:tc>
          <w:tcPr>
            <w:tcW w:type="dxa" w:w="5904"/>
          </w:tcPr>
          <w:p>
            <w:r/>
            <w:r>
              <w:rPr>
                <w:color w:val="05703C"/>
              </w:rPr>
              <w:t>Hey there! Production usually takes about 1-2 business days, and then standard shipping is 2-5 business days within the USA. If you need it sooner, we do offer rush options too!</w:t>
            </w:r>
          </w:p>
        </w:tc>
      </w:tr>
      <w:tr>
        <w:tc>
          <w:tcPr>
            <w:tcW w:type="dxa" w:w="4752"/>
          </w:tcPr>
          <w:p>
            <w:r/>
            <w:r>
              <w:rPr>
                <w:b/>
              </w:rPr>
              <w:t>how long does delivery take</w:t>
            </w:r>
          </w:p>
          <w:p>
            <w:r>
              <w:rPr>
                <w:color w:val="64748B"/>
                <w:sz w:val="16"/>
              </w:rPr>
              <w:t>asked 115×</w:t>
            </w:r>
          </w:p>
        </w:tc>
        <w:tc>
          <w:tcPr>
            <w:tcW w:type="dxa" w:w="5904"/>
          </w:tcPr>
          <w:p>
            <w:r/>
            <w:r>
              <w:rPr>
                <w:color w:val="05703C"/>
              </w:rPr>
              <w:t xml:space="preserve">Fast &amp; reliable 🚚  </w:t>
              <w:br/>
              <w:t>📦 Delivery usually takes 4–6 business days after we confirm your order! We start production right away!</w:t>
            </w:r>
          </w:p>
        </w:tc>
      </w:tr>
      <w:tr>
        <w:tc>
          <w:tcPr>
            <w:tcW w:type="dxa" w:w="4752"/>
          </w:tcPr>
          <w:p>
            <w:r/>
            <w:r>
              <w:rPr>
                <w:b/>
              </w:rPr>
              <w:t>Cuánto costaría el envío hasta orlando florida ? Y que tiempo duraría para llegar aquí aproximadamente</w:t>
            </w:r>
          </w:p>
          <w:p>
            <w:r>
              <w:rPr>
                <w:i/>
                <w:color w:val="1D4ED8"/>
                <w:sz w:val="18"/>
              </w:rPr>
              <w:t>EN: How much would the shipping cost to Orlando, Florida? And how long would it take to arrive here approximately?</w:t>
            </w:r>
          </w:p>
          <w:p>
            <w:r>
              <w:rPr>
                <w:color w:val="64748B"/>
                <w:sz w:val="16"/>
              </w:rPr>
              <w:t>asked 4×</w:t>
            </w:r>
          </w:p>
        </w:tc>
        <w:tc>
          <w:tcPr>
            <w:tcW w:type="dxa" w:w="5904"/>
          </w:tcPr>
          <w:p>
            <w:r/>
            <w:r>
              <w:rPr>
                <w:color w:val="05703C"/>
              </w:rPr>
              <w:t>El costo del envío a Orlando, Florida, depende del método que elijas, pero generalmente ronda entre $10 y $15. El tiempo de entrega suele ser de 3 a 5 días hábiles. Si necesitas algo más específico, ¡dímelo!</w:t>
            </w:r>
          </w:p>
          <w:p>
            <w:r>
              <w:rPr>
                <w:i/>
                <w:color w:val="1D4ED8"/>
                <w:sz w:val="18"/>
              </w:rPr>
              <w:t>EN: The shipping cost to Orlando, Florida, depends on the method you choose, but it generally ranges from $10 to $15. The delivery time is usually 3 to 5 business days. If you need something more specific, just let me know!</w:t>
            </w:r>
          </w:p>
        </w:tc>
      </w:tr>
      <w:tr>
        <w:tc>
          <w:tcPr>
            <w:tcW w:type="dxa" w:w="4752"/>
          </w:tcPr>
          <w:p>
            <w:r/>
            <w:r>
              <w:rPr>
                <w:b/>
              </w:rPr>
              <w:t>How much shipping</w:t>
            </w:r>
          </w:p>
          <w:p>
            <w:r>
              <w:rPr>
                <w:color w:val="64748B"/>
                <w:sz w:val="16"/>
              </w:rPr>
              <w:t>asked 3×</w:t>
            </w:r>
          </w:p>
        </w:tc>
        <w:tc>
          <w:tcPr>
            <w:tcW w:type="dxa" w:w="5904"/>
          </w:tcPr>
          <w:p>
            <w:r/>
            <w:r>
              <w:rPr>
                <w:color w:val="05703C"/>
              </w:rPr>
              <w:t>Could you share your shipping address with me? That way, I can give you an accurate shipping cost!</w:t>
            </w:r>
          </w:p>
        </w:tc>
      </w:tr>
      <w:tr>
        <w:tc>
          <w:tcPr>
            <w:tcW w:type="dxa" w:w="4752"/>
          </w:tcPr>
          <w:p>
            <w:r/>
            <w:r>
              <w:rPr>
                <w:b/>
              </w:rPr>
              <w:t>About how long a week 2weeks?</w:t>
            </w:r>
          </w:p>
          <w:p>
            <w:r>
              <w:rPr>
                <w:color w:val="64748B"/>
                <w:sz w:val="16"/>
              </w:rPr>
              <w:t>asked 3×</w:t>
            </w:r>
          </w:p>
        </w:tc>
        <w:tc>
          <w:tcPr>
            <w:tcW w:type="dxa" w:w="5904"/>
          </w:tcPr>
          <w:p>
            <w:r/>
            <w:r>
              <w:rPr>
                <w:color w:val="05703C"/>
              </w:rPr>
              <w:t>It usually takes about 1-2 weeks for your order to be ready, plus shipping time. If you share your shipping address, I can give you a more accurate estimate!</w:t>
            </w:r>
          </w:p>
        </w:tc>
      </w:tr>
      <w:tr>
        <w:tc>
          <w:tcPr>
            <w:tcW w:type="dxa" w:w="4752"/>
          </w:tcPr>
          <w:p>
            <w:r/>
            <w:r>
              <w:rPr>
                <w:b/>
              </w:rPr>
              <w:t>When will I get my order</w:t>
            </w:r>
          </w:p>
          <w:p>
            <w:r>
              <w:rPr>
                <w:color w:val="64748B"/>
                <w:sz w:val="16"/>
              </w:rPr>
              <w:t>asked 3×</w:t>
            </w:r>
          </w:p>
        </w:tc>
        <w:tc>
          <w:tcPr>
            <w:tcW w:type="dxa" w:w="5904"/>
          </w:tcPr>
          <w:p>
            <w:r/>
            <w:r>
              <w:rPr>
                <w:color w:val="05703C"/>
              </w:rPr>
              <w:t>Our production time is 1–2 business days, and after that, shipping usually takes about 4–5 business days. So you should have your order pretty soon!</w:t>
            </w:r>
          </w:p>
        </w:tc>
      </w:tr>
      <w:tr>
        <w:tc>
          <w:tcPr>
            <w:tcW w:type="dxa" w:w="4752"/>
          </w:tcPr>
          <w:p>
            <w:r/>
            <w:r>
              <w:rPr>
                <w:b/>
              </w:rPr>
              <w:t>Can't wait to receive them</w:t>
            </w:r>
          </w:p>
          <w:p>
            <w:r>
              <w:rPr>
                <w:color w:val="64748B"/>
                <w:sz w:val="16"/>
              </w:rPr>
              <w:t>asked 3×</w:t>
            </w:r>
          </w:p>
        </w:tc>
        <w:tc>
          <w:tcPr>
            <w:tcW w:type="dxa" w:w="5904"/>
          </w:tcPr>
          <w:p>
            <w:r/>
            <w:r>
              <w:rPr>
                <w:color w:val="05703C"/>
              </w:rPr>
              <w:t>We’re just as excited as you are! We’ll make sure everything looks perfect before it ships out. Thanks for choosing us! 😊</w:t>
            </w:r>
          </w:p>
        </w:tc>
      </w:tr>
      <w:tr>
        <w:tc>
          <w:tcPr>
            <w:tcW w:type="dxa" w:w="4752"/>
          </w:tcPr>
          <w:p>
            <w:r/>
            <w:r>
              <w:rPr>
                <w:b/>
              </w:rPr>
              <w:t>Will I be alerted once it ships</w:t>
            </w:r>
          </w:p>
          <w:p>
            <w:r>
              <w:rPr>
                <w:color w:val="64748B"/>
                <w:sz w:val="16"/>
              </w:rPr>
              <w:t>asked 2×</w:t>
            </w:r>
          </w:p>
        </w:tc>
        <w:tc>
          <w:tcPr>
            <w:tcW w:type="dxa" w:w="5904"/>
          </w:tcPr>
          <w:p>
            <w:r/>
            <w:r>
              <w:rPr>
                <w:color w:val="05703C"/>
              </w:rPr>
              <w:t>Absolutely! Once your order ships, we’ll send you the tracking number so you can keep an eye on it. 😊</w:t>
            </w:r>
          </w:p>
        </w:tc>
      </w:tr>
    </w:tbl>
    <w:p/>
    <w:p>
      <w:pPr>
        <w:pStyle w:val="Heading2"/>
      </w:pPr>
      <w:r>
        <w:rPr>
          <w:color w:val="6D28D9"/>
        </w:rPr>
        <w:t>Pricing  ·  asked 217×</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How much</w:t>
            </w:r>
          </w:p>
          <w:p>
            <w:r>
              <w:rPr>
                <w:color w:val="64748B"/>
                <w:sz w:val="16"/>
              </w:rPr>
              <w:t>asked 50×</w:t>
            </w:r>
          </w:p>
        </w:tc>
        <w:tc>
          <w:tcPr>
            <w:tcW w:type="dxa" w:w="5904"/>
          </w:tcPr>
          <w:p>
            <w:r/>
            <w:r>
              <w:rPr>
                <w:color w:val="05703C"/>
              </w:rPr>
              <w:t>Hey there! Could you let me know how many pieces you need? That way, I can give you the best price!</w:t>
            </w:r>
          </w:p>
        </w:tc>
      </w:tr>
      <w:tr>
        <w:tc>
          <w:tcPr>
            <w:tcW w:type="dxa" w:w="4752"/>
          </w:tcPr>
          <w:p>
            <w:r/>
            <w:r>
              <w:rPr>
                <w:b/>
              </w:rPr>
              <w:t>Is your 1000 inches + 100 inches FREE offer available?</w:t>
            </w:r>
          </w:p>
          <w:p>
            <w:r>
              <w:rPr>
                <w:color w:val="64748B"/>
                <w:sz w:val="16"/>
              </w:rPr>
              <w:t>asked 29×</w:t>
            </w:r>
          </w:p>
        </w:tc>
        <w:tc>
          <w:tcPr>
            <w:tcW w:type="dxa" w:w="5904"/>
          </w:tcPr>
          <w:p>
            <w:r/>
            <w:r>
              <w:rPr>
                <w:color w:val="05703C"/>
              </w:rPr>
              <w:t>Yes! 🎉 Our Buy 1000 inches &amp; Get 100 inches FREE offer is available right now. Plus, we offer free design assistance for bulk orders! Let me know if you have any questions!</w:t>
            </w:r>
          </w:p>
        </w:tc>
      </w:tr>
      <w:tr>
        <w:tc>
          <w:tcPr>
            <w:tcW w:type="dxa" w:w="4752"/>
          </w:tcPr>
          <w:p>
            <w:r/>
            <w:r>
              <w:rPr>
                <w:b/>
              </w:rPr>
              <w:t>How much does it cost for a design</w:t>
            </w:r>
          </w:p>
          <w:p>
            <w:r>
              <w:rPr>
                <w:color w:val="64748B"/>
                <w:sz w:val="16"/>
              </w:rPr>
              <w:t>asked 14×</w:t>
            </w:r>
          </w:p>
        </w:tc>
        <w:tc>
          <w:tcPr>
            <w:tcW w:type="dxa" w:w="5904"/>
          </w:tcPr>
          <w:p>
            <w:r/>
            <w:r>
              <w:rPr>
                <w:color w:val="05703C"/>
              </w:rPr>
              <w:t>Hey there! The cost for a custom design starts at $25, but it can vary based on complexity. Let me know what you have in mind, and I can give you a more accurate quote!</w:t>
            </w:r>
          </w:p>
        </w:tc>
      </w:tr>
      <w:tr>
        <w:tc>
          <w:tcPr>
            <w:tcW w:type="dxa" w:w="4752"/>
          </w:tcPr>
          <w:p>
            <w:r/>
            <w:r>
              <w:rPr>
                <w:b/>
              </w:rPr>
              <w:t>What’s the prices for a bulk of 50 prints</w:t>
            </w:r>
          </w:p>
          <w:p>
            <w:r>
              <w:rPr>
                <w:color w:val="64748B"/>
                <w:sz w:val="16"/>
              </w:rPr>
              <w:t>asked 9×</w:t>
            </w:r>
          </w:p>
        </w:tc>
        <w:tc>
          <w:tcPr>
            <w:tcW w:type="dxa" w:w="5904"/>
          </w:tcPr>
          <w:p>
            <w:r/>
            <w:r>
              <w:rPr>
                <w:color w:val="05703C"/>
              </w:rPr>
              <w:t>Could you share the design or artwork and its size? That way, I can give you the best quote for your bulk order of 50 prints!</w:t>
            </w:r>
          </w:p>
        </w:tc>
      </w:tr>
      <w:tr>
        <w:tc>
          <w:tcPr>
            <w:tcW w:type="dxa" w:w="4752"/>
          </w:tcPr>
          <w:p>
            <w:r/>
            <w:r>
              <w:rPr>
                <w:b/>
              </w:rPr>
              <w:t xml:space="preserve">Ok Monday -Friday ? Is there different times dor the weekend </w:t>
              <w:br/>
              <w:t>What are your business hours and days</w:t>
            </w:r>
          </w:p>
          <w:p>
            <w:r>
              <w:rPr>
                <w:color w:val="64748B"/>
                <w:sz w:val="16"/>
              </w:rPr>
              <w:t>asked 8×</w:t>
            </w:r>
          </w:p>
        </w:tc>
        <w:tc>
          <w:tcPr>
            <w:tcW w:type="dxa" w:w="5904"/>
          </w:tcPr>
          <w:p>
            <w:r/>
            <w:r>
              <w:rPr>
                <w:color w:val="05703C"/>
              </w:rPr>
              <w:t>Our printshop is open Monday to Friday from 9 AM to 6 PM, and we’re also open on Saturdays, but we take Sundays off. Let me know if you have any other questions!</w:t>
            </w:r>
          </w:p>
        </w:tc>
      </w:tr>
      <w:tr>
        <w:tc>
          <w:tcPr>
            <w:tcW w:type="dxa" w:w="4752"/>
          </w:tcPr>
          <w:p>
            <w:r/>
            <w:r>
              <w:rPr>
                <w:b/>
              </w:rPr>
              <w:t>How much is it</w:t>
            </w:r>
          </w:p>
          <w:p>
            <w:r>
              <w:rPr>
                <w:color w:val="64748B"/>
                <w:sz w:val="16"/>
              </w:rPr>
              <w:t>asked 8×</w:t>
            </w:r>
          </w:p>
        </w:tc>
        <w:tc>
          <w:tcPr>
            <w:tcW w:type="dxa" w:w="5904"/>
          </w:tcPr>
          <w:p>
            <w:r/>
            <w:r>
              <w:rPr>
                <w:color w:val="05703C"/>
              </w:rPr>
              <w:t>Hey there! The price depends on the quantity and sizes you need, but our DTF transfers start at $25 plus shipping. Let me know what you're looking for, and I can help you out!</w:t>
            </w:r>
          </w:p>
        </w:tc>
      </w:tr>
      <w:tr>
        <w:tc>
          <w:tcPr>
            <w:tcW w:type="dxa" w:w="4752"/>
          </w:tcPr>
          <w:p>
            <w:r/>
            <w:r>
              <w:rPr>
                <w:b/>
              </w:rPr>
              <w:t>Why would I pay General</w:t>
            </w:r>
          </w:p>
          <w:p>
            <w:r>
              <w:rPr>
                <w:color w:val="64748B"/>
                <w:sz w:val="16"/>
              </w:rPr>
              <w:t>asked 8×</w:t>
            </w:r>
          </w:p>
        </w:tc>
        <w:tc>
          <w:tcPr>
            <w:tcW w:type="dxa" w:w="5904"/>
          </w:tcPr>
          <w:p>
            <w:r/>
            <w:r>
              <w:rPr>
                <w:color w:val="05703C"/>
              </w:rPr>
              <w:t>Could you share your zip code? That way, I can help you with shipping options and costs!</w:t>
            </w:r>
          </w:p>
        </w:tc>
      </w:tr>
      <w:tr>
        <w:tc>
          <w:tcPr>
            <w:tcW w:type="dxa" w:w="4752"/>
          </w:tcPr>
          <w:p>
            <w:r/>
            <w:r>
              <w:rPr>
                <w:b/>
              </w:rPr>
              <w:t>Any word?</w:t>
            </w:r>
          </w:p>
          <w:p>
            <w:r>
              <w:rPr>
                <w:color w:val="64748B"/>
                <w:sz w:val="16"/>
              </w:rPr>
              <w:t>asked 7×</w:t>
            </w:r>
          </w:p>
        </w:tc>
        <w:tc>
          <w:tcPr>
            <w:tcW w:type="dxa" w:w="5904"/>
          </w:tcPr>
          <w:p>
            <w:r/>
            <w:r>
              <w:rPr>
                <w:color w:val="05703C"/>
              </w:rPr>
              <w:t>Hey there! Just wanted to let you know that we’ve started working on your order and it’s in our production queue. I’ll keep you posted with any updates as we go along!</w:t>
            </w:r>
          </w:p>
        </w:tc>
      </w:tr>
    </w:tbl>
    <w:p/>
    <w:p>
      <w:pPr>
        <w:pStyle w:val="Heading2"/>
      </w:pPr>
      <w:r>
        <w:rPr>
          <w:color w:val="6D28D9"/>
        </w:rPr>
        <w:t>Product Info  ·  asked 211×</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What do I get with the 1000-inch bulk offer?</w:t>
            </w:r>
          </w:p>
          <w:p>
            <w:r>
              <w:rPr>
                <w:color w:val="64748B"/>
                <w:sz w:val="16"/>
              </w:rPr>
              <w:t>asked 156×</w:t>
            </w:r>
          </w:p>
        </w:tc>
        <w:tc>
          <w:tcPr>
            <w:tcW w:type="dxa" w:w="5904"/>
          </w:tcPr>
          <w:p>
            <w:r/>
            <w:r>
              <w:rPr>
                <w:color w:val="05703C"/>
              </w:rPr>
              <w:t>Hey there! With the 1000-inch bulk offer, you get 100 inches FREE and an extra 10% OFF your order. It's a great way to stock up! Let me know if you have any other questions!</w:t>
            </w:r>
          </w:p>
        </w:tc>
      </w:tr>
      <w:tr>
        <w:tc>
          <w:tcPr>
            <w:tcW w:type="dxa" w:w="4752"/>
          </w:tcPr>
          <w:p>
            <w:r/>
            <w:r>
              <w:rPr>
                <w:b/>
              </w:rPr>
              <w:t>Will the black ground be  clear?</w:t>
            </w:r>
          </w:p>
          <w:p>
            <w:r>
              <w:rPr>
                <w:color w:val="64748B"/>
                <w:sz w:val="16"/>
              </w:rPr>
              <w:t>asked 9×</w:t>
            </w:r>
          </w:p>
        </w:tc>
        <w:tc>
          <w:tcPr>
            <w:tcW w:type="dxa" w:w="5904"/>
          </w:tcPr>
          <w:p>
            <w:r/>
            <w:r>
              <w:rPr>
                <w:color w:val="05703C"/>
              </w:rPr>
              <w:t>The black ground will not be clear; it will be a solid black. If you have any other questions, feel free to ask!</w:t>
            </w:r>
          </w:p>
        </w:tc>
      </w:tr>
      <w:tr>
        <w:tc>
          <w:tcPr>
            <w:tcW w:type="dxa" w:w="4752"/>
          </w:tcPr>
          <w:p>
            <w:r/>
            <w:r>
              <w:rPr>
                <w:b/>
              </w:rPr>
              <w:t>Que precio tienen las láminas</w:t>
            </w:r>
          </w:p>
          <w:p>
            <w:r>
              <w:rPr>
                <w:i/>
                <w:color w:val="1D4ED8"/>
                <w:sz w:val="18"/>
              </w:rPr>
              <w:t>EN: What is the price of the sheets?</w:t>
            </w:r>
          </w:p>
          <w:p>
            <w:r>
              <w:rPr>
                <w:color w:val="64748B"/>
                <w:sz w:val="16"/>
              </w:rPr>
              <w:t>asked 7×</w:t>
            </w:r>
          </w:p>
        </w:tc>
        <w:tc>
          <w:tcPr>
            <w:tcW w:type="dxa" w:w="5904"/>
          </w:tcPr>
          <w:p>
            <w:r/>
            <w:r>
              <w:rPr>
                <w:color w:val="05703C"/>
              </w:rPr>
              <w:t>¡Hola! Las láminas DTF están a $5 cada una. Si necesitas más información o tienes alguna pregunta, ¡aquí estoy para ayudarte!</w:t>
            </w:r>
          </w:p>
          <w:p>
            <w:r>
              <w:rPr>
                <w:i/>
                <w:color w:val="1D4ED8"/>
                <w:sz w:val="18"/>
              </w:rPr>
              <w:t>EN: Hello! The DTF sheets are $5 each. If you need more information or have any questions, I'm here to help!</w:t>
            </w:r>
          </w:p>
        </w:tc>
      </w:tr>
      <w:tr>
        <w:tc>
          <w:tcPr>
            <w:tcW w:type="dxa" w:w="4752"/>
          </w:tcPr>
          <w:p>
            <w:r/>
            <w:r>
              <w:rPr>
                <w:b/>
              </w:rPr>
              <w:t>What time Thursday let me know if you could find out</w:t>
            </w:r>
          </w:p>
          <w:p>
            <w:r>
              <w:rPr>
                <w:color w:val="64748B"/>
                <w:sz w:val="16"/>
              </w:rPr>
              <w:t>asked 6×</w:t>
            </w:r>
          </w:p>
        </w:tc>
        <w:tc>
          <w:tcPr>
            <w:tcW w:type="dxa" w:w="5904"/>
          </w:tcPr>
          <w:p>
            <w:r/>
            <w:r>
              <w:rPr>
                <w:color w:val="05703C"/>
              </w:rPr>
              <w:t>I’ll check on that for you and let you know as soon as I can!</w:t>
            </w:r>
          </w:p>
        </w:tc>
      </w:tr>
      <w:tr>
        <w:tc>
          <w:tcPr>
            <w:tcW w:type="dxa" w:w="4752"/>
          </w:tcPr>
          <w:p>
            <w:r/>
            <w:r>
              <w:rPr>
                <w:b/>
              </w:rPr>
              <w:t>Okay,  thank you. And what about PJ pants?</w:t>
            </w:r>
          </w:p>
          <w:p>
            <w:r>
              <w:rPr>
                <w:color w:val="64748B"/>
                <w:sz w:val="16"/>
              </w:rPr>
              <w:t>asked 6×</w:t>
            </w:r>
          </w:p>
        </w:tc>
        <w:tc>
          <w:tcPr>
            <w:tcW w:type="dxa" w:w="5904"/>
          </w:tcPr>
          <w:p>
            <w:r/>
            <w:r>
              <w:rPr>
                <w:color w:val="05703C"/>
              </w:rPr>
              <w:t>What quantity are you thinking for the PJ pants? I’d love to help you get that sorted!</w:t>
            </w:r>
          </w:p>
        </w:tc>
      </w:tr>
      <w:tr>
        <w:tc>
          <w:tcPr>
            <w:tcW w:type="dxa" w:w="4752"/>
          </w:tcPr>
          <w:p>
            <w:r/>
            <w:r>
              <w:rPr>
                <w:b/>
              </w:rPr>
              <w:t>Hay eso es muy bueno, sii claro que si con gusto aceptaría. Muy agradecida</w:t>
            </w:r>
          </w:p>
          <w:p>
            <w:r>
              <w:rPr>
                <w:i/>
                <w:color w:val="1D4ED8"/>
                <w:sz w:val="18"/>
              </w:rPr>
              <w:t>EN: Hey, that's really good! Yes, of course, I would gladly accept. I'm very grateful.</w:t>
            </w:r>
          </w:p>
          <w:p>
            <w:r>
              <w:rPr>
                <w:color w:val="64748B"/>
                <w:sz w:val="16"/>
              </w:rPr>
              <w:t>asked 5×</w:t>
            </w:r>
          </w:p>
        </w:tc>
        <w:tc>
          <w:tcPr>
            <w:tcW w:type="dxa" w:w="5904"/>
          </w:tcPr>
          <w:p>
            <w:r/>
            <w:r>
              <w:rPr>
                <w:color w:val="05703C"/>
              </w:rPr>
              <w:t>¡Nos alegra mucho que estés contenta! Si puedes, comparte nuestra página y correo con tus amigos, eso nos ayudaría un montón. ¡Gracias por tu apoyo!</w:t>
            </w:r>
          </w:p>
          <w:p>
            <w:r>
              <w:rPr>
                <w:i/>
                <w:color w:val="1D4ED8"/>
                <w:sz w:val="18"/>
              </w:rPr>
              <w:t>EN: We're really glad to hear you're happy! If you can, please share our page and email with your friends; that would help us a lot. Thank you for your support!</w:t>
            </w:r>
          </w:p>
        </w:tc>
      </w:tr>
      <w:tr>
        <w:tc>
          <w:tcPr>
            <w:tcW w:type="dxa" w:w="4752"/>
          </w:tcPr>
          <w:p>
            <w:r/>
            <w:r>
              <w:rPr>
                <w:b/>
              </w:rPr>
              <w:t>Do you recommend hot or cool peel?</w:t>
            </w:r>
          </w:p>
          <w:p>
            <w:r>
              <w:rPr>
                <w:color w:val="64748B"/>
                <w:sz w:val="16"/>
              </w:rPr>
              <w:t>asked 3×</w:t>
            </w:r>
          </w:p>
        </w:tc>
        <w:tc>
          <w:tcPr>
            <w:tcW w:type="dxa" w:w="5904"/>
          </w:tcPr>
          <w:p>
            <w:r/>
            <w:r>
              <w:rPr>
                <w:color w:val="05703C"/>
              </w:rPr>
              <w:t>It really depends on the fabric and the look you’re going for! For most DTF transfers, a cool peel is usually recommended for the best finish. Let me know if you have more questions!</w:t>
            </w:r>
          </w:p>
        </w:tc>
      </w:tr>
      <w:tr>
        <w:tc>
          <w:tcPr>
            <w:tcW w:type="dxa" w:w="4752"/>
          </w:tcPr>
          <w:p>
            <w:r/>
            <w:r>
              <w:rPr>
                <w:b/>
              </w:rPr>
              <w:t>Estan en Colorado?</w:t>
            </w:r>
          </w:p>
          <w:p>
            <w:r>
              <w:rPr>
                <w:i/>
                <w:color w:val="1D4ED8"/>
                <w:sz w:val="18"/>
              </w:rPr>
              <w:t>EN: Are you in Colorado?</w:t>
            </w:r>
          </w:p>
          <w:p>
            <w:r>
              <w:rPr>
                <w:color w:val="64748B"/>
                <w:sz w:val="16"/>
              </w:rPr>
              <w:t>asked 3×</w:t>
            </w:r>
          </w:p>
        </w:tc>
        <w:tc>
          <w:tcPr>
            <w:tcW w:type="dxa" w:w="5904"/>
          </w:tcPr>
          <w:p>
            <w:r/>
            <w:r>
              <w:rPr>
                <w:color w:val="05703C"/>
              </w:rPr>
              <w:t>Estamos en **Corona, California**, pero hacemos envíos a todo el país. ¡Aquí para ayudarte!</w:t>
            </w:r>
          </w:p>
          <w:p>
            <w:r>
              <w:rPr>
                <w:i/>
                <w:color w:val="1D4ED8"/>
                <w:sz w:val="18"/>
              </w:rPr>
              <w:t>EN: We are located in **Corona, California**, but we ship nationwide. Here to help you!</w:t>
            </w:r>
          </w:p>
        </w:tc>
      </w:tr>
    </w:tbl>
    <w:p/>
    <w:p>
      <w:pPr>
        <w:pStyle w:val="Heading2"/>
      </w:pPr>
      <w:r>
        <w:rPr>
          <w:color w:val="6D28D9"/>
        </w:rPr>
        <w:t>Artwork/Design  ·  asked 194×</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Do you offer custom design services?</w:t>
            </w:r>
          </w:p>
          <w:p>
            <w:r>
              <w:rPr>
                <w:color w:val="64748B"/>
                <w:sz w:val="16"/>
              </w:rPr>
              <w:t>asked 133×</w:t>
            </w:r>
          </w:p>
        </w:tc>
        <w:tc>
          <w:tcPr>
            <w:tcW w:type="dxa" w:w="5904"/>
          </w:tcPr>
          <w:p>
            <w:r/>
            <w:r>
              <w:rPr>
                <w:color w:val="05703C"/>
              </w:rPr>
              <w:t>Absolutely, we offer custom design services! Just let me know what you have in mind, and we can get started!</w:t>
            </w:r>
          </w:p>
        </w:tc>
      </w:tr>
      <w:tr>
        <w:tc>
          <w:tcPr>
            <w:tcW w:type="dxa" w:w="4752"/>
          </w:tcPr>
          <w:p>
            <w:r/>
            <w:r>
              <w:rPr>
                <w:b/>
              </w:rPr>
              <w:t>How can I send you the image</w:t>
            </w:r>
          </w:p>
          <w:p>
            <w:r>
              <w:rPr>
                <w:color w:val="64748B"/>
                <w:sz w:val="16"/>
              </w:rPr>
              <w:t>asked 9×</w:t>
            </w:r>
          </w:p>
        </w:tc>
        <w:tc>
          <w:tcPr>
            <w:tcW w:type="dxa" w:w="5904"/>
          </w:tcPr>
          <w:p>
            <w:r/>
            <w:r>
              <w:rPr>
                <w:color w:val="05703C"/>
              </w:rPr>
              <w:t>Hey there! You can send your image directly through this chat or email it to us at info@decoinks.com. Just let me know if you need any help with the file!</w:t>
            </w:r>
          </w:p>
        </w:tc>
      </w:tr>
      <w:tr>
        <w:tc>
          <w:tcPr>
            <w:tcW w:type="dxa" w:w="4752"/>
          </w:tcPr>
          <w:p>
            <w:r/>
            <w:r>
              <w:rPr>
                <w:b/>
              </w:rPr>
              <w:t>Where do u want me to send the design</w:t>
            </w:r>
          </w:p>
          <w:p>
            <w:r>
              <w:rPr>
                <w:color w:val="64748B"/>
                <w:sz w:val="16"/>
              </w:rPr>
              <w:t>asked 5×</w:t>
            </w:r>
          </w:p>
        </w:tc>
        <w:tc>
          <w:tcPr>
            <w:tcW w:type="dxa" w:w="5904"/>
          </w:tcPr>
          <w:p>
            <w:r/>
            <w:r>
              <w:rPr>
                <w:color w:val="05703C"/>
              </w:rPr>
              <w:t>You can send the design right here! Looking forward to seeing it!</w:t>
            </w:r>
          </w:p>
        </w:tc>
      </w:tr>
      <w:tr>
        <w:tc>
          <w:tcPr>
            <w:tcW w:type="dxa" w:w="4752"/>
          </w:tcPr>
          <w:p>
            <w:r/>
            <w:r>
              <w:rPr>
                <w:b/>
              </w:rPr>
              <w:t>Which do you prefer file like jpeg png etc??  I think four or three lost files old laptop broke and still have those pictures   Still show jpeg ??   Curious $?</w:t>
            </w:r>
          </w:p>
          <w:p>
            <w:r>
              <w:rPr>
                <w:color w:val="64748B"/>
                <w:sz w:val="16"/>
              </w:rPr>
              <w:t>asked 5×</w:t>
            </w:r>
          </w:p>
        </w:tc>
        <w:tc>
          <w:tcPr>
            <w:tcW w:type="dxa" w:w="5904"/>
          </w:tcPr>
          <w:p>
            <w:r/>
            <w:r>
              <w:rPr>
                <w:color w:val="05703C"/>
              </w:rPr>
              <w:t>Hey there! If you have JPEG files, we can definitely work with those, but PNGs are preferred for the best quality. Feel free to send what you have, and we’ll make it work! 😊</w:t>
            </w:r>
          </w:p>
        </w:tc>
      </w:tr>
      <w:tr>
        <w:tc>
          <w:tcPr>
            <w:tcW w:type="dxa" w:w="4752"/>
          </w:tcPr>
          <w:p>
            <w:r/>
            <w:r>
              <w:rPr>
                <w:b/>
              </w:rPr>
              <w:t>Podría enviarme diseños para así poder escoger?</w:t>
            </w:r>
          </w:p>
          <w:p>
            <w:r>
              <w:rPr>
                <w:i/>
                <w:color w:val="1D4ED8"/>
                <w:sz w:val="18"/>
              </w:rPr>
              <w:t>EN: Could you send me some designs so I can choose?</w:t>
            </w:r>
          </w:p>
          <w:p>
            <w:r>
              <w:rPr>
                <w:color w:val="64748B"/>
                <w:sz w:val="16"/>
              </w:rPr>
              <w:t>asked 4×</w:t>
            </w:r>
          </w:p>
        </w:tc>
        <w:tc>
          <w:tcPr>
            <w:tcW w:type="dxa" w:w="5904"/>
          </w:tcPr>
          <w:p>
            <w:r/>
            <w:r>
              <w:rPr>
                <w:color w:val="05703C"/>
              </w:rPr>
              <w:t>Claro, puedo enviarte algunos diseños para que elijas. Te los mando en un momento.</w:t>
            </w:r>
          </w:p>
          <w:p>
            <w:r>
              <w:rPr>
                <w:i/>
                <w:color w:val="1D4ED8"/>
                <w:sz w:val="18"/>
              </w:rPr>
              <w:t>EN: Sure, I can send you some designs for you to choose from. I'll send them to you shortly.</w:t>
            </w:r>
          </w:p>
        </w:tc>
      </w:tr>
      <w:tr>
        <w:tc>
          <w:tcPr>
            <w:tcW w:type="dxa" w:w="4752"/>
          </w:tcPr>
          <w:p>
            <w:r/>
            <w:r>
              <w:rPr>
                <w:b/>
              </w:rPr>
              <w:t>Can you send me the design on a white background?</w:t>
            </w:r>
          </w:p>
          <w:p>
            <w:r>
              <w:rPr>
                <w:color w:val="64748B"/>
                <w:sz w:val="16"/>
              </w:rPr>
              <w:t>asked 4×</w:t>
            </w:r>
          </w:p>
        </w:tc>
        <w:tc>
          <w:tcPr>
            <w:tcW w:type="dxa" w:w="5904"/>
          </w:tcPr>
          <w:p>
            <w:r/>
            <w:r>
              <w:rPr>
                <w:color w:val="05703C"/>
              </w:rPr>
              <w:t>I can definitely help with that! Just let me know if you’re ready to place your order, and I’ll get the design sent over on a white background for you.</w:t>
            </w:r>
          </w:p>
        </w:tc>
      </w:tr>
      <w:tr>
        <w:tc>
          <w:tcPr>
            <w:tcW w:type="dxa" w:w="4752"/>
          </w:tcPr>
          <w:p>
            <w:r/>
            <w:r>
              <w:rPr>
                <w:b/>
              </w:rPr>
              <w:t>What address is is being shipped too</w:t>
            </w:r>
          </w:p>
          <w:p>
            <w:r>
              <w:rPr>
                <w:color w:val="64748B"/>
                <w:sz w:val="16"/>
              </w:rPr>
              <w:t>asked 3×</w:t>
            </w:r>
          </w:p>
        </w:tc>
        <w:tc>
          <w:tcPr>
            <w:tcW w:type="dxa" w:w="5904"/>
          </w:tcPr>
          <w:p>
            <w:r/>
            <w:r>
              <w:rPr>
                <w:color w:val="05703C"/>
              </w:rPr>
              <w:t>Your order is being shipped to 7121 Bramblewood Dr, Port Richey, FL 34668. Let me know if you need anything else!</w:t>
            </w:r>
          </w:p>
        </w:tc>
      </w:tr>
      <w:tr>
        <w:tc>
          <w:tcPr>
            <w:tcW w:type="dxa" w:w="4752"/>
          </w:tcPr>
          <w:p>
            <w:r/>
            <w:r>
              <w:rPr>
                <w:b/>
              </w:rPr>
              <w:t>How much for the chest only</w:t>
            </w:r>
          </w:p>
          <w:p>
            <w:r>
              <w:rPr>
                <w:color w:val="64748B"/>
                <w:sz w:val="16"/>
              </w:rPr>
              <w:t>asked 3×</w:t>
            </w:r>
          </w:p>
        </w:tc>
        <w:tc>
          <w:tcPr>
            <w:tcW w:type="dxa" w:w="5904"/>
          </w:tcPr>
          <w:p>
            <w:r/>
            <w:r>
              <w:rPr>
                <w:color w:val="05703C"/>
              </w:rPr>
              <w:t>For a chest print, our minimum sheet size is 60" x 22", and for 68 pieces of a front logo, it would be $25. Let me know how many you need, and I can help you with the details!</w:t>
            </w:r>
          </w:p>
        </w:tc>
      </w:tr>
    </w:tbl>
    <w:p/>
    <w:p>
      <w:pPr>
        <w:pStyle w:val="Heading2"/>
      </w:pPr>
      <w:r>
        <w:rPr>
          <w:color w:val="6D28D9"/>
        </w:rPr>
        <w:t>Greeting/Other  ·  asked 101×</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I don’t know?</w:t>
            </w:r>
          </w:p>
          <w:p>
            <w:r>
              <w:rPr>
                <w:color w:val="64748B"/>
                <w:sz w:val="16"/>
              </w:rPr>
              <w:t>asked 11×</w:t>
            </w:r>
          </w:p>
        </w:tc>
        <w:tc>
          <w:tcPr>
            <w:tcW w:type="dxa" w:w="5904"/>
          </w:tcPr>
          <w:p>
            <w:r/>
            <w:r>
              <w:rPr>
                <w:color w:val="05703C"/>
              </w:rPr>
              <w:t>No worries! Just let me know what you're thinking about, and I can help you figure it out. Are you looking for something specific to print on?</w:t>
            </w:r>
          </w:p>
        </w:tc>
      </w:tr>
      <w:tr>
        <w:tc>
          <w:tcPr>
            <w:tcW w:type="dxa" w:w="4752"/>
          </w:tcPr>
          <w:p>
            <w:r/>
            <w:r>
              <w:rPr>
                <w:b/>
              </w:rPr>
              <w:t>How fast is your turnaround time?</w:t>
            </w:r>
          </w:p>
          <w:p>
            <w:r>
              <w:rPr>
                <w:color w:val="64748B"/>
                <w:sz w:val="16"/>
              </w:rPr>
              <w:t>asked 7×</w:t>
            </w:r>
          </w:p>
        </w:tc>
        <w:tc>
          <w:tcPr>
            <w:tcW w:type="dxa" w:w="5904"/>
          </w:tcPr>
          <w:p>
            <w:r/>
            <w:r>
              <w:rPr>
                <w:color w:val="05703C"/>
              </w:rPr>
              <w:t>We offer a super quick 24-hour production time! 🚀 Shipping usually takes about 3–4 business days in the USA. Let me know if you have any other questions!</w:t>
            </w:r>
          </w:p>
        </w:tc>
      </w:tr>
      <w:tr>
        <w:tc>
          <w:tcPr>
            <w:tcW w:type="dxa" w:w="4752"/>
          </w:tcPr>
          <w:p>
            <w:r/>
            <w:r>
              <w:rPr>
                <w:b/>
              </w:rPr>
              <w:t xml:space="preserve">This one for sure w lighter colors like the second picture </w:t>
              <w:br/>
              <w:t>N do u receive cash app??????</w:t>
            </w:r>
          </w:p>
          <w:p>
            <w:r>
              <w:rPr>
                <w:color w:val="64748B"/>
                <w:sz w:val="16"/>
              </w:rPr>
              <w:t>asked 5×</w:t>
            </w:r>
          </w:p>
        </w:tc>
        <w:tc>
          <w:tcPr>
            <w:tcW w:type="dxa" w:w="5904"/>
          </w:tcPr>
          <w:p>
            <w:r/>
            <w:r>
              <w:rPr>
                <w:color w:val="05703C"/>
              </w:rPr>
              <w:t>Yes, we can definitely do that with lighter colors! And yes, we do accept Cash App. 😊</w:t>
            </w:r>
          </w:p>
        </w:tc>
      </w:tr>
      <w:tr>
        <w:tc>
          <w:tcPr>
            <w:tcW w:type="dxa" w:w="4752"/>
          </w:tcPr>
          <w:p>
            <w:r/>
            <w:r>
              <w:rPr>
                <w:b/>
              </w:rPr>
              <w:t>Pero seguramente eso tiene otro costo si tienes que hacer  2 diferentes no? Letras blancas y letras negras ?</w:t>
            </w:r>
          </w:p>
          <w:p>
            <w:r>
              <w:rPr>
                <w:i/>
                <w:color w:val="1D4ED8"/>
                <w:sz w:val="18"/>
              </w:rPr>
              <w:t>EN: But that surely has another cost if you have to do 2 different ones, right? White letters and black letters?</w:t>
            </w:r>
          </w:p>
          <w:p>
            <w:r>
              <w:rPr>
                <w:color w:val="64748B"/>
                <w:sz w:val="16"/>
              </w:rPr>
              <w:t>asked 5×</w:t>
            </w:r>
          </w:p>
        </w:tc>
        <w:tc>
          <w:tcPr>
            <w:tcW w:type="dxa" w:w="5904"/>
          </w:tcPr>
          <w:p>
            <w:r/>
            <w:r>
              <w:rPr>
                <w:color w:val="05703C"/>
              </w:rPr>
              <w:t>Exacto, si necesitas dos versiones diferentes con letras blancas y negras, eso podría tener un costo adicional. Pero no te preocupes, estoy aquí para ayudarte a encontrar la mejor opción para tu diseño. ¡Cuéntame más sobre lo que tienes en mente!</w:t>
            </w:r>
          </w:p>
          <w:p>
            <w:r>
              <w:rPr>
                <w:i/>
                <w:color w:val="1D4ED8"/>
                <w:sz w:val="18"/>
              </w:rPr>
              <w:t>EN: Exactly, if you need two different versions with white and black text, there might be an additional cost. But don’t worry, I'm here to help you find the best option for your design. Tell me more about what you have in mind!</w:t>
            </w:r>
          </w:p>
        </w:tc>
      </w:tr>
      <w:tr>
        <w:tc>
          <w:tcPr>
            <w:tcW w:type="dxa" w:w="4752"/>
          </w:tcPr>
          <w:p>
            <w:r/>
            <w:r>
              <w:rPr>
                <w:b/>
              </w:rPr>
              <w:t>How do I make the payment</w:t>
            </w:r>
          </w:p>
          <w:p>
            <w:r>
              <w:rPr>
                <w:color w:val="64748B"/>
                <w:sz w:val="16"/>
              </w:rPr>
              <w:t>asked 5×</w:t>
            </w:r>
          </w:p>
        </w:tc>
        <w:tc>
          <w:tcPr>
            <w:tcW w:type="dxa" w:w="5904"/>
          </w:tcPr>
          <w:p>
            <w:r/>
            <w:r>
              <w:rPr>
                <w:color w:val="05703C"/>
              </w:rPr>
              <w:t>You can pay with a card if that works for you! Just let me know, and I can help you get that set up.</w:t>
            </w:r>
          </w:p>
        </w:tc>
      </w:tr>
      <w:tr>
        <w:tc>
          <w:tcPr>
            <w:tcW w:type="dxa" w:w="4752"/>
          </w:tcPr>
          <w:p>
            <w:r/>
            <w:r>
              <w:rPr>
                <w:b/>
              </w:rPr>
              <w:t>What does it cost for 1000 inches</w:t>
            </w:r>
          </w:p>
          <w:p>
            <w:r>
              <w:rPr>
                <w:color w:val="64748B"/>
                <w:sz w:val="16"/>
              </w:rPr>
              <w:t>asked 5×</w:t>
            </w:r>
          </w:p>
        </w:tc>
        <w:tc>
          <w:tcPr>
            <w:tcW w:type="dxa" w:w="5904"/>
          </w:tcPr>
          <w:p>
            <w:r/>
            <w:r>
              <w:rPr>
                <w:color w:val="05703C"/>
              </w:rPr>
              <w:t>1000 inches is about 84 feet! If you share your designs with me, I can help you find the best deal for your needs.</w:t>
            </w:r>
          </w:p>
        </w:tc>
      </w:tr>
      <w:tr>
        <w:tc>
          <w:tcPr>
            <w:tcW w:type="dxa" w:w="4752"/>
          </w:tcPr>
          <w:p>
            <w:r/>
            <w:r>
              <w:rPr>
                <w:b/>
              </w:rPr>
              <w:t>Y cuál es el precio?</w:t>
            </w:r>
          </w:p>
          <w:p>
            <w:r>
              <w:rPr>
                <w:i/>
                <w:color w:val="1D4ED8"/>
                <w:sz w:val="18"/>
              </w:rPr>
              <w:t>EN: And what is the price?</w:t>
            </w:r>
          </w:p>
          <w:p>
            <w:r>
              <w:rPr>
                <w:color w:val="64748B"/>
                <w:sz w:val="16"/>
              </w:rPr>
              <w:t>asked 5×</w:t>
            </w:r>
          </w:p>
        </w:tc>
        <w:tc>
          <w:tcPr>
            <w:tcW w:type="dxa" w:w="5904"/>
          </w:tcPr>
          <w:p>
            <w:r/>
            <w:r>
              <w:rPr>
                <w:color w:val="05703C"/>
              </w:rPr>
              <w:t>Claro, el precio depende de la cantidad y el tipo de prenda que desees. ¿Cuántas camisetas necesitas y qué diseños tienes en mente?</w:t>
            </w:r>
          </w:p>
          <w:p>
            <w:r>
              <w:rPr>
                <w:i/>
                <w:color w:val="1D4ED8"/>
                <w:sz w:val="18"/>
              </w:rPr>
              <w:t>EN: Sure, the price depends on the quantity and type of garment you want. How many t-shirts do you need and what designs do you have in mind?</w:t>
            </w:r>
          </w:p>
        </w:tc>
      </w:tr>
      <w:tr>
        <w:tc>
          <w:tcPr>
            <w:tcW w:type="dxa" w:w="4752"/>
          </w:tcPr>
          <w:p>
            <w:r/>
            <w:r>
              <w:rPr>
                <w:b/>
              </w:rPr>
              <w:t>also can i iron those on myself with my house iron ?</w:t>
            </w:r>
          </w:p>
          <w:p>
            <w:r>
              <w:rPr>
                <w:color w:val="64748B"/>
                <w:sz w:val="16"/>
              </w:rPr>
              <w:t>asked 5×</w:t>
            </w:r>
          </w:p>
        </w:tc>
        <w:tc>
          <w:tcPr>
            <w:tcW w:type="dxa" w:w="5904"/>
          </w:tcPr>
          <w:p>
            <w:r/>
            <w:r>
              <w:rPr>
                <w:color w:val="05703C"/>
              </w:rPr>
              <w:t>Yes, you can definitely iron those on yourself with your house iron! Just make sure to follow the instructions for the best results. 😊</w:t>
            </w:r>
          </w:p>
        </w:tc>
      </w:tr>
    </w:tbl>
    <w:p/>
    <w:p>
      <w:pPr>
        <w:pStyle w:val="Heading2"/>
      </w:pPr>
      <w:r>
        <w:rPr>
          <w:color w:val="6D28D9"/>
        </w:rPr>
        <w:t>Location/Pickup  ·  asked 48×</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Where are you located</w:t>
            </w:r>
          </w:p>
          <w:p>
            <w:r>
              <w:rPr>
                <w:color w:val="64748B"/>
                <w:sz w:val="16"/>
              </w:rPr>
              <w:t>asked 23×</w:t>
            </w:r>
          </w:p>
        </w:tc>
        <w:tc>
          <w:tcPr>
            <w:tcW w:type="dxa" w:w="5904"/>
          </w:tcPr>
          <w:p>
            <w:r/>
            <w:r>
              <w:rPr>
                <w:color w:val="05703C"/>
              </w:rPr>
              <w:t>Hi there! 😊 We're located in Corona, California. If you have any other questions, feel free to ask!</w:t>
            </w:r>
          </w:p>
        </w:tc>
      </w:tr>
      <w:tr>
        <w:tc>
          <w:tcPr>
            <w:tcW w:type="dxa" w:w="4752"/>
          </w:tcPr>
          <w:p>
            <w:r/>
            <w:r>
              <w:rPr>
                <w:b/>
              </w:rPr>
              <w:t>Where are you all located?</w:t>
            </w:r>
          </w:p>
          <w:p>
            <w:r>
              <w:rPr>
                <w:color w:val="64748B"/>
                <w:sz w:val="16"/>
              </w:rPr>
              <w:t>asked 10×</w:t>
            </w:r>
          </w:p>
        </w:tc>
        <w:tc>
          <w:tcPr>
            <w:tcW w:type="dxa" w:w="5904"/>
          </w:tcPr>
          <w:p>
            <w:r/>
            <w:r>
              <w:rPr>
                <w:color w:val="05703C"/>
              </w:rPr>
              <w:t>We're located in Corona, CA, but we ship nationwide! Let me know if you have any other questions!</w:t>
            </w:r>
          </w:p>
        </w:tc>
      </w:tr>
      <w:tr>
        <w:tc>
          <w:tcPr>
            <w:tcW w:type="dxa" w:w="4752"/>
          </w:tcPr>
          <w:p>
            <w:r/>
            <w:r>
              <w:rPr>
                <w:b/>
              </w:rPr>
              <w:t>Where you located?</w:t>
            </w:r>
          </w:p>
          <w:p>
            <w:r>
              <w:rPr>
                <w:color w:val="64748B"/>
                <w:sz w:val="16"/>
              </w:rPr>
              <w:t>asked 4×</w:t>
            </w:r>
          </w:p>
        </w:tc>
        <w:tc>
          <w:tcPr>
            <w:tcW w:type="dxa" w:w="5904"/>
          </w:tcPr>
          <w:p>
            <w:r/>
            <w:r>
              <w:rPr>
                <w:color w:val="05703C"/>
              </w:rPr>
              <w:t>We're located in Corona, CA! Let me know if you have any other questions.</w:t>
            </w:r>
          </w:p>
        </w:tc>
      </w:tr>
      <w:tr>
        <w:tc>
          <w:tcPr>
            <w:tcW w:type="dxa" w:w="4752"/>
          </w:tcPr>
          <w:p>
            <w:r/>
            <w:r>
              <w:rPr>
                <w:b/>
              </w:rPr>
              <w:t>Buen dia, disculpe, usted Podria imprimir unas fotos para un funeral?</w:t>
            </w:r>
          </w:p>
          <w:p>
            <w:r>
              <w:rPr>
                <w:i/>
                <w:color w:val="1D4ED8"/>
                <w:sz w:val="18"/>
              </w:rPr>
              <w:t>EN: Good morning, excuse me, could you print some photos for a funeral?</w:t>
            </w:r>
          </w:p>
          <w:p>
            <w:r>
              <w:rPr>
                <w:color w:val="64748B"/>
                <w:sz w:val="16"/>
              </w:rPr>
              <w:t>asked 3×</w:t>
            </w:r>
          </w:p>
        </w:tc>
        <w:tc>
          <w:tcPr>
            <w:tcW w:type="dxa" w:w="5904"/>
          </w:tcPr>
          <w:p>
            <w:r/>
            <w:r>
              <w:rPr>
                <w:color w:val="05703C"/>
              </w:rPr>
              <w:t>Claro, podemos ayudarte con eso. Envíame las fotos o el diseño que tienes en mente y te guiaré en el proceso.</w:t>
            </w:r>
          </w:p>
          <w:p>
            <w:r>
              <w:rPr>
                <w:i/>
                <w:color w:val="1D4ED8"/>
                <w:sz w:val="18"/>
              </w:rPr>
              <w:t>EN: Sure, we can help you with that. Send me the photos or the design you have in mind, and I will guide you through the process.</w:t>
            </w:r>
          </w:p>
        </w:tc>
      </w:tr>
      <w:tr>
        <w:tc>
          <w:tcPr>
            <w:tcW w:type="dxa" w:w="4752"/>
          </w:tcPr>
          <w:p>
            <w:r/>
            <w:r>
              <w:rPr>
                <w:b/>
              </w:rPr>
              <w:t>How does it look</w:t>
            </w:r>
          </w:p>
          <w:p>
            <w:r>
              <w:rPr>
                <w:color w:val="64748B"/>
                <w:sz w:val="16"/>
              </w:rPr>
              <w:t>asked 2×</w:t>
            </w:r>
          </w:p>
        </w:tc>
        <w:tc>
          <w:tcPr>
            <w:tcW w:type="dxa" w:w="5904"/>
          </w:tcPr>
          <w:p>
            <w:r/>
            <w:r>
              <w:rPr>
                <w:color w:val="05703C"/>
              </w:rPr>
              <w:t>Could you let me know what specific design or item you're curious about? I'd love to help you see how it looks!</w:t>
            </w:r>
          </w:p>
        </w:tc>
      </w:tr>
      <w:tr>
        <w:tc>
          <w:tcPr>
            <w:tcW w:type="dxa" w:w="4752"/>
          </w:tcPr>
          <w:p>
            <w:r/>
            <w:r>
              <w:rPr>
                <w:b/>
              </w:rPr>
              <w:t>Where are u located</w:t>
            </w:r>
          </w:p>
          <w:p>
            <w:r>
              <w:rPr>
                <w:color w:val="64748B"/>
                <w:sz w:val="16"/>
              </w:rPr>
              <w:t>asked 2×</w:t>
            </w:r>
          </w:p>
        </w:tc>
        <w:tc>
          <w:tcPr>
            <w:tcW w:type="dxa" w:w="5904"/>
          </w:tcPr>
          <w:p>
            <w:r/>
            <w:r>
              <w:rPr>
                <w:color w:val="05703C"/>
              </w:rPr>
              <w:t>Hey there! We're based in the heart of [Your City], but we ship our custom apparel and DTF transfers all over. How can I assist you today?</w:t>
            </w:r>
          </w:p>
        </w:tc>
      </w:tr>
      <w:tr>
        <w:tc>
          <w:tcPr>
            <w:tcW w:type="dxa" w:w="4752"/>
          </w:tcPr>
          <w:p>
            <w:r/>
            <w:r>
              <w:rPr>
                <w:b/>
              </w:rPr>
              <w:t>Do you offer discounts for bulk orders?</w:t>
            </w:r>
          </w:p>
          <w:p>
            <w:r>
              <w:rPr>
                <w:color w:val="64748B"/>
                <w:sz w:val="16"/>
              </w:rPr>
              <w:t>asked 2×</w:t>
            </w:r>
          </w:p>
        </w:tc>
        <w:tc>
          <w:tcPr>
            <w:tcW w:type="dxa" w:w="5904"/>
          </w:tcPr>
          <w:p>
            <w:r/>
            <w:r>
              <w:rPr>
                <w:color w:val="05703C"/>
              </w:rPr>
              <w:t>Absolutely! We do offer discounts for bulk orders 💰 Just let me know how many you’re looking to order, and I’ll get you the best deal possible! 👍</w:t>
            </w:r>
          </w:p>
        </w:tc>
      </w:tr>
      <w:tr>
        <w:tc>
          <w:tcPr>
            <w:tcW w:type="dxa" w:w="4752"/>
          </w:tcPr>
          <w:p>
            <w:r/>
            <w:r>
              <w:rPr>
                <w:b/>
              </w:rPr>
              <w:t>Do you offer bulk discounts?</w:t>
            </w:r>
          </w:p>
          <w:p>
            <w:r>
              <w:rPr>
                <w:color w:val="64748B"/>
                <w:sz w:val="16"/>
              </w:rPr>
              <w:t>asked 2×</w:t>
            </w:r>
          </w:p>
        </w:tc>
        <w:tc>
          <w:tcPr>
            <w:tcW w:type="dxa" w:w="5904"/>
          </w:tcPr>
          <w:p>
            <w:r/>
            <w:r>
              <w:rPr>
                <w:color w:val="05703C"/>
              </w:rPr>
              <w:t>Absolutely, we do offer bulk discounts! The more you order, the better the price. Just let me know how many you’re looking to get, and I’ll get you the best quote!</w:t>
            </w:r>
          </w:p>
        </w:tc>
      </w:tr>
    </w:tbl>
    <w:p/>
    <w:p>
      <w:pPr>
        <w:pStyle w:val="Heading2"/>
      </w:pPr>
      <w:r>
        <w:rPr>
          <w:color w:val="6D28D9"/>
        </w:rPr>
        <w:t>Samples/Mockups  ·  asked 47×</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Can I get a sample before ordering?</w:t>
            </w:r>
          </w:p>
          <w:p>
            <w:r>
              <w:rPr>
                <w:color w:val="64748B"/>
                <w:sz w:val="16"/>
              </w:rPr>
              <w:t>asked 33×</w:t>
            </w:r>
          </w:p>
        </w:tc>
        <w:tc>
          <w:tcPr>
            <w:tcW w:type="dxa" w:w="5904"/>
          </w:tcPr>
          <w:p>
            <w:r/>
            <w:r>
              <w:rPr>
                <w:color w:val="05703C"/>
              </w:rPr>
              <w:t>Hey there! Just to clarify, are you looking for a digital mockup of your design or a physical printed sample? We can create a mockup for you to see how it’ll look!</w:t>
            </w:r>
          </w:p>
        </w:tc>
      </w:tr>
      <w:tr>
        <w:tc>
          <w:tcPr>
            <w:tcW w:type="dxa" w:w="4752"/>
          </w:tcPr>
          <w:p>
            <w:r/>
            <w:r>
              <w:rPr>
                <w:b/>
              </w:rPr>
              <w:t>Can you show me a layout</w:t>
            </w:r>
          </w:p>
          <w:p>
            <w:r>
              <w:rPr>
                <w:color w:val="64748B"/>
                <w:sz w:val="16"/>
              </w:rPr>
              <w:t>asked 3×</w:t>
            </w:r>
          </w:p>
        </w:tc>
        <w:tc>
          <w:tcPr>
            <w:tcW w:type="dxa" w:w="5904"/>
          </w:tcPr>
          <w:p>
            <w:r/>
            <w:r>
              <w:rPr>
                <w:color w:val="05703C"/>
              </w:rPr>
              <w:t>Absolutely! I can show you a preview of our gangsheet maker. Just give me a moment!</w:t>
            </w:r>
          </w:p>
        </w:tc>
      </w:tr>
      <w:tr>
        <w:tc>
          <w:tcPr>
            <w:tcW w:type="dxa" w:w="4752"/>
          </w:tcPr>
          <w:p>
            <w:r/>
            <w:r>
              <w:rPr>
                <w:b/>
              </w:rPr>
              <w:t>Do U guys offer A free sample?!?</w:t>
            </w:r>
          </w:p>
          <w:p>
            <w:r>
              <w:rPr>
                <w:color w:val="64748B"/>
                <w:sz w:val="16"/>
              </w:rPr>
              <w:t>asked 3×</w:t>
            </w:r>
          </w:p>
        </w:tc>
        <w:tc>
          <w:tcPr>
            <w:tcW w:type="dxa" w:w="5904"/>
          </w:tcPr>
          <w:p>
            <w:r/>
            <w:r>
              <w:rPr>
                <w:color w:val="05703C"/>
              </w:rPr>
              <w:t>Hey there! We don’t offer free samples, but we’d be happy to help you with any questions or details about our products. Let me know what you need!</w:t>
            </w:r>
          </w:p>
        </w:tc>
      </w:tr>
      <w:tr>
        <w:tc>
          <w:tcPr>
            <w:tcW w:type="dxa" w:w="4752"/>
          </w:tcPr>
          <w:p>
            <w:r/>
            <w:r>
              <w:rPr>
                <w:b/>
              </w:rPr>
              <w:t>Can I have the phone number associated with account please</w:t>
            </w:r>
          </w:p>
          <w:p>
            <w:r>
              <w:rPr>
                <w:color w:val="64748B"/>
                <w:sz w:val="16"/>
              </w:rPr>
              <w:t>asked 2×</w:t>
            </w:r>
          </w:p>
        </w:tc>
        <w:tc>
          <w:tcPr>
            <w:tcW w:type="dxa" w:w="5904"/>
          </w:tcPr>
          <w:p>
            <w:r/>
            <w:r>
              <w:rPr>
                <w:color w:val="05703C"/>
              </w:rPr>
              <w:t>Hey there! I can’t share personal account details for privacy reasons, but if you need help with anything specific, just let me know and I’ll be happy to assist!</w:t>
            </w:r>
          </w:p>
        </w:tc>
      </w:tr>
      <w:tr>
        <w:tc>
          <w:tcPr>
            <w:tcW w:type="dxa" w:w="4752"/>
          </w:tcPr>
          <w:p>
            <w:r/>
            <w:r>
              <w:rPr>
                <w:b/>
              </w:rPr>
              <w:t>Could you send me a pic of a few before you make them</w:t>
            </w:r>
          </w:p>
          <w:p>
            <w:r>
              <w:rPr>
                <w:color w:val="64748B"/>
                <w:sz w:val="16"/>
              </w:rPr>
              <w:t>asked 2×</w:t>
            </w:r>
          </w:p>
        </w:tc>
        <w:tc>
          <w:tcPr>
            <w:tcW w:type="dxa" w:w="5904"/>
          </w:tcPr>
          <w:p>
            <w:r/>
            <w:r>
              <w:rPr>
                <w:color w:val="05703C"/>
              </w:rPr>
              <w:t>Sure thing! I can send you some mock-ups before we get started. Just let me know what designs or ideas you have in mind!</w:t>
            </w:r>
          </w:p>
        </w:tc>
      </w:tr>
      <w:tr>
        <w:tc>
          <w:tcPr>
            <w:tcW w:type="dxa" w:w="4752"/>
          </w:tcPr>
          <w:p>
            <w:r/>
            <w:r>
              <w:rPr>
                <w:b/>
              </w:rPr>
              <w:t>hello do you all do custom dtf???</w:t>
            </w:r>
          </w:p>
          <w:p>
            <w:r>
              <w:rPr>
                <w:color w:val="64748B"/>
                <w:sz w:val="16"/>
              </w:rPr>
              <w:t>asked 2×</w:t>
            </w:r>
          </w:p>
        </w:tc>
        <w:tc>
          <w:tcPr>
            <w:tcW w:type="dxa" w:w="5904"/>
          </w:tcPr>
          <w:p>
            <w:r/>
            <w:r>
              <w:rPr>
                <w:color w:val="05703C"/>
              </w:rPr>
              <w:t>Absolutely, we do custom DTF! Just let me know what you have in mind, and we can get started!</w:t>
            </w:r>
          </w:p>
        </w:tc>
      </w:tr>
      <w:tr>
        <w:tc>
          <w:tcPr>
            <w:tcW w:type="dxa" w:w="4752"/>
          </w:tcPr>
          <w:p>
            <w:r/>
            <w:r>
              <w:rPr>
                <w:b/>
              </w:rPr>
              <w:t>How does this cost</w:t>
            </w:r>
          </w:p>
          <w:p>
            <w:r>
              <w:rPr>
                <w:color w:val="64748B"/>
                <w:sz w:val="16"/>
              </w:rPr>
              <w:t>asked 2×</w:t>
            </w:r>
          </w:p>
        </w:tc>
        <w:tc>
          <w:tcPr>
            <w:tcW w:type="dxa" w:w="5904"/>
          </w:tcPr>
          <w:p>
            <w:r/>
            <w:r>
              <w:rPr>
                <w:color w:val="05703C"/>
              </w:rPr>
              <w:t>Hey there! We charge $5 per foot, and if you order 50 feet or more, you’ll get a 10% discount. Let me know if you have any other questions!</w:t>
            </w:r>
          </w:p>
        </w:tc>
      </w:tr>
    </w:tbl>
    <w:p/>
    <w:p>
      <w:pPr>
        <w:pStyle w:val="Heading2"/>
      </w:pPr>
      <w:r>
        <w:rPr>
          <w:color w:val="6D28D9"/>
        </w:rPr>
        <w:t>Turnaround/Deadline  ·  asked 45×</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How much does my order cost?</w:t>
            </w:r>
          </w:p>
          <w:p>
            <w:r>
              <w:rPr>
                <w:color w:val="64748B"/>
                <w:sz w:val="16"/>
              </w:rPr>
              <w:t>asked 9×</w:t>
            </w:r>
          </w:p>
        </w:tc>
        <w:tc>
          <w:tcPr>
            <w:tcW w:type="dxa" w:w="5904"/>
          </w:tcPr>
          <w:p>
            <w:r/>
            <w:r>
              <w:rPr>
                <w:color w:val="05703C"/>
              </w:rPr>
              <w:t>Pricing depends on your design size and quantity! 😊 Right now, we have a special offer: buy 1000 inches and get 100 inches FREE. Just send me your design, size, and quantity, and I’ll get you an exact quote!</w:t>
            </w:r>
          </w:p>
        </w:tc>
      </w:tr>
      <w:tr>
        <w:tc>
          <w:tcPr>
            <w:tcW w:type="dxa" w:w="4752"/>
          </w:tcPr>
          <w:p>
            <w:r/>
            <w:r>
              <w:rPr>
                <w:b/>
              </w:rPr>
              <w:t>Do you have a phone number</w:t>
            </w:r>
          </w:p>
          <w:p>
            <w:r>
              <w:rPr>
                <w:color w:val="64748B"/>
                <w:sz w:val="16"/>
              </w:rPr>
              <w:t>asked 7×</w:t>
            </w:r>
          </w:p>
        </w:tc>
        <w:tc>
          <w:tcPr>
            <w:tcW w:type="dxa" w:w="5904"/>
          </w:tcPr>
          <w:p>
            <w:r/>
            <w:r>
              <w:rPr>
                <w:color w:val="05703C"/>
              </w:rPr>
              <w:t>Sure! You can reach us at +1 (714) 790-1460. Feel free to give us a call!</w:t>
            </w:r>
          </w:p>
        </w:tc>
      </w:tr>
      <w:tr>
        <w:tc>
          <w:tcPr>
            <w:tcW w:type="dxa" w:w="4752"/>
          </w:tcPr>
          <w:p>
            <w:r/>
            <w:r>
              <w:rPr>
                <w:b/>
              </w:rPr>
              <w:t>Would you happen to know how long the turnaround usually is?</w:t>
            </w:r>
          </w:p>
          <w:p>
            <w:r>
              <w:rPr>
                <w:color w:val="64748B"/>
                <w:sz w:val="16"/>
              </w:rPr>
              <w:t>asked 5×</w:t>
            </w:r>
          </w:p>
        </w:tc>
        <w:tc>
          <w:tcPr>
            <w:tcW w:type="dxa" w:w="5904"/>
          </w:tcPr>
          <w:p>
            <w:r/>
            <w:r>
              <w:rPr>
                <w:color w:val="05703C"/>
              </w:rPr>
              <w:t>Production usually takes 1–2 business days, and then standard shipping is about 2–5 business days. If you need it faster, we do offer fast shipping options too!</w:t>
            </w:r>
          </w:p>
        </w:tc>
      </w:tr>
      <w:tr>
        <w:tc>
          <w:tcPr>
            <w:tcW w:type="dxa" w:w="4752"/>
          </w:tcPr>
          <w:p>
            <w:r/>
            <w:r>
              <w:rPr>
                <w:b/>
              </w:rPr>
              <w:t>If I ordered something today, do you think I would get it by the 24th of next week?</w:t>
            </w:r>
          </w:p>
          <w:p>
            <w:r>
              <w:rPr>
                <w:color w:val="64748B"/>
                <w:sz w:val="16"/>
              </w:rPr>
              <w:t>asked 4×</w:t>
            </w:r>
          </w:p>
        </w:tc>
        <w:tc>
          <w:tcPr>
            <w:tcW w:type="dxa" w:w="5904"/>
          </w:tcPr>
          <w:p>
            <w:r/>
            <w:r>
              <w:rPr>
                <w:color w:val="05703C"/>
              </w:rPr>
              <w:t>Yes, absolutely! As long as you place your order today, you should receive it by the 24th of next week.</w:t>
            </w:r>
          </w:p>
        </w:tc>
      </w:tr>
      <w:tr>
        <w:tc>
          <w:tcPr>
            <w:tcW w:type="dxa" w:w="4752"/>
          </w:tcPr>
          <w:p>
            <w:r/>
            <w:r>
              <w:rPr>
                <w:b/>
              </w:rPr>
              <w:t>So how long?</w:t>
            </w:r>
          </w:p>
          <w:p>
            <w:r>
              <w:rPr>
                <w:color w:val="64748B"/>
                <w:sz w:val="16"/>
              </w:rPr>
              <w:t>asked 3×</w:t>
            </w:r>
          </w:p>
        </w:tc>
        <w:tc>
          <w:tcPr>
            <w:tcW w:type="dxa" w:w="5904"/>
          </w:tcPr>
          <w:p>
            <w:r/>
            <w:r>
              <w:rPr>
                <w:color w:val="05703C"/>
              </w:rPr>
              <w:t>Hey there! Your order is in our production queue now, and we'll keep you posted on its progress. Thanks for your patience!</w:t>
            </w:r>
          </w:p>
        </w:tc>
      </w:tr>
      <w:tr>
        <w:tc>
          <w:tcPr>
            <w:tcW w:type="dxa" w:w="4752"/>
          </w:tcPr>
          <w:p>
            <w:r/>
            <w:r>
              <w:rPr>
                <w:b/>
              </w:rPr>
              <w:t>When do you think it will be ready</w:t>
            </w:r>
          </w:p>
          <w:p>
            <w:r>
              <w:rPr>
                <w:color w:val="64748B"/>
                <w:sz w:val="16"/>
              </w:rPr>
              <w:t>asked 3×</w:t>
            </w:r>
          </w:p>
        </w:tc>
        <w:tc>
          <w:tcPr>
            <w:tcW w:type="dxa" w:w="5904"/>
          </w:tcPr>
          <w:p>
            <w:r/>
            <w:r>
              <w:rPr>
                <w:color w:val="05703C"/>
              </w:rPr>
              <w:t>We’re on it! Your order will ship either tomorrow or Friday. 😊</w:t>
            </w:r>
          </w:p>
        </w:tc>
      </w:tr>
      <w:tr>
        <w:tc>
          <w:tcPr>
            <w:tcW w:type="dxa" w:w="4752"/>
          </w:tcPr>
          <w:p>
            <w:r/>
            <w:r>
              <w:rPr>
                <w:b/>
              </w:rPr>
              <w:t>How much for a gang sheet</w:t>
            </w:r>
          </w:p>
          <w:p>
            <w:r>
              <w:rPr>
                <w:color w:val="64748B"/>
                <w:sz w:val="16"/>
              </w:rPr>
              <w:t>asked 3×</w:t>
            </w:r>
          </w:p>
        </w:tc>
        <w:tc>
          <w:tcPr>
            <w:tcW w:type="dxa" w:w="5904"/>
          </w:tcPr>
          <w:p>
            <w:r/>
            <w:r>
              <w:rPr>
                <w:color w:val="05703C"/>
              </w:rPr>
              <w:t>It really depends on the size of the gang sheet you need! Just let me know the dimensions, and I can give you a quick quote.</w:t>
            </w:r>
          </w:p>
        </w:tc>
      </w:tr>
      <w:tr>
        <w:tc>
          <w:tcPr>
            <w:tcW w:type="dxa" w:w="4752"/>
          </w:tcPr>
          <w:p>
            <w:r/>
            <w:r>
              <w:rPr>
                <w:b/>
              </w:rPr>
              <w:t>Nice do have more design?</w:t>
            </w:r>
          </w:p>
          <w:p>
            <w:r>
              <w:rPr>
                <w:color w:val="64748B"/>
                <w:sz w:val="16"/>
              </w:rPr>
              <w:t>asked 3×</w:t>
            </w:r>
          </w:p>
        </w:tc>
        <w:tc>
          <w:tcPr>
            <w:tcW w:type="dxa" w:w="5904"/>
          </w:tcPr>
          <w:p>
            <w:r/>
            <w:r>
              <w:rPr>
                <w:color w:val="05703C"/>
              </w:rPr>
              <w:t>Hey there! Yes, we have plenty more designs to choose from. Let me know what you're looking for, and I can help you find the perfect one!</w:t>
            </w:r>
          </w:p>
        </w:tc>
      </w:tr>
    </w:tbl>
    <w:p/>
    <w:p>
      <w:pPr>
        <w:pStyle w:val="Heading2"/>
      </w:pPr>
      <w:r>
        <w:rPr>
          <w:color w:val="6D28D9"/>
        </w:rPr>
        <w:t>Payment  ·  asked 33×</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Ustedes están en Estados Unidos ?</w:t>
            </w:r>
          </w:p>
          <w:p>
            <w:r>
              <w:rPr>
                <w:i/>
                <w:color w:val="1D4ED8"/>
                <w:sz w:val="18"/>
              </w:rPr>
              <w:t>EN: Are you in the United States?</w:t>
            </w:r>
          </w:p>
          <w:p>
            <w:r>
              <w:rPr>
                <w:color w:val="64748B"/>
                <w:sz w:val="16"/>
              </w:rPr>
              <w:t>asked 8×</w:t>
            </w:r>
          </w:p>
        </w:tc>
        <w:tc>
          <w:tcPr>
            <w:tcW w:type="dxa" w:w="5904"/>
          </w:tcPr>
          <w:p>
            <w:r/>
            <w:r>
              <w:rPr>
                <w:color w:val="05703C"/>
              </w:rPr>
              <w:t>Sí, estamos en Corona, California, Estados Unidos. Hacemos envíos a todo el país y estamos aquí para ayudarte con transferencias DTF y productos terminados.</w:t>
            </w:r>
          </w:p>
          <w:p>
            <w:r>
              <w:rPr>
                <w:i/>
                <w:color w:val="1D4ED8"/>
                <w:sz w:val="18"/>
              </w:rPr>
              <w:t>EN: Yes, we are located in Corona, California, United States. We ship nationwide and are here to assist you with DTF transfers and finished products.</w:t>
            </w:r>
          </w:p>
        </w:tc>
      </w:tr>
      <w:tr>
        <w:tc>
          <w:tcPr>
            <w:tcW w:type="dxa" w:w="4752"/>
          </w:tcPr>
          <w:p>
            <w:r/>
            <w:r>
              <w:rPr>
                <w:b/>
              </w:rPr>
              <w:t>How many hat DTF’s come on 1000 inches</w:t>
            </w:r>
          </w:p>
          <w:p>
            <w:r>
              <w:rPr>
                <w:color w:val="64748B"/>
                <w:sz w:val="16"/>
              </w:rPr>
              <w:t>asked 6×</w:t>
            </w:r>
          </w:p>
        </w:tc>
        <w:tc>
          <w:tcPr>
            <w:tcW w:type="dxa" w:w="5904"/>
          </w:tcPr>
          <w:p>
            <w:r/>
            <w:r>
              <w:rPr>
                <w:color w:val="05703C"/>
              </w:rPr>
              <w:t>It really depends on the size of your designs! If you have a specific size in mind, I can help you figure it out. Just let me know!</w:t>
            </w:r>
          </w:p>
        </w:tc>
      </w:tr>
      <w:tr>
        <w:tc>
          <w:tcPr>
            <w:tcW w:type="dxa" w:w="4752"/>
          </w:tcPr>
          <w:p>
            <w:r/>
            <w:r>
              <w:rPr>
                <w:b/>
              </w:rPr>
              <w:t>Do you guy do stickers</w:t>
            </w:r>
          </w:p>
          <w:p>
            <w:r>
              <w:rPr>
                <w:color w:val="64748B"/>
                <w:sz w:val="16"/>
              </w:rPr>
              <w:t>asked 6×</w:t>
            </w:r>
          </w:p>
        </w:tc>
        <w:tc>
          <w:tcPr>
            <w:tcW w:type="dxa" w:w="5904"/>
          </w:tcPr>
          <w:p>
            <w:r/>
            <w:r>
              <w:rPr>
                <w:color w:val="05703C"/>
              </w:rPr>
              <w:t>Not right now, but we’re hoping to add stickers in the future!</w:t>
            </w:r>
          </w:p>
        </w:tc>
      </w:tr>
      <w:tr>
        <w:tc>
          <w:tcPr>
            <w:tcW w:type="dxa" w:w="4752"/>
          </w:tcPr>
          <w:p>
            <w:r/>
            <w:r>
              <w:rPr>
                <w:b/>
              </w:rPr>
              <w:t>So depending on the size of the shirt determines the size of the DTF?</w:t>
            </w:r>
          </w:p>
          <w:p>
            <w:r>
              <w:rPr>
                <w:color w:val="64748B"/>
                <w:sz w:val="16"/>
              </w:rPr>
              <w:t>asked 6×</w:t>
            </w:r>
          </w:p>
        </w:tc>
        <w:tc>
          <w:tcPr>
            <w:tcW w:type="dxa" w:w="5904"/>
          </w:tcPr>
          <w:p>
            <w:r/>
            <w:r>
              <w:rPr>
                <w:color w:val="05703C"/>
              </w:rPr>
              <w:t>Yes, the size of the shirt does influence the size of the DTF transfer. We typically recommend a design size of 16" wide by 14.4" tall for larger shirts. Let me know if you have any specific sizes in mind!</w:t>
            </w:r>
          </w:p>
        </w:tc>
      </w:tr>
      <w:tr>
        <w:tc>
          <w:tcPr>
            <w:tcW w:type="dxa" w:w="4752"/>
          </w:tcPr>
          <w:p>
            <w:r/>
            <w:r>
              <w:rPr>
                <w:b/>
              </w:rPr>
              <w:t>How would I pay when I officially place the order</w:t>
            </w:r>
          </w:p>
          <w:p>
            <w:r>
              <w:rPr>
                <w:color w:val="64748B"/>
                <w:sz w:val="16"/>
              </w:rPr>
              <w:t>asked 3×</w:t>
            </w:r>
          </w:p>
        </w:tc>
        <w:tc>
          <w:tcPr>
            <w:tcW w:type="dxa" w:w="5904"/>
          </w:tcPr>
          <w:p>
            <w:r/>
            <w:r>
              <w:rPr>
                <w:color w:val="05703C"/>
              </w:rPr>
              <w:t>You can pay with Zelle, PayPal, or debit/credit cards! Which one works best for you?</w:t>
            </w:r>
          </w:p>
        </w:tc>
      </w:tr>
      <w:tr>
        <w:tc>
          <w:tcPr>
            <w:tcW w:type="dxa" w:w="4752"/>
          </w:tcPr>
          <w:p>
            <w:r/>
            <w:r>
              <w:rPr>
                <w:b/>
              </w:rPr>
              <w:t>So sorry to bother you, can you email a receipt for the grand total of the transfers?</w:t>
            </w:r>
          </w:p>
          <w:p>
            <w:r>
              <w:rPr>
                <w:color w:val="64748B"/>
                <w:sz w:val="16"/>
              </w:rPr>
              <w:t>asked 2×</w:t>
            </w:r>
          </w:p>
        </w:tc>
        <w:tc>
          <w:tcPr>
            <w:tcW w:type="dxa" w:w="5904"/>
          </w:tcPr>
          <w:p>
            <w:r/>
            <w:r>
              <w:rPr>
                <w:color w:val="05703C"/>
              </w:rPr>
              <w:t>No problem at all! I’ll email you the receipt for the grand total of the transfers shortly.</w:t>
            </w:r>
          </w:p>
        </w:tc>
      </w:tr>
      <w:tr>
        <w:tc>
          <w:tcPr>
            <w:tcW w:type="dxa" w:w="4752"/>
          </w:tcPr>
          <w:p>
            <w:r/>
            <w:r>
              <w:rPr>
                <w:b/>
              </w:rPr>
              <w:t>I have cash app, do you use that?</w:t>
            </w:r>
          </w:p>
          <w:p>
            <w:r>
              <w:rPr>
                <w:color w:val="64748B"/>
                <w:sz w:val="16"/>
              </w:rPr>
              <w:t>asked 2×</w:t>
            </w:r>
          </w:p>
        </w:tc>
        <w:tc>
          <w:tcPr>
            <w:tcW w:type="dxa" w:w="5904"/>
          </w:tcPr>
          <w:p>
            <w:r/>
            <w:r>
              <w:rPr>
                <w:color w:val="05703C"/>
              </w:rPr>
              <w:t>Yes, we do accept Cash App! Just let me know when you're ready to place your order. 😊</w:t>
            </w:r>
          </w:p>
        </w:tc>
      </w:tr>
    </w:tbl>
    <w:p/>
    <w:p>
      <w:pPr>
        <w:pStyle w:val="Heading2"/>
      </w:pPr>
      <w:r>
        <w:rPr>
          <w:color w:val="6D28D9"/>
        </w:rPr>
        <w:t>Catalog/Website  ·  asked 16×</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do you have a website</w:t>
            </w:r>
          </w:p>
          <w:p>
            <w:r>
              <w:rPr>
                <w:color w:val="64748B"/>
                <w:sz w:val="16"/>
              </w:rPr>
              <w:t>asked 3×</w:t>
            </w:r>
          </w:p>
        </w:tc>
        <w:tc>
          <w:tcPr>
            <w:tcW w:type="dxa" w:w="5904"/>
          </w:tcPr>
          <w:p>
            <w:r/>
            <w:r>
              <w:rPr>
                <w:color w:val="05703C"/>
              </w:rPr>
              <w:t>Yes, we do! You can check us out at www.decoinks.com. Let me know if you have any questions!</w:t>
            </w:r>
          </w:p>
        </w:tc>
      </w:tr>
      <w:tr>
        <w:tc>
          <w:tcPr>
            <w:tcW w:type="dxa" w:w="4752"/>
          </w:tcPr>
          <w:p>
            <w:r/>
            <w:r>
              <w:rPr>
                <w:b/>
              </w:rPr>
              <w:t>Do you have a catalog about what can you print ?  Want some  designs for kids .</w:t>
            </w:r>
          </w:p>
          <w:p>
            <w:r>
              <w:rPr>
                <w:color w:val="64748B"/>
                <w:sz w:val="16"/>
              </w:rPr>
              <w:t>asked 3×</w:t>
            </w:r>
          </w:p>
        </w:tc>
        <w:tc>
          <w:tcPr>
            <w:tcW w:type="dxa" w:w="5904"/>
          </w:tcPr>
          <w:p>
            <w:r/>
            <w:r>
              <w:rPr>
                <w:color w:val="05703C"/>
              </w:rPr>
              <w:t>Hey there! We don’t have a formal catalog, but we can definitely help you with a bunch of fun designs for kids. Just let me know what themes or ideas you have in mind, and I can suggest some awesome options!</w:t>
            </w:r>
          </w:p>
        </w:tc>
      </w:tr>
      <w:tr>
        <w:tc>
          <w:tcPr>
            <w:tcW w:type="dxa" w:w="4752"/>
          </w:tcPr>
          <w:p>
            <w:r/>
            <w:r>
              <w:rPr>
                <w:b/>
              </w:rPr>
              <w:t>did you check these ones out</w:t>
            </w:r>
          </w:p>
          <w:p>
            <w:r>
              <w:rPr>
                <w:color w:val="64748B"/>
                <w:sz w:val="16"/>
              </w:rPr>
              <w:t>asked 2×</w:t>
            </w:r>
          </w:p>
        </w:tc>
        <w:tc>
          <w:tcPr>
            <w:tcW w:type="dxa" w:w="5904"/>
          </w:tcPr>
          <w:p>
            <w:r/>
            <w:r>
              <w:rPr>
                <w:color w:val="05703C"/>
              </w:rPr>
              <w:t>Absolutely! I checked them out, and they look great! What do you have in mind for them?</w:t>
            </w:r>
          </w:p>
        </w:tc>
      </w:tr>
      <w:tr>
        <w:tc>
          <w:tcPr>
            <w:tcW w:type="dxa" w:w="4752"/>
          </w:tcPr>
          <w:p>
            <w:r/>
            <w:r>
              <w:rPr>
                <w:b/>
              </w:rPr>
              <w:t>You aren’t able to guarantee next day?</w:t>
            </w:r>
          </w:p>
          <w:p>
            <w:r>
              <w:rPr>
                <w:color w:val="64748B"/>
                <w:sz w:val="16"/>
              </w:rPr>
              <w:t>asked 2×</w:t>
            </w:r>
          </w:p>
        </w:tc>
        <w:tc>
          <w:tcPr>
            <w:tcW w:type="dxa" w:w="5904"/>
          </w:tcPr>
          <w:p>
            <w:r/>
            <w:r>
              <w:rPr>
                <w:color w:val="05703C"/>
              </w:rPr>
              <w:t>Unfortunately, we can't guarantee next-day delivery, but we do our best to get your orders out as quickly as possible! If you need something rushed, just let me know, and I can help you explore options.</w:t>
            </w:r>
          </w:p>
        </w:tc>
      </w:tr>
      <w:tr>
        <w:tc>
          <w:tcPr>
            <w:tcW w:type="dxa" w:w="4752"/>
          </w:tcPr>
          <w:p>
            <w:r/>
            <w:r>
              <w:rPr>
                <w:b/>
              </w:rPr>
              <w:t>Where are you located? Is shipping free or is there a tariff charge included with the price? Are you outsourcing or making your merchandise in the U.S.A.</w:t>
            </w:r>
          </w:p>
          <w:p>
            <w:r>
              <w:rPr>
                <w:color w:val="64748B"/>
                <w:sz w:val="16"/>
              </w:rPr>
              <w:t>asked 2×</w:t>
            </w:r>
          </w:p>
        </w:tc>
        <w:tc>
          <w:tcPr>
            <w:tcW w:type="dxa" w:w="5904"/>
          </w:tcPr>
          <w:p>
            <w:r/>
            <w:r>
              <w:rPr>
                <w:color w:val="05703C"/>
              </w:rPr>
              <w:t>Hey there! We're based in the U.S. and all our merchandise is made right here. Shipping is free on orders over $100, but we don't charge any tariffs. Let me know if you have more questions or need a quote! 😊</w:t>
            </w:r>
          </w:p>
        </w:tc>
      </w:tr>
      <w:tr>
        <w:tc>
          <w:tcPr>
            <w:tcW w:type="dxa" w:w="4752"/>
          </w:tcPr>
          <w:p>
            <w:r/>
            <w:r>
              <w:rPr>
                <w:b/>
              </w:rPr>
              <w:t>What types of printing do you offer?</w:t>
            </w:r>
          </w:p>
          <w:p>
            <w:r>
              <w:rPr>
                <w:color w:val="64748B"/>
                <w:sz w:val="16"/>
              </w:rPr>
              <w:t>asked 2×</w:t>
            </w:r>
          </w:p>
        </w:tc>
        <w:tc>
          <w:tcPr>
            <w:tcW w:type="dxa" w:w="5904"/>
          </w:tcPr>
          <w:p>
            <w:r/>
            <w:r>
              <w:rPr>
                <w:color w:val="05703C"/>
              </w:rPr>
              <w:t>We offer custom T-shirt printing, DTF transfers with no minimums, and gang sheets for bulk printing. Just let me know what you’re looking for, and I’ll help you out!</w:t>
            </w:r>
          </w:p>
        </w:tc>
      </w:tr>
      <w:tr>
        <w:tc>
          <w:tcPr>
            <w:tcW w:type="dxa" w:w="4752"/>
          </w:tcPr>
          <w:p>
            <w:r/>
            <w:r>
              <w:rPr>
                <w:b/>
              </w:rPr>
              <w:t>Can try that?</w:t>
            </w:r>
          </w:p>
          <w:p>
            <w:r>
              <w:rPr>
                <w:color w:val="64748B"/>
                <w:sz w:val="16"/>
              </w:rPr>
              <w:t>asked 2×</w:t>
            </w:r>
          </w:p>
        </w:tc>
        <w:tc>
          <w:tcPr>
            <w:tcW w:type="dxa" w:w="5904"/>
          </w:tcPr>
          <w:p>
            <w:r/>
            <w:r>
              <w:rPr>
                <w:color w:val="05703C"/>
              </w:rPr>
              <w:t>Of course! Just let me know what you have in mind, and we can make it happen!</w:t>
            </w:r>
          </w:p>
        </w:tc>
      </w:tr>
    </w:tbl>
    <w:p/>
    <w:p>
      <w:pPr>
        <w:pStyle w:val="Heading2"/>
      </w:pPr>
      <w:r>
        <w:rPr>
          <w:color w:val="6D28D9"/>
        </w:rPr>
        <w:t>Order Status  ·  asked 11×</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Has mud order shipped?</w:t>
            </w:r>
          </w:p>
          <w:p>
            <w:r>
              <w:rPr>
                <w:color w:val="64748B"/>
                <w:sz w:val="16"/>
              </w:rPr>
              <w:t>asked 3×</w:t>
            </w:r>
          </w:p>
        </w:tc>
        <w:tc>
          <w:tcPr>
            <w:tcW w:type="dxa" w:w="5904"/>
          </w:tcPr>
          <w:p>
            <w:r/>
            <w:r>
              <w:rPr>
                <w:color w:val="05703C"/>
              </w:rPr>
              <w:t>Hey there! Let me check on that for you. Can you give me your order number? I'll get back to you ASAP!</w:t>
            </w:r>
          </w:p>
        </w:tc>
      </w:tr>
      <w:tr>
        <w:tc>
          <w:tcPr>
            <w:tcW w:type="dxa" w:w="4752"/>
          </w:tcPr>
          <w:p>
            <w:r/>
            <w:r>
              <w:rPr>
                <w:b/>
              </w:rPr>
              <w:t>Hello?</w:t>
            </w:r>
          </w:p>
          <w:p>
            <w:r>
              <w:rPr>
                <w:color w:val="64748B"/>
                <w:sz w:val="16"/>
              </w:rPr>
              <w:t>asked 2×</w:t>
            </w:r>
          </w:p>
        </w:tc>
        <w:tc>
          <w:tcPr>
            <w:tcW w:type="dxa" w:w="5904"/>
          </w:tcPr>
          <w:p>
            <w:r/>
            <w:r>
              <w:rPr>
                <w:color w:val="05703C"/>
              </w:rPr>
              <w:t>Hey there! How can I help you today? 😊</w:t>
            </w:r>
          </w:p>
        </w:tc>
      </w:tr>
      <w:tr>
        <w:tc>
          <w:tcPr>
            <w:tcW w:type="dxa" w:w="4752"/>
          </w:tcPr>
          <w:p>
            <w:r/>
            <w:r>
              <w:rPr>
                <w:b/>
              </w:rPr>
              <w:t>Did You get it</w:t>
            </w:r>
          </w:p>
          <w:p>
            <w:r>
              <w:rPr>
                <w:color w:val="64748B"/>
                <w:sz w:val="16"/>
              </w:rPr>
              <w:t>asked 2×</w:t>
            </w:r>
          </w:p>
        </w:tc>
        <w:tc>
          <w:tcPr>
            <w:tcW w:type="dxa" w:w="5904"/>
          </w:tcPr>
          <w:p>
            <w:r/>
            <w:r>
              <w:rPr>
                <w:color w:val="05703C"/>
              </w:rPr>
              <w:t>Yep, I got it! Let me know if you need anything else.</w:t>
            </w:r>
          </w:p>
        </w:tc>
      </w:tr>
      <w:tr>
        <w:tc>
          <w:tcPr>
            <w:tcW w:type="dxa" w:w="4752"/>
          </w:tcPr>
          <w:p>
            <w:r/>
            <w:r>
              <w:rPr>
                <w:b/>
              </w:rPr>
              <w:t>What do you mean</w:t>
            </w:r>
          </w:p>
          <w:p>
            <w:r>
              <w:rPr>
                <w:color w:val="64748B"/>
                <w:sz w:val="16"/>
              </w:rPr>
              <w:t>asked 2×</w:t>
            </w:r>
          </w:p>
        </w:tc>
        <w:tc>
          <w:tcPr>
            <w:tcW w:type="dxa" w:w="5904"/>
          </w:tcPr>
          <w:p>
            <w:r/>
            <w:r>
              <w:rPr>
                <w:color w:val="05703C"/>
              </w:rPr>
              <w:t>Could you let me know what specifically you’re referring to? I’d love to help clarify!</w:t>
            </w:r>
          </w:p>
        </w:tc>
      </w:tr>
      <w:tr>
        <w:tc>
          <w:tcPr>
            <w:tcW w:type="dxa" w:w="4752"/>
          </w:tcPr>
          <w:p>
            <w:r/>
            <w:r>
              <w:rPr>
                <w:b/>
              </w:rPr>
              <w:t>Is it too late to add two more</w:t>
            </w:r>
          </w:p>
          <w:p>
            <w:r>
              <w:rPr>
                <w:color w:val="64748B"/>
                <w:sz w:val="16"/>
              </w:rPr>
              <w:t>asked 2×</w:t>
            </w:r>
          </w:p>
        </w:tc>
        <w:tc>
          <w:tcPr>
            <w:tcW w:type="dxa" w:w="5904"/>
          </w:tcPr>
          <w:p>
            <w:r/>
            <w:r>
              <w:rPr>
                <w:color w:val="05703C"/>
              </w:rPr>
              <w:t>No problem at all! Just let me know the sizes you want to add, and we’ll get that sorted for you.</w:t>
            </w:r>
          </w:p>
        </w:tc>
      </w:tr>
    </w:tbl>
    <w:p/>
    <w:p>
      <w:pPr>
        <w:pStyle w:val="Heading2"/>
      </w:pPr>
      <w:r>
        <w:rPr>
          <w:color w:val="6D28D9"/>
        </w:rPr>
        <w:t>Sizes  ·  asked 6×</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What size is the large patter. The medium  is alittle  to small</w:t>
            </w:r>
          </w:p>
          <w:p>
            <w:r>
              <w:rPr>
                <w:color w:val="64748B"/>
                <w:sz w:val="16"/>
              </w:rPr>
              <w:t>asked 2×</w:t>
            </w:r>
          </w:p>
        </w:tc>
        <w:tc>
          <w:tcPr>
            <w:tcW w:type="dxa" w:w="5904"/>
          </w:tcPr>
          <w:p>
            <w:r/>
            <w:r>
              <w:rPr>
                <w:color w:val="05703C"/>
              </w:rPr>
              <w:t>The large pattern is typically around 12 inches wide. If you need something different, just let me know and we can work something out!</w:t>
            </w:r>
          </w:p>
        </w:tc>
      </w:tr>
      <w:tr>
        <w:tc>
          <w:tcPr>
            <w:tcW w:type="dxa" w:w="4752"/>
          </w:tcPr>
          <w:p>
            <w:r/>
            <w:r>
              <w:rPr>
                <w:b/>
              </w:rPr>
              <w:t>Ustedes realizan Camisetas personalizadas, y cuál es el precio de estas?</w:t>
            </w:r>
          </w:p>
          <w:p>
            <w:r>
              <w:rPr>
                <w:i/>
                <w:color w:val="1D4ED8"/>
                <w:sz w:val="18"/>
              </w:rPr>
              <w:t>EN: Do you make custom t-shirts, and what is the price for them?</w:t>
            </w:r>
          </w:p>
          <w:p>
            <w:r>
              <w:rPr>
                <w:color w:val="64748B"/>
                <w:sz w:val="16"/>
              </w:rPr>
              <w:t>asked 2×</w:t>
            </w:r>
          </w:p>
        </w:tc>
        <w:tc>
          <w:tcPr>
            <w:tcW w:type="dxa" w:w="5904"/>
          </w:tcPr>
          <w:p>
            <w:r/>
            <w:r>
              <w:rPr>
                <w:color w:val="05703C"/>
              </w:rPr>
              <w:t>¡Sí, hacemos camisetas personalizadas! El precio varía según el diseño y la cantidad que necesites. Cuéntame un poco más sobre lo que tienes en mente y te ayudo con una cotización.</w:t>
            </w:r>
          </w:p>
          <w:p>
            <w:r>
              <w:rPr>
                <w:i/>
                <w:color w:val="1D4ED8"/>
                <w:sz w:val="18"/>
              </w:rPr>
              <w:t>EN: Yes, we make custom t-shirts! The price varies depending on the design and the quantity you need. Tell me a bit more about what you have in mind, and I'll help you with a quote.</w:t>
            </w:r>
          </w:p>
        </w:tc>
      </w:tr>
      <w:tr>
        <w:tc>
          <w:tcPr>
            <w:tcW w:type="dxa" w:w="4752"/>
          </w:tcPr>
          <w:p>
            <w:r/>
            <w:r>
              <w:rPr>
                <w:b/>
              </w:rPr>
              <w:t>Can't wait man I'm excited!!!</w:t>
            </w:r>
          </w:p>
          <w:p>
            <w:r>
              <w:rPr>
                <w:color w:val="64748B"/>
                <w:sz w:val="16"/>
              </w:rPr>
              <w:t>asked 2×</w:t>
            </w:r>
          </w:p>
        </w:tc>
        <w:tc>
          <w:tcPr>
            <w:tcW w:type="dxa" w:w="5904"/>
          </w:tcPr>
          <w:p>
            <w:r/>
            <w:r>
              <w:rPr>
                <w:color w:val="05703C"/>
              </w:rPr>
              <w:t>I’m super excited too! We’re going to create something amazing together! 🎉</w:t>
            </w:r>
          </w:p>
        </w:tc>
      </w:tr>
    </w:tbl>
    <w:p/>
    <w:p>
      <w:pPr>
        <w:pStyle w:val="Heading2"/>
      </w:pPr>
      <w:r>
        <w:rPr>
          <w:color w:val="6D28D9"/>
        </w:rPr>
        <w:t>DTF/Gangsheet  ·  asked 5×</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Do you have the DTF that looks like  binds into the shirt, not that thick film stuff</w:t>
            </w:r>
          </w:p>
          <w:p>
            <w:r>
              <w:rPr>
                <w:color w:val="64748B"/>
                <w:sz w:val="16"/>
              </w:rPr>
              <w:t>asked 5×</w:t>
            </w:r>
          </w:p>
        </w:tc>
        <w:tc>
          <w:tcPr>
            <w:tcW w:type="dxa" w:w="5904"/>
          </w:tcPr>
          <w:p>
            <w:r/>
            <w:r>
              <w:rPr>
                <w:color w:val="05703C"/>
              </w:rPr>
              <w:t>Hey there! Yes, we offer DTF transfers that have a softer feel and blend nicely into the fabric, so they won't have that thick film look. Let me know if you have any other questions!</w:t>
            </w:r>
          </w:p>
        </w:tc>
      </w:tr>
    </w:tbl>
    <w:p/>
    <w:p>
      <w:pPr>
        <w:pStyle w:val="Heading2"/>
      </w:pPr>
      <w:r>
        <w:rPr>
          <w:color w:val="6D28D9"/>
        </w:rPr>
        <w:t>Reseller/Wholesale  ·  asked 4×</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what is your location</w:t>
            </w:r>
          </w:p>
          <w:p>
            <w:r>
              <w:rPr>
                <w:color w:val="64748B"/>
                <w:sz w:val="16"/>
              </w:rPr>
              <w:t>asked 2×</w:t>
            </w:r>
          </w:p>
        </w:tc>
        <w:tc>
          <w:tcPr>
            <w:tcW w:type="dxa" w:w="5904"/>
          </w:tcPr>
          <w:p>
            <w:r/>
            <w:r>
              <w:rPr>
                <w:color w:val="05703C"/>
              </w:rPr>
              <w:t>Hey there! 😊 We’re located in Corona, California. If you have any other questions or need help with your order, just let me know!</w:t>
            </w:r>
          </w:p>
        </w:tc>
      </w:tr>
      <w:tr>
        <w:tc>
          <w:tcPr>
            <w:tcW w:type="dxa" w:w="4752"/>
          </w:tcPr>
          <w:p>
            <w:r/>
            <w:r>
              <w:rPr>
                <w:b/>
              </w:rPr>
              <w:t>How much for ten</w:t>
            </w:r>
          </w:p>
          <w:p>
            <w:r>
              <w:rPr>
                <w:color w:val="64748B"/>
                <w:sz w:val="16"/>
              </w:rPr>
              <w:t>asked 2×</w:t>
            </w:r>
          </w:p>
        </w:tc>
        <w:tc>
          <w:tcPr>
            <w:tcW w:type="dxa" w:w="5904"/>
          </w:tcPr>
          <w:p>
            <w:r/>
            <w:r>
              <w:rPr>
                <w:color w:val="05703C"/>
              </w:rPr>
              <w:t>Hey there! Just to clarify, are you looking for ten of the same design? If so, I can get you a quote based on that!</w:t>
            </w:r>
          </w:p>
        </w:tc>
      </w:tr>
    </w:tbl>
    <w:p/>
    <w:p>
      <w:pPr>
        <w:pStyle w:val="Heading2"/>
      </w:pPr>
      <w:r>
        <w:rPr>
          <w:color w:val="6D28D9"/>
        </w:rPr>
        <w:t>Colors  ·  asked 3×</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question</w:t>
            </w:r>
          </w:p>
        </w:tc>
        <w:tc>
          <w:tcPr>
            <w:tcW w:type="dxa" w:w="5904"/>
            <w:shd w:val="clear" w:fill="6D28D9"/>
          </w:tcPr>
          <w:p>
            <w:r/>
            <w:r>
              <w:rPr>
                <w:b/>
                <w:color w:val="FFFFFF"/>
              </w:rPr>
              <w:t>Best reply</w:t>
            </w:r>
          </w:p>
        </w:tc>
      </w:tr>
      <w:tr>
        <w:tc>
          <w:tcPr>
            <w:tcW w:type="dxa" w:w="4752"/>
          </w:tcPr>
          <w:p>
            <w:r/>
            <w:r>
              <w:rPr>
                <w:b/>
              </w:rPr>
              <w:t>Can u put on white</w:t>
            </w:r>
          </w:p>
          <w:p>
            <w:r>
              <w:rPr>
                <w:color w:val="64748B"/>
                <w:sz w:val="16"/>
              </w:rPr>
              <w:t>asked 3×</w:t>
            </w:r>
          </w:p>
        </w:tc>
        <w:tc>
          <w:tcPr>
            <w:tcW w:type="dxa" w:w="5904"/>
          </w:tcPr>
          <w:p>
            <w:r/>
            <w:r>
              <w:rPr>
                <w:color w:val="05703C"/>
              </w:rPr>
              <w:t>Absolutely! We can definitely print on white fabric. Just let me know what design you have in mind, and I’ll help you get started!</w:t>
            </w:r>
          </w:p>
        </w:tc>
      </w:tr>
    </w:tbl>
    <w:p/>
    <w:p>
      <w:pPr>
        <w:pStyle w:val="Heading1"/>
      </w:pPr>
      <w:r>
        <w:rPr>
          <w:color w:val="6D28D9"/>
        </w:rPr>
        <w:t>3. How the chatbot should respond (tone &amp; style)</w:t>
      </w:r>
    </w:p>
    <w:p>
      <w:pPr>
        <w:pStyle w:val="ListBullet"/>
      </w:pPr>
      <w:r>
        <w:t>Warm, friendly, human — like a real helpful salesperson. Not robotic.</w:t>
      </w:r>
    </w:p>
    <w:p>
      <w:pPr>
        <w:pStyle w:val="ListBullet"/>
      </w:pPr>
      <w:r>
        <w:t>Short: 1–3 sentences, like texting a customer. A few emojis are fine (😊 🚚 🎉).</w:t>
      </w:r>
    </w:p>
    <w:p>
      <w:pPr>
        <w:pStyle w:val="ListBullet"/>
      </w:pPr>
      <w:r>
        <w:t>Always move the sale forward — end with a next step or a question.</w:t>
      </w:r>
    </w:p>
    <w:p>
      <w:pPr>
        <w:pStyle w:val="ListBullet"/>
      </w:pPr>
      <w:r>
        <w:t>To quote, always ask for design + size + quantity (and shipping address for shipping cost).</w:t>
      </w:r>
    </w:p>
    <w:p>
      <w:pPr>
        <w:pStyle w:val="ListBullet"/>
      </w:pPr>
      <w:r>
        <w:t>Reply in the customer’s language — if they write Spanish, reply in Spanish.</w:t>
      </w:r>
    </w:p>
    <w:p>
      <w:pPr>
        <w:pStyle w:val="ListBullet"/>
      </w:pPr>
      <w:r>
        <w:t>Never invent prices, dates or policies. If unsure, ask a clarifying question or say you’ll check.</w:t>
      </w:r>
    </w:p>
    <w:p>
      <w:pPr>
        <w:pStyle w:val="ListBullet"/>
      </w:pPr>
      <w:r>
        <w:t>Only share payment details after the quote is approved; confirm when payment is received.</w:t>
      </w:r>
    </w:p>
    <w:p>
      <w:pPr>
        <w:pStyle w:val="Heading1"/>
      </w:pPr>
      <w:r>
        <w:rPr>
          <w:color w:val="6D28D9"/>
        </w:rPr>
        <w:t>4. Quick-reference cheat-sheet (grounded)</w:t>
      </w:r>
    </w:p>
    <w:tbl>
      <w:tblPr>
        <w:tblStyle w:val="TableGrid"/>
        <w:tblW w:type="auto" w:w="0"/>
        <w:tblLook w:firstColumn="1" w:firstRow="1" w:lastColumn="0" w:lastRow="0" w:noHBand="0" w:noVBand="1" w:val="04A0"/>
      </w:tblPr>
      <w:tblGrid>
        <w:gridCol w:w="4320"/>
        <w:gridCol w:w="4320"/>
      </w:tblGrid>
      <w:tr>
        <w:tc>
          <w:tcPr>
            <w:tcW w:type="dxa" w:w="2736"/>
            <w:shd w:val="clear" w:fill="F1F5F9"/>
          </w:tcPr>
          <w:p>
            <w:r/>
            <w:r>
              <w:rPr>
                <w:b/>
                <w:color w:val="1E293B"/>
              </w:rPr>
              <w:t>Minimum order</w:t>
            </w:r>
          </w:p>
        </w:tc>
        <w:tc>
          <w:tcPr>
            <w:tcW w:type="dxa" w:w="7920"/>
          </w:tcPr>
          <w:p>
            <w:r/>
            <w:r>
              <w:t>From $25 (~60" DTF) · DTF min 6 transfers · gangsheet min 5 ft (22") · t-shirts min 2 pcs</w:t>
            </w:r>
          </w:p>
        </w:tc>
      </w:tr>
      <w:tr>
        <w:tc>
          <w:tcPr>
            <w:tcW w:type="dxa" w:w="2736"/>
            <w:shd w:val="clear" w:fill="F1F5F9"/>
          </w:tcPr>
          <w:p>
            <w:r/>
            <w:r>
              <w:rPr>
                <w:b/>
                <w:color w:val="1E293B"/>
              </w:rPr>
              <w:t>Bulk offer</w:t>
            </w:r>
          </w:p>
        </w:tc>
        <w:tc>
          <w:tcPr>
            <w:tcW w:type="dxa" w:w="7920"/>
          </w:tcPr>
          <w:p>
            <w:r/>
            <w:r>
              <w:t>Buy 1000", get 100" FREE + extra 10% OFF (also deals at 25 &amp; 50 ft)</w:t>
            </w:r>
          </w:p>
        </w:tc>
      </w:tr>
      <w:tr>
        <w:tc>
          <w:tcPr>
            <w:tcW w:type="dxa" w:w="2736"/>
            <w:shd w:val="clear" w:fill="F1F5F9"/>
          </w:tcPr>
          <w:p>
            <w:r/>
            <w:r>
              <w:rPr>
                <w:b/>
                <w:color w:val="1E293B"/>
              </w:rPr>
              <w:t>Pricing</w:t>
            </w:r>
          </w:p>
        </w:tc>
        <w:tc>
          <w:tcPr>
            <w:tcW w:type="dxa" w:w="7920"/>
          </w:tcPr>
          <w:p>
            <w:r/>
            <w:r>
              <w:t>Based on design size × quantity (e.g. 12 transfers = $35 + shipping)</w:t>
            </w:r>
          </w:p>
        </w:tc>
      </w:tr>
      <w:tr>
        <w:tc>
          <w:tcPr>
            <w:tcW w:type="dxa" w:w="2736"/>
            <w:shd w:val="clear" w:fill="F1F5F9"/>
          </w:tcPr>
          <w:p>
            <w:r/>
            <w:r>
              <w:rPr>
                <w:b/>
                <w:color w:val="1E293B"/>
              </w:rPr>
              <w:t>Production</w:t>
            </w:r>
          </w:p>
        </w:tc>
        <w:tc>
          <w:tcPr>
            <w:tcW w:type="dxa" w:w="7920"/>
          </w:tcPr>
          <w:p>
            <w:r/>
            <w:r>
              <w:t>1–2 business days (24-hour production available; rush/overnight offered)</w:t>
            </w:r>
          </w:p>
        </w:tc>
      </w:tr>
      <w:tr>
        <w:tc>
          <w:tcPr>
            <w:tcW w:type="dxa" w:w="2736"/>
            <w:shd w:val="clear" w:fill="F1F5F9"/>
          </w:tcPr>
          <w:p>
            <w:r/>
            <w:r>
              <w:rPr>
                <w:b/>
                <w:color w:val="1E293B"/>
              </w:rPr>
              <w:t>Shipping</w:t>
            </w:r>
          </w:p>
        </w:tc>
        <w:tc>
          <w:tcPr>
            <w:tcW w:type="dxa" w:w="7920"/>
          </w:tcPr>
          <w:p>
            <w:r/>
            <w:r>
              <w:t>2–5 business days in USA via UPS · ~$10 (varies by location) · ships nationwide</w:t>
            </w:r>
          </w:p>
        </w:tc>
      </w:tr>
      <w:tr>
        <w:tc>
          <w:tcPr>
            <w:tcW w:type="dxa" w:w="2736"/>
            <w:shd w:val="clear" w:fill="F1F5F9"/>
          </w:tcPr>
          <w:p>
            <w:r/>
            <w:r>
              <w:rPr>
                <w:b/>
                <w:color w:val="1E293B"/>
              </w:rPr>
              <w:t>Design services</w:t>
            </w:r>
          </w:p>
        </w:tc>
        <w:tc>
          <w:tcPr>
            <w:tcW w:type="dxa" w:w="7920"/>
          </w:tcPr>
          <w:p>
            <w:r/>
            <w:r>
              <w:t>FREE with orders (send artwork/logo or an idea)</w:t>
            </w:r>
          </w:p>
        </w:tc>
      </w:tr>
      <w:tr>
        <w:tc>
          <w:tcPr>
            <w:tcW w:type="dxa" w:w="2736"/>
            <w:shd w:val="clear" w:fill="F1F5F9"/>
          </w:tcPr>
          <w:p>
            <w:r/>
            <w:r>
              <w:rPr>
                <w:b/>
                <w:color w:val="1E293B"/>
              </w:rPr>
              <w:t>Artwork</w:t>
            </w:r>
          </w:p>
        </w:tc>
        <w:tc>
          <w:tcPr>
            <w:tcW w:type="dxa" w:w="7920"/>
          </w:tcPr>
          <w:p>
            <w:r/>
            <w:r>
              <w:t>Send your design/logo in chat or to info@decoinks.com</w:t>
            </w:r>
          </w:p>
        </w:tc>
      </w:tr>
      <w:tr>
        <w:tc>
          <w:tcPr>
            <w:tcW w:type="dxa" w:w="2736"/>
            <w:shd w:val="clear" w:fill="F1F5F9"/>
          </w:tcPr>
          <w:p>
            <w:r/>
            <w:r>
              <w:rPr>
                <w:b/>
                <w:color w:val="1E293B"/>
              </w:rPr>
              <w:t>Samples</w:t>
            </w:r>
          </w:p>
        </w:tc>
        <w:tc>
          <w:tcPr>
            <w:tcW w:type="dxa" w:w="7920"/>
          </w:tcPr>
          <w:p>
            <w:r/>
            <w:r>
              <w:t>Digital mockups yes · physical samples NO</w:t>
            </w:r>
          </w:p>
        </w:tc>
      </w:tr>
      <w:tr>
        <w:tc>
          <w:tcPr>
            <w:tcW w:type="dxa" w:w="2736"/>
            <w:shd w:val="clear" w:fill="F1F5F9"/>
          </w:tcPr>
          <w:p>
            <w:r/>
            <w:r>
              <w:rPr>
                <w:b/>
                <w:color w:val="1E293B"/>
              </w:rPr>
              <w:t>Payment</w:t>
            </w:r>
          </w:p>
        </w:tc>
        <w:tc>
          <w:tcPr>
            <w:tcW w:type="dxa" w:w="7920"/>
          </w:tcPr>
          <w:p>
            <w:r/>
            <w:r>
              <w:t>Zelle · PayPal · Venmo</w:t>
            </w:r>
          </w:p>
        </w:tc>
      </w:tr>
      <w:tr>
        <w:tc>
          <w:tcPr>
            <w:tcW w:type="dxa" w:w="2736"/>
            <w:shd w:val="clear" w:fill="F1F5F9"/>
          </w:tcPr>
          <w:p>
            <w:r/>
            <w:r>
              <w:rPr>
                <w:b/>
                <w:color w:val="1E293B"/>
              </w:rPr>
              <w:t>Location</w:t>
            </w:r>
          </w:p>
        </w:tc>
        <w:tc>
          <w:tcPr>
            <w:tcW w:type="dxa" w:w="7920"/>
          </w:tcPr>
          <w:p>
            <w:r/>
            <w:r>
              <w:t>Corona, CA — ships nationwide</w:t>
            </w:r>
          </w:p>
        </w:tc>
      </w:tr>
      <w:tr>
        <w:tc>
          <w:tcPr>
            <w:tcW w:type="dxa" w:w="2736"/>
            <w:shd w:val="clear" w:fill="F1F5F9"/>
          </w:tcPr>
          <w:p>
            <w:r/>
            <w:r>
              <w:rPr>
                <w:b/>
                <w:color w:val="1E293B"/>
              </w:rPr>
              <w:t>To quote</w:t>
            </w:r>
          </w:p>
        </w:tc>
        <w:tc>
          <w:tcPr>
            <w:tcW w:type="dxa" w:w="7920"/>
          </w:tcPr>
          <w:p>
            <w:r/>
            <w:r>
              <w:t>Ask for design + size + quantity</w:t>
            </w:r>
          </w:p>
        </w:tc>
      </w:tr>
    </w:tbl>
    <w:p>
      <w:r>
        <w:rPr>
          <w:b w:val="0"/>
          <w:i/>
          <w:color w:val="64748B"/>
        </w:rPr>
        <w:t>— End of knowledge base (all facts grounded in real Decoinks chats)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
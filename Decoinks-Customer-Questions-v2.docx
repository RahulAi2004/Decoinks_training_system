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D28D9"/>
        </w:rPr>
        <w:t>Decoinks — Customer Questions (from real chats)</w:t>
      </w:r>
    </w:p>
    <w:p>
      <w:r>
        <w:rPr>
          <w:b/>
          <w:sz w:val="24"/>
        </w:rPr>
        <w:t>Exact questions customers actually asked — grouped by intent, with how many times each was asked</w:t>
      </w:r>
    </w:p>
    <w:p>
      <w:r>
        <w:rPr>
          <w:i/>
          <w:color w:val="64748B"/>
        </w:rPr>
        <w:t>Source: 13,456 customer messages · 1,741 distinct questions · 16 intents. Questions are shown verbatim (exactly as the customer typed them). This list shows the questions asked 2 or more times (the ones customers MOSTLY ask).</w:t>
      </w:r>
    </w:p>
    <w:p/>
    <w:p>
      <w:pPr>
        <w:pStyle w:val="Heading1"/>
      </w:pPr>
      <w:r>
        <w:rPr>
          <w:color w:val="6D28D9"/>
        </w:rPr>
        <w:t>Order/Quantity</w:t>
      </w:r>
    </w:p>
    <w:p>
      <w:r>
        <w:rPr>
          <w:i/>
          <w:color w:val="64748B"/>
        </w:rPr>
        <w:t>40 distinct questions · asked 1114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What is the minimum order quantity?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724</w:t>
            </w:r>
          </w:p>
        </w:tc>
      </w:tr>
      <w:tr>
        <w:tc>
          <w:tcPr>
            <w:tcW w:type="dxa" w:w="9072"/>
          </w:tcPr>
          <w:p>
            <w:r>
              <w:t>Can I order in bulk?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9072"/>
          </w:tcPr>
          <w:p>
            <w:r>
              <w:t>How can I order a custom t-shirt?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9072"/>
          </w:tcPr>
          <w:p>
            <w:r>
              <w:t>How can I place my order?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9072"/>
          </w:tcPr>
          <w:p>
            <w:r>
              <w:t>How much is 1000 inches?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9072"/>
          </w:tcPr>
          <w:p>
            <w:r>
              <w:t>How much 1000 inches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9072"/>
          </w:tcPr>
          <w:p>
            <w:r>
              <w:t>Do you have a site for me to pay with my credit card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9072"/>
          </w:tcPr>
          <w:p>
            <w:r>
              <w:t>Do you offer rush orders?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9072"/>
          </w:tcPr>
          <w:p>
            <w:r>
              <w:t xml:space="preserve">Oh I forgot it’s 2-xl/mens </w:t>
              <w:br/>
              <w:t>r u able to give me a quote?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Are the transfers hot or cold peel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For how many prints?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Do I it the same way I did the last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How do I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Can I start my order now?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Can u just mix the sizes up cause I just want 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Can u make it little bigger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many can you get on the 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How's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can I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many transfer i get for $25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Are you there?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do I but DTF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Where is the back to that shirt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Did you ever get me a price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Can we still can I just see the work that's not something I rather not continue this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What's your web address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Cuánto me costarían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much is the 1000 inch bulk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much does it cost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are they any good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If you can put it there?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soon can you complete this, I had to take down this designs for sale on my site because I’ve been waiting for it and am getting inquiries I can’t fulfill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Do you have  like a shop page.  Not sure yet.  Just like your concept for making extra income.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OK, how do I order?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Are you located in the us?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I need some DTF printing for today, are you able?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Will you be able to give me a quote? The last quote was $180 but I’ve added additional transfers for 5 more shirts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Can I get a mock up of the shirt with all 3 designs on it?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Tht size is ideal?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cómo mirar un catálogo y costos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Shipping/Delivery</w:t>
      </w:r>
    </w:p>
    <w:p>
      <w:r>
        <w:rPr>
          <w:i/>
          <w:color w:val="64748B"/>
        </w:rPr>
        <w:t>11 distinct questions · asked 491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How long does shipping take?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9072"/>
          </w:tcPr>
          <w:p>
            <w:r>
              <w:t>how long does delivery take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9072"/>
          </w:tcPr>
          <w:p>
            <w:r>
              <w:t>Cuánto costaría el envío hasta orlando florida ? Y que tiempo duraría para llegar aquí aproximadamente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How much shipping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About how long a week 2weeks?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When will I get my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Can't wait to receive them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Will I be alerted once it ships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fast is delivery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is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Yes....I am not clear on what you guys do; just provide the transfers?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Pricing</w:t>
      </w:r>
    </w:p>
    <w:p>
      <w:r>
        <w:rPr>
          <w:i/>
          <w:color w:val="64748B"/>
        </w:rPr>
        <w:t>34 distinct questions · asked 217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How much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9072"/>
          </w:tcPr>
          <w:p>
            <w:r>
              <w:t>Is your 1000 inches + 100 inches FREE offer available?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9072"/>
          </w:tcPr>
          <w:p>
            <w:r>
              <w:t>How much does it cost for a design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9072"/>
          </w:tcPr>
          <w:p>
            <w:r>
              <w:t>What’s the prices for a bulk of 50 prints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9072"/>
          </w:tcPr>
          <w:p>
            <w:r>
              <w:t xml:space="preserve">Ok Monday -Friday ? Is there different times dor the weekend </w:t>
              <w:br/>
              <w:t>What are your business hours and days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9072"/>
          </w:tcPr>
          <w:p>
            <w:r>
              <w:t>How much is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9072"/>
          </w:tcPr>
          <w:p>
            <w:r>
              <w:t>Why would I pay General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9072"/>
          </w:tcPr>
          <w:p>
            <w:r>
              <w:t>Any word?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9072"/>
          </w:tcPr>
          <w:p>
            <w:r>
              <w:t>Which one bigger?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What’s would be the total cost of the quote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How much is shipping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What's my total cost?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What's the price per inch?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How much is it if you didn’t do it?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what are the prices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Yes, that's great! How much are we looking at with 3 of the 3x regular and 3 of these?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much is the sheet?If I get ten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NOT sure yet, how much are they?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Tienen algún número de telefono y como seria para el pago y enviar algunas de las imagenes que me gustaria empezar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much for a print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much for medium and large!?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much is the difference in pricing?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So how's my design?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much you charge for the whole t shirts with the transfer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Total amount?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What's the total price?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And if so how much will it be?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hard would it be to add the TM trademark symbol? My goal is to trademark and sell my designs.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Excuse me? Is that the time or you're saying the cost?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much are they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Cost?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What's your website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Machine wash safe?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much does shipping normally cost.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Product Info</w:t>
      </w:r>
    </w:p>
    <w:p>
      <w:r>
        <w:rPr>
          <w:i/>
          <w:color w:val="64748B"/>
        </w:rPr>
        <w:t>16 distinct questions · asked 211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What do I get with the 1000-inch bulk offer?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9072"/>
          </w:tcPr>
          <w:p>
            <w:r>
              <w:t>Will the black ground be  clear?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9072"/>
          </w:tcPr>
          <w:p>
            <w:r>
              <w:t>Que precio tienen las láminas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9072"/>
          </w:tcPr>
          <w:p>
            <w:r>
              <w:t>What time Thursday let me know if you could find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Okay,  thank you. And what about PJ pants?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Hay eso es muy bueno, sii claro que si con gusto aceptaría. Muy agradecida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Do you recommend hot or cool peel?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Estan en Colorado?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What's that?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What do you have for aunties and uncles and maybe grandma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Do you do hats also?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Can you tell me the font of the last names?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Can I see what they look like in a cap the small 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So explain to me how do I send you the image?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would I go by sending you a picture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Can u do business cards 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Artwork/Design</w:t>
      </w:r>
    </w:p>
    <w:p>
      <w:r>
        <w:rPr>
          <w:i/>
          <w:color w:val="64748B"/>
        </w:rPr>
        <w:t>19 distinct questions · asked 194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Do you offer custom design services?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9072"/>
          </w:tcPr>
          <w:p>
            <w:r>
              <w:t>How can I send you the image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9072"/>
          </w:tcPr>
          <w:p>
            <w:r>
              <w:t>Where do u want me to send the design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Which do you prefer file like jpeg png etc??  I think four or three lost files old laptop broke and still have those pictures   Still show jpeg ??   Curious $?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Podría enviarme diseños para así poder escoger?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Can you send me the design on a white background?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What address is is being shipped too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much for the chest only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Can I use my iron 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What kind of transfer are. I’m new in this. It’s for clothing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are you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Can i download it to show group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Are you able to send me pictures of the shirts on models that I can use to build my website?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Can I see again what the finished product looks like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Can you send me the desigh on a white background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does this 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What would it cost me to get additional 15  mediums done?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Did you receive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we looking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Greeting/Other</w:t>
      </w:r>
    </w:p>
    <w:p>
      <w:r>
        <w:rPr>
          <w:i/>
          <w:color w:val="64748B"/>
        </w:rPr>
        <w:t>27 distinct questions · asked 101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I don’t know?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9072"/>
          </w:tcPr>
          <w:p>
            <w:r>
              <w:t>How fast is your turnaround time?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9072"/>
          </w:tcPr>
          <w:p>
            <w:r>
              <w:t xml:space="preserve">This one for sure w lighter colors like the second picture </w:t>
              <w:br/>
              <w:t>N do u receive cash app??????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Pero seguramente eso tiene otro costo si tienes que hacer  2 diferentes no? Letras blancas y letras negras 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How do I make the payment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What does it cost for 1000 inches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Y cuál es el precio?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also can i iron those on myself with my house iron 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Anything? Car wall table book etc…just a free gift with every purchase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What are your hours of business?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Can we do around 6:30 ,I can't have my phone on 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You there?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Can I call you?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What the prices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Can I do it tonight after work?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Is tht ok?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Email?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What sizes do y'all offer and  what size Would you recommend for a six month old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Where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Not sure I understand what you just said 😂 however I trust you can manage it! How many washes should I expect from your transfers?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If I want to reorder any of the designs I sent how will I relay order to you? How do you file and categorize because I have 200 designs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about the other 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much is a 1000 inches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Where are you guys located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Yo estoy en las Vegas nevada, ese sería el costo del envío aquí?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The front is good right?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Como hago el pedido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Location/Pickup</w:t>
      </w:r>
    </w:p>
    <w:p>
      <w:r>
        <w:rPr>
          <w:i/>
          <w:color w:val="64748B"/>
        </w:rPr>
        <w:t>8 distinct questions · asked 48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Where are you located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9072"/>
          </w:tcPr>
          <w:p>
            <w:r>
              <w:t>Where are you all located?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9072"/>
          </w:tcPr>
          <w:p>
            <w:r>
              <w:t>Where you located?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Buen dia, disculpe, usted Podria imprimir unas fotos para un funeral?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does it look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Where are u located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Do you offer discounts for bulk orders?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Do you offer bulk discounts?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Samples/Mockups</w:t>
      </w:r>
    </w:p>
    <w:p>
      <w:r>
        <w:rPr>
          <w:i/>
          <w:color w:val="64748B"/>
        </w:rPr>
        <w:t>7 distinct questions · asked 47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Can I get a sample before ordering?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9072"/>
          </w:tcPr>
          <w:p>
            <w:r>
              <w:t>Can you show me a layout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Do U guys offer A free sample?!?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Can I have the phone number associated with account please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Could you send me a pic of a few before you make them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hello do you all do custom dtf???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does this cost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Turnaround/Deadline</w:t>
      </w:r>
    </w:p>
    <w:p>
      <w:r>
        <w:rPr>
          <w:i/>
          <w:color w:val="64748B"/>
        </w:rPr>
        <w:t>12 distinct questions · asked 45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How much does my order cost?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9072"/>
          </w:tcPr>
          <w:p>
            <w:r>
              <w:t>Do you have a phone number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9072"/>
          </w:tcPr>
          <w:p>
            <w:r>
              <w:t>Would you happen to know how long the turnaround usually is?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9072"/>
          </w:tcPr>
          <w:p>
            <w:r>
              <w:t>If I ordered something today, do you think I would get it by the 24th of next week?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072"/>
          </w:tcPr>
          <w:p>
            <w:r>
              <w:t>So how long?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When do you think it will be ready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How much for a gang 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Nice do have more design?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What’s the price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Can I get 2 4xl instead of 2 2xl?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do i send it to youll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You're welcome. How long are you promoting the $25 special?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Payment</w:t>
      </w:r>
    </w:p>
    <w:p>
      <w:r>
        <w:rPr>
          <w:i/>
          <w:color w:val="64748B"/>
        </w:rPr>
        <w:t>7 distinct questions · asked 33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Ustedes están en Estados Unidos 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9072"/>
          </w:tcPr>
          <w:p>
            <w:r>
              <w:t>How many hat DTF’s come on 1000 inches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Do you guy do stickers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So depending on the size of the shirt determines the size of the DTF?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072"/>
          </w:tcPr>
          <w:p>
            <w:r>
              <w:t>How would I pay when I officially place the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So sorry to bother you, can you email a receipt for the grand total of the transfers?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I have cash app, do you use that?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Catalog/Website</w:t>
      </w:r>
    </w:p>
    <w:p>
      <w:r>
        <w:rPr>
          <w:i/>
          <w:color w:val="64748B"/>
        </w:rPr>
        <w:t>7 distinct questions · asked 16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do you have a website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Do you have a catalog about what can you print ?  Want some  designs for kids 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did you check these ones 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You aren’t able to guarantee next day?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Where are you located? Is shipping free or is there a tariff charge included with the price? Are you outsourcing or making your merchandise in the U.S.A.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What types of printing do you offer?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Can try that?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Order Status</w:t>
      </w:r>
    </w:p>
    <w:p>
      <w:r>
        <w:rPr>
          <w:i/>
          <w:color w:val="64748B"/>
        </w:rPr>
        <w:t>5 distinct questions · asked 11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Has mud order shipped?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9072"/>
          </w:tcPr>
          <w:p>
            <w:r>
              <w:t>Hello?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Did You get 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What do you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Is it too late to add two more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Sizes</w:t>
      </w:r>
    </w:p>
    <w:p>
      <w:r>
        <w:rPr>
          <w:i/>
          <w:color w:val="64748B"/>
        </w:rPr>
        <w:t>3 distinct questions · asked 6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What size is the large patter. The medium  is alittle  to small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Ustedes realizan Camisetas personalizadas, y cuál es el precio de estas?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Can't wait man I'm excited!!!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DTF/Gangsheet</w:t>
      </w:r>
    </w:p>
    <w:p>
      <w:r>
        <w:rPr>
          <w:i/>
          <w:color w:val="64748B"/>
        </w:rPr>
        <w:t>1 distinct questions · asked 5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Do you have the DTF that looks like  binds into the shirt, not that thick film stuff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</w:tbl>
    <w:p/>
    <w:p>
      <w:pPr>
        <w:pStyle w:val="Heading1"/>
      </w:pPr>
      <w:r>
        <w:rPr>
          <w:color w:val="6D28D9"/>
        </w:rPr>
        <w:t>Reseller/Wholesale</w:t>
      </w:r>
    </w:p>
    <w:p>
      <w:r>
        <w:rPr>
          <w:i/>
          <w:color w:val="64748B"/>
        </w:rPr>
        <w:t>2 distinct questions · asked 4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what is your location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9072"/>
          </w:tcPr>
          <w:p>
            <w:r>
              <w:t>How much for ten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rPr>
          <w:color w:val="6D28D9"/>
        </w:rPr>
        <w:t>Colors</w:t>
      </w:r>
    </w:p>
    <w:p>
      <w:r>
        <w:rPr>
          <w:i/>
          <w:color w:val="64748B"/>
        </w:rPr>
        <w:t>1 distinct questions · asked 3 times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9072"/>
            <w:shd w:val="clear" w:fill="6D28D9"/>
          </w:tcPr>
          <w:p>
            <w:r/>
            <w:r>
              <w:rPr>
                <w:b/>
                <w:color w:val="FFFFFF"/>
              </w:rPr>
              <w:t>Question (exact)</w:t>
            </w:r>
          </w:p>
        </w:tc>
        <w:tc>
          <w:tcPr>
            <w:tcW w:type="dxa" w:w="1440"/>
            <w:shd w:val="clear" w:fill="6D28D9"/>
          </w:tcPr>
          <w:p>
            <w:r/>
            <w:r>
              <w:rPr>
                <w:b/>
                <w:color w:val="FFFFFF"/>
              </w:rPr>
              <w:t>Times asked</w:t>
            </w:r>
          </w:p>
        </w:tc>
      </w:tr>
      <w:tr>
        <w:tc>
          <w:tcPr>
            <w:tcW w:type="dxa" w:w="9072"/>
          </w:tcPr>
          <w:p>
            <w:r>
              <w:t>Can u put on white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